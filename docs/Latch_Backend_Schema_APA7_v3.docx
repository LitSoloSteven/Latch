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PASinSangria"/>
      </w:pPr>
    </w:p>
    <w:p>
      <w:pPr>
        <w:pStyle w:val="APASinSangria"/>
      </w:pPr>
    </w:p>
    <w:p>
      <w:pPr>
        <w:pStyle w:val="Title"/>
      </w:pPr>
      <w:r>
        <w:t>Esquema de Base de Datos y Servicios de Latch</w:t>
      </w:r>
    </w:p>
    <w:p>
      <w:pPr>
        <w:pStyle w:val="APASinSangria"/>
      </w:pPr>
    </w:p>
    <w:p>
      <w:pPr>
        <w:pStyle w:val="APASinSangria"/>
        <w:jc w:val="center"/>
      </w:pPr>
      <w:r>
        <w:t>Steven Cuadra</w:t>
      </w:r>
    </w:p>
    <w:p>
      <w:pPr>
        <w:pStyle w:val="APASinSangria"/>
        <w:jc w:val="center"/>
      </w:pPr>
      <w:r>
        <w:t>Alfredo Montalvan</w:t>
      </w:r>
    </w:p>
    <w:p>
      <w:pPr>
        <w:pStyle w:val="APASinSangria"/>
        <w:jc w:val="center"/>
      </w:pPr>
      <w:r>
        <w:t>Caleb Tardencilla</w:t>
      </w:r>
    </w:p>
    <w:p>
      <w:pPr>
        <w:pStyle w:val="APASinSangria"/>
        <w:jc w:val="center"/>
      </w:pPr>
      <w:r>
        <w:t>Aris Gavarrete</w:t>
      </w:r>
    </w:p>
    <w:p>
      <w:pPr>
        <w:pStyle w:val="APASinSangria"/>
        <w:jc w:val="center"/>
      </w:pPr>
      <w:r>
        <w:t>Facultad de Ingeniería y Arquitectura, Universidad Americana (UAM)</w:t>
      </w:r>
    </w:p>
    <w:p>
      <w:pPr>
        <w:pStyle w:val="APASinSangria"/>
        <w:jc w:val="center"/>
      </w:pPr>
      <w:r>
        <w:t>CNU0525: Programación de Aplicaciones de Escritorio, Grupo 2</w:t>
      </w:r>
    </w:p>
    <w:p>
      <w:pPr>
        <w:pStyle w:val="APASinSangria"/>
        <w:jc w:val="center"/>
      </w:pPr>
      <w:r>
        <w:t>José A. Durán García</w:t>
      </w:r>
    </w:p>
    <w:p>
      <w:pPr>
        <w:pStyle w:val="APASinSangria"/>
        <w:jc w:val="center"/>
      </w:pPr>
      <w:r>
        <w:t>26 de noviembre de 2026</w:t>
      </w:r>
    </w:p>
    <w:p>
      <w:r>
        <w:br w:type="page"/>
      </w:r>
    </w:p>
    <w:p>
      <w:pPr>
        <w:pStyle w:val="Heading1"/>
      </w:pPr>
      <w:r>
        <w:t>Resumen</w:t>
      </w:r>
    </w:p>
    <w:p>
      <w:pPr>
        <w:pStyle w:val="APASinSangria"/>
        <w:ind w:firstLine="720"/>
      </w:pPr>
      <w:r>
        <w:t xml:space="preserve">Latch organiza los datos del alquiler mediante veintitrés tablas PostgreSQL y servicios de aplicación que operan dentro del escritorio JavaFX. El modelo conserva contratos, cargos, pagos parciales, recibos, garantías y mantenimiento, con referencias explícitas a los requisitos del producto y los flujos suministrados. La propuesta utiliza UUID como identidad técnica y un contador transaccional separado para los recibos, con bloqueo de fila y confirmación conjunta del pago, sus aplicaciones y la auditoría. Los importes y las tasas mantienen precisión decimal, mientras las vistas calculan deuda, crédito y remanentes sin totales editables redundantes. La persistencia distribuye entidades de negocio en Hibernate y seguridad, bitácora y agregados en JDBC, sobre una misma conexión cuando participan en una operación financiera. La integración externa conserva ExchangeRate-API como referencia informativa y exige autorización por fecha para convertir un cobro entre NIO y USD. El documento incluye diccionario, restricciones, consultas nombradas, doce contratos de servicio, diez fuentes de reportes y dos consultas complementarias, respaldo y migraciones, con scripts completos y datos sintéticos. Las verificaciones históricas de la Tabla 55 quedan pendientes de reejecución tras modificar los scripts; las comprobaciones sobre esta revisión quedan pendientes de reejecución. Sus resultados no acreditan una aplicación terminada, pruebas con usuarios o una integración HTTP autenticada. La planificación asigna responsables y capacidad estimada hasta el cierre académico de referencia.</w:t>
      </w:r>
    </w:p>
    <w:p>
      <w:r>
        <w:rPr>
          <w:i/>
        </w:rPr>
        <w:t>Palabras clave:</w:t>
      </w:r>
      <w:r>
        <w:t xml:space="preserve"> PostgreSQL, Java, persistencia, concurrencia, recibos, servicios, Latch</w:t>
      </w:r>
    </w:p>
    <w:p>
      <w:r>
        <w:br w:type="page"/>
      </w:r>
    </w:p>
    <w:p>
      <w:pPr>
        <w:pStyle w:val="Title"/>
      </w:pPr>
      <w:r>
        <w:t>Esquema de Base de Datos y Servicios de Latch</w:t>
      </w:r>
    </w:p>
    <w:p>
      <w:pPr>
        <w:pStyle w:val="Heading1"/>
      </w:pPr>
      <w:r>
        <w:t>Introducción</w:t>
      </w:r>
    </w:p>
    <w:p>
      <w:r>
        <w:t>Latch almacenará las obligaciones y los movimientos del alquiler en PostgreSQL 18.6, con una capa de servicios dentro de la aplicación JavaFX. El esquema conecta unidades, inquilinos, contratos, cargos y pagos mediante claves y restricciones explícitas. Su audiencia comprende a los cuatro integrantes y al docente de Programación de Aplicaciones de Escritorio. El documento fija qué conserva cada registro, cómo se confirma una operación y de dónde procede cada reporte. El término backend designa esa combinación de base de datos y servicios locales, sin añadir un servidor de aplicación ni una interfaz web al alcance académico.</w:t>
      </w:r>
    </w:p>
    <w:p>
      <w:r>
        <w:t xml:space="preserve">El PRD aporta requisitos RF, reglas RN y metas RNF (Cuadra et al., 2026c). Los flujos determinan validaciones y confirmación, especialmente FLU-24 a FLU-27 (Cuadra et al., 2026b). El TRD establece JDBC, Hibernate y las fronteras de transacción (Cuadra et al., 2026d). El Brief fija pantallas, mensajes y catálogos visibles (Cuadra et al., 2026a). El Plan es la fuente única de calendario, tareas TAR, casos CP, RACI y revisión cruzada (Cuadra et al., 2026f). Las decisiones de coherencia aplicadas a este Esquema prevalecen cuando los documentos de apoyo conservan una redacción anterior.</w:t>
      </w:r>
    </w:p>
    <w:p>
      <w:r>
        <w:t xml:space="preserve">La investigación documental permite formular requisitos verificables sin afirmar prácticas observadas en propietarios de Managua. Lemma et al. (2020) revisaron intervenciones de calidad y uso de datos en sistemas sanitarios, con factores técnicos y de capacitación. Esa evidencia pertenece a otro sector y no acredita beneficios de Latch ni hábitos locales. El equipo adopta como decisión de diseño la conciliación de saldos, la trazabilidad y la revisión de registros. El escenario de alquiler combina contratos NIO o USD y cobros en otra moneda; los ejemplos y las personas de prueba son sintéticos y no proceden de expedientes privados. El antecedente de Balzarini y Boyd (2021), citado en el PRD, se identifica por el año del número final; su versión en línea anticipada de 2020 se distingue en el Apéndice F.</w:t>
      </w:r>
    </w:p>
    <w:p>
      <w:pPr>
        <w:pStyle w:val="Heading2"/>
      </w:pPr>
      <w:r>
        <w:t>Supuestos y Alcance de la Evidencia</w:t>
      </w:r>
    </w:p>
    <w:p>
      <w:r>
        <w:t>La fecha base de planificación es el 22 de octubre de 2026 y la consulta documental corresponde al 23 de octubre de 2026. El 26 de noviembre de 2026 funciona como entrega interna de documentos y versión demostrable; su uso en portada no confirma el calendario institucional. El contexto aportado sitúa la evaluación entre esa fecha y el 1 de diciembre. Cada integrante dispone de una capacidad supuesta de doce horas por semana. Las asignaciones y los hitos describen una propuesta del proyecto, sin representar acuerdos celebrados, horas trabajadas ni aprobación del docente sobre decisiones técnicas.</w:t>
      </w:r>
    </w:p>
    <w:p>
      <w:r>
        <w:t xml:space="preserve">La Tabla 55 conserva las comprobaciones del ensayo anterior como pendientes de reejecución tras los cambios de DDL y scripts. Sus resultados anteriores no acreditan esta revisión. Toda evidencia nueva queda pendiente de reejecución con entorno, scripts y alcance explícitos. Las pruebas de aplicación JavaFX, JasperReports e integración HTTP requieren su implementación. El resumen académico orienta RA1 a RA5; el syllabus original no forma parte de las fuentes del proyecto.</w:t>
      </w:r>
    </w:p>
    <w:p>
      <w:pPr>
        <w:pStyle w:val="APASinSangria"/>
        <w:keepNext/>
        <w:ind w:firstLine="720"/>
      </w:pPr>
      <w:r>
        <w:t>La Tabla 1 presenta decisiones Conservadas y Precisiones del Esquema.</w:t>
      </w:r>
    </w:p>
    <w:p>
      <w:pPr>
        <w:pStyle w:val="APANumero"/>
      </w:pPr>
      <w:r>
        <w:t>Tabla 1</w:t>
      </w:r>
    </w:p>
    <w:p>
      <w:pPr>
        <w:pStyle w:val="APATitulo"/>
      </w:pPr>
      <w:r>
        <w:t>Decisiones Conservadas y Precisiones del Esquema</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440"/>
        <w:gridCol w:w="3744"/>
        <w:gridCol w:w="4176"/>
      </w:tblGrid>
      <w:tr>
        <w:trPr>
          <w:tblHeader/>
        </w:trPr>
        <w:tc>
          <w:tcPr>
            <w:tcW w:type="dxa" w:w="1440"/>
            <w:tcBorders>
              <w:bottom w:val="single" w:sz="6"/>
            </w:tcBorders>
          </w:tcPr>
          <w:p>
            <w:pPr>
              <w:pStyle w:val="APACelda"/>
              <w:jc w:val="center"/>
            </w:pPr>
            <w:r>
              <w:rPr>
                <w:b/>
              </w:rPr>
              <w:t>Tema</w:t>
            </w:r>
          </w:p>
        </w:tc>
        <w:tc>
          <w:tcPr>
            <w:tcW w:type="dxa" w:w="3744"/>
            <w:tcBorders>
              <w:bottom w:val="single" w:sz="6"/>
            </w:tcBorders>
          </w:tcPr>
          <w:p>
            <w:pPr>
              <w:pStyle w:val="APACelda"/>
              <w:jc w:val="center"/>
            </w:pPr>
            <w:r>
              <w:rPr>
                <w:b/>
              </w:rPr>
              <w:t>Decisión Adoptada</w:t>
            </w:r>
          </w:p>
        </w:tc>
        <w:tc>
          <w:tcPr>
            <w:tcW w:type="dxa" w:w="4176"/>
            <w:tcBorders>
              <w:bottom w:val="single" w:sz="6"/>
            </w:tcBorders>
          </w:tcPr>
          <w:p>
            <w:pPr>
              <w:pStyle w:val="APACelda"/>
              <w:jc w:val="center"/>
            </w:pPr>
            <w:r>
              <w:rPr>
                <w:b/>
              </w:rPr>
              <w:t>Fundamento</w:t>
            </w:r>
          </w:p>
        </w:tc>
      </w:tr>
      <w:tr>
        <w:tc>
          <w:tcPr>
            <w:tcW w:type="dxa" w:w="1440"/>
            <w:vAlign w:val="top"/>
          </w:tcPr>
          <w:p>
            <w:pPr>
              <w:pStyle w:val="APACelda"/>
            </w:pPr>
            <w:r>
              <w:t>Persistencia</w:t>
            </w:r>
          </w:p>
        </w:tc>
        <w:tc>
          <w:tcPr>
            <w:tcW w:type="dxa" w:w="3744"/>
            <w:vAlign w:val="top"/>
          </w:tcPr>
          <w:p>
            <w:pPr>
              <w:pStyle w:val="APACelda"/>
            </w:pPr>
            <w:r>
              <w:t>PostgreSQL 18.6; pgJDBC 42.7.14; Hibernate 7.4.6.Final; Jakarta Persistence 3.2.</w:t>
            </w:r>
          </w:p>
        </w:tc>
        <w:tc>
          <w:tcPr>
            <w:tcW w:type="dxa" w:w="4176"/>
            <w:vAlign w:val="top"/>
          </w:tcPr>
          <w:p>
            <w:pPr>
              <w:pStyle w:val="APACelda"/>
            </w:pPr>
            <w:r>
              <w:t>ADR-04, ADR-06 y ADR-10; versiones consultadas en fuentes oficiales.</w:t>
            </w:r>
          </w:p>
        </w:tc>
      </w:tr>
      <w:tr>
        <w:tc>
          <w:tcPr>
            <w:tcW w:type="dxa" w:w="1440"/>
            <w:vAlign w:val="top"/>
          </w:tcPr>
          <w:p>
            <w:pPr>
              <w:pStyle w:val="APACelda"/>
            </w:pPr>
            <w:r>
              <w:t>Precisión</w:t>
            </w:r>
          </w:p>
        </w:tc>
        <w:tc>
          <w:tcPr>
            <w:tcW w:type="dxa" w:w="3744"/>
            <w:vAlign w:val="top"/>
          </w:tcPr>
          <w:p>
            <w:pPr>
              <w:pStyle w:val="APACelda"/>
            </w:pPr>
            <w:r>
              <w:t>NUMERIC(19,2) para dinero y NUMERIC(19,8) para tasa; HALF_EVEN.</w:t>
            </w:r>
          </w:p>
        </w:tc>
        <w:tc>
          <w:tcPr>
            <w:tcW w:type="dxa" w:w="4176"/>
            <w:vAlign w:val="top"/>
          </w:tcPr>
          <w:p>
            <w:pPr>
              <w:pStyle w:val="APACelda"/>
            </w:pPr>
            <w:r>
              <w:t>RN-32 y TRD recibido prevalecen sobre 18,2 y 18,6 sugeridos en la base común. No se reduce precisión histórica.</w:t>
            </w:r>
          </w:p>
        </w:tc>
      </w:tr>
      <w:tr>
        <w:tc>
          <w:tcPr>
            <w:tcW w:type="dxa" w:w="1440"/>
            <w:vAlign w:val="top"/>
          </w:tcPr>
          <w:p>
            <w:pPr>
              <w:pStyle w:val="APACelda"/>
            </w:pPr>
            <w:r>
              <w:t>Identidad</w:t>
            </w:r>
          </w:p>
        </w:tc>
        <w:tc>
          <w:tcPr>
            <w:tcW w:type="dxa" w:w="3744"/>
            <w:vAlign w:val="top"/>
          </w:tcPr>
          <w:p>
            <w:pPr>
              <w:pStyle w:val="APACelda"/>
            </w:pPr>
            <w:r>
              <w:t>UUID preasignado en Java; gen_random_uuid() para SQL.</w:t>
            </w:r>
          </w:p>
        </w:tc>
        <w:tc>
          <w:tcPr>
            <w:tcW w:type="dxa" w:w="4176"/>
            <w:vAlign w:val="top"/>
          </w:tcPr>
          <w:p>
            <w:pPr>
              <w:pStyle w:val="APACelda"/>
            </w:pPr>
            <w:r>
              <w:t>Conserva TRD y referencias opacas de preferencias. Se descarta IDENTITY como clave del dominio; el recibo usa contador aparte.</w:t>
            </w:r>
          </w:p>
        </w:tc>
      </w:tr>
      <w:tr>
        <w:tc>
          <w:tcPr>
            <w:tcW w:type="dxa" w:w="1440"/>
            <w:vAlign w:val="top"/>
          </w:tcPr>
          <w:p>
            <w:pPr>
              <w:pStyle w:val="APACelda"/>
            </w:pPr>
            <w:r>
              <w:t>Reserva de unidad</w:t>
            </w:r>
          </w:p>
        </w:tc>
        <w:tc>
          <w:tcPr>
            <w:tcW w:type="dxa" w:w="3744"/>
            <w:vAlign w:val="top"/>
          </w:tcPr>
          <w:p>
            <w:pPr>
              <w:pStyle w:val="APACelda"/>
            </w:pPr>
            <w:r>
              <w:t>Índice único parcial para Vigente, Por vencer y Vencido.</w:t>
            </w:r>
          </w:p>
        </w:tc>
        <w:tc>
          <w:tcPr>
            <w:tcW w:type="dxa" w:w="4176"/>
            <w:vAlign w:val="top"/>
          </w:tcPr>
          <w:p>
            <w:pPr>
              <w:pStyle w:val="APACelda"/>
            </w:pPr>
            <w:r>
              <w:t>RN-01 ampliada. Es más estricto que excluir intervalos: solo una reserva activa, incluso con intervalos futuros distintos. Los futuros sucesores quedan Borrador.</w:t>
            </w:r>
          </w:p>
        </w:tc>
      </w:tr>
      <w:tr>
        <w:tc>
          <w:tcPr>
            <w:tcW w:type="dxa" w:w="1440"/>
            <w:vAlign w:val="top"/>
          </w:tcPr>
          <w:p>
            <w:pPr>
              <w:pStyle w:val="APACelda"/>
            </w:pPr>
            <w:r>
              <w:t>Nombres físicos</w:t>
            </w:r>
          </w:p>
        </w:tc>
        <w:tc>
          <w:tcPr>
            <w:tcW w:type="dxa" w:w="3744"/>
            <w:vAlign w:val="top"/>
          </w:tcPr>
          <w:p>
            <w:pPr>
              <w:pStyle w:val="APACelda"/>
            </w:pPr>
            <w:r>
              <w:t>consecutivo_recibo y esquema_migracion; rol de ejecución latch_runtime.</w:t>
            </w:r>
          </w:p>
        </w:tc>
        <w:tc>
          <w:tcPr>
            <w:tcW w:type="dxa" w:w="4176"/>
            <w:vAlign w:val="top"/>
          </w:tcPr>
          <w:p>
            <w:pPr>
              <w:pStyle w:val="APACelda"/>
            </w:pPr>
            <w:r>
              <w:t xml:space="preserve">Nombres físicos canónicos para TRD, Flujo y Esquema; latch_owner conserva la propiedad y latch_runtime la ejecución.</w:t>
            </w:r>
          </w:p>
        </w:tc>
      </w:tr>
      <w:tr>
        <w:tc>
          <w:tcPr>
            <w:tcW w:type="dxa" w:w="1440"/>
            <w:vAlign w:val="top"/>
          </w:tcPr>
          <w:p>
            <w:pPr>
              <w:pStyle w:val="APACelda"/>
            </w:pPr>
            <w:r>
              <w:t>Recuperación</w:t>
            </w:r>
          </w:p>
        </w:tc>
        <w:tc>
          <w:tcPr>
            <w:tcW w:type="dxa" w:w="3744"/>
            <w:vAlign w:val="top"/>
          </w:tcPr>
          <w:p>
            <w:pPr>
              <w:pStyle w:val="APACelda"/>
            </w:pPr>
            <w:r>
              <w:t>Puerta con fila bloqueada, compartida para escrituras y exclusiva para respaldo.</w:t>
            </w:r>
          </w:p>
        </w:tc>
        <w:tc>
          <w:tcPr>
            <w:tcW w:type="dxa" w:w="4176"/>
            <w:vAlign w:val="top"/>
          </w:tcPr>
          <w:p>
            <w:pPr>
              <w:pStyle w:val="APACelda"/>
            </w:pPr>
            <w:r>
              <w:t xml:space="preserve">La decisión histórica de control de respaldo se concreta en un bloqueo de fila equivalente, RN-29. La conexión coordinadora permanece abierta durante la copia.</w:t>
            </w:r>
          </w:p>
        </w:tc>
      </w:tr>
      <w:tr>
        <w:tc>
          <w:tcPr>
            <w:tcW w:type="dxa" w:w="1440"/>
            <w:vAlign w:val="top"/>
          </w:tcPr>
          <w:p>
            <w:pPr>
              <w:pStyle w:val="APACelda"/>
            </w:pPr>
            <w:r>
              <w:t>Presentación</w:t>
            </w:r>
          </w:p>
        </w:tc>
        <w:tc>
          <w:tcPr>
            <w:tcW w:type="dxa" w:w="3744"/>
            <w:vAlign w:val="top"/>
          </w:tcPr>
          <w:p>
            <w:pPr>
              <w:pStyle w:val="APACelda"/>
            </w:pPr>
            <w:r>
              <w:t>Claro y Oscuro Aurora UI; preferencias locales por UUID.</w:t>
            </w:r>
          </w:p>
        </w:tc>
        <w:tc>
          <w:tcPr>
            <w:tcW w:type="dxa" w:w="4176"/>
            <w:vAlign w:val="top"/>
          </w:tcPr>
          <w:p>
            <w:pPr>
              <w:pStyle w:val="APACelda"/>
            </w:pPr>
            <w:r>
              <w:t>ADR-18, RN-35 a RN-38. El tema, efectos, degradados y desenfoques no agregan tablas al dominio.</w:t>
            </w:r>
          </w:p>
        </w:tc>
      </w:tr>
    </w:tbl>
    <w:p>
      <w:pPr>
        <w:pStyle w:val="Heading2"/>
      </w:pPr>
      <w:r>
        <w:t>Versiones y Límites de Compatibilidad</w:t>
      </w:r>
    </w:p>
    <w:p>
      <w:r>
        <w:t>La política de PostgreSQL identifica 18.6 como revisión vigente de la rama 18, con soporte hasta el 14 de noviembre de 2030 (PostgreSQL Global Development Group [PGDG], s. f.-t). La descarga oficial de pgJDBC publica 42.7.14 para Java 8 o posterior, compatible con el JDK 21 adoptado (PostgreSQL JDBC Driver, s. f.-a). Hibernate enumera 7.4.6.Final y admite Java 21 con Jakarta Persistence 3.2; la serie consultada ya publica revisiones posteriores (Hibernate, s. f.-a). Latch conserva la versión fijada por el TRD para mantener reproducibilidad durante la entrega y somete actualizaciones a revisión del equipo.</w:t>
      </w:r>
    </w:p>
    <w:p>
      <w:r>
        <w:t>Jaspersoft publica el lanzamiento de JasperReports 7.0.8 y su repositorio permite revisar el POM etiquetado, en lugar de suponer la existencia de esa versión (Jaspersoft, 2026; Jaspersoft, s. f.). Latch mantiene esa generación para Library y sus plantillas, y transmite DTO o filas JDBC al reporte. La integración no usará el adaptador Hibernate de JasperReports para escribir el dominio. Esta elaboración verifica publicación y diseño de integración, pero no certifica una compilación conjunta de todas las dependencias Java. El montaje final registrará la revisión de Maven, las bibliotecas resueltas y las pruebas de exportación ejecutadas.</w:t>
      </w:r>
    </w:p>
    <w:p>
      <w:pPr>
        <w:pStyle w:val="Heading1"/>
      </w:pPr>
      <w:r>
        <w:t>Principios y Convenciones de Modelado</w:t>
      </w:r>
    </w:p>
    <w:p>
      <w:r>
        <w:t xml:space="preserve">El esquema latch usa nombres en español, snake_case, minúsculas y caracteres sin tildes para objetos SQL. El vocabulario coincide con el proyecto y reduce traducciones entre reglas, servicios y diccionario. Los valores visibles conservan tildes y espacios de los catálogos, como Depósito bancario o Por vencer. Las claves primarias llevan pk_, las referencias fk_, las unicidades uq_, las comprobaciones ck_ y los índices de consulta ix_. Cada nombre incluye tabla y propósito cuando corresponde. El Apéndice A contiene el DDL completo y el Apéndice B reúne las vistas, funciones y el procedimiento de validación financiera. Los discriminadores internos aplicacion_pago.origen y movimiento_deposito.tipo se almacenan en ASCII: Inicial/Credito/Garantia y Aplicacion/Devolucion, respectivamente; sus etiquetas de presentación conservan las tildes que correspondan.</w:t>
      </w:r>
    </w:p>
    <w:p>
      <w:r>
        <w:t>La base se crea con codificación UTF8 y locale C, elección determinista disponible en el entorno PostgreSQL utilizado. Ese orden no pretende reproducir la clasificación lingüística del español; los listados que necesiten orden natural usarán Collator de Java sobre una selección acotada. Las búsquedas por cuenta admiten únicamente ASCII y aplican lower(nombre_usuario), por lo que su unicidad no depende de reglas de acentuación. PostgreSQL permite definir collation por base, columna o expresión; el diseño evita imponer una collation ICU cuya disponibilidad no se haya comprobado en la instalación destino (PGDG, s. f.-a).</w:t>
      </w:r>
    </w:p>
    <w:p>
      <w:r>
        <w:t>Los importes usan BigDecimal y NUMERIC(19,2); las tasas NIO por USD usan NUMERIC(19,8), de acuerdo con RN-32 del PRD. PostgreSQL distingue tipos exactos de tipos binarios aproximados, por lo que Latch excluye float, double y money de los cálculos financieros (PGDG, s. f.-k). La conversión redondea el total una vez con HALF_EVEN y distribuye cantidades ya expresadas en centavos contractuales. Si una proporción produce residuo, el último cargo seleccionado recibe el ajuste sin superar su saldo. El crédito conserva cualquier remanente, siempre en la moneda del mismo contrato y con origen en el pago.</w:t>
      </w:r>
    </w:p>
    <w:p>
      <w:r>
        <w:t xml:space="preserve">Las fechas de contrato, período, vencimiento y pago son DATE y se mapean a LocalDate. Los instantes de auditoría son TIMESTAMP WITH TIME ZONE, abreviado TIMESTAMPTZ, y se mapean a Instant; pgJDBC puede transportarlos como OffsetDateTime y convertirlos a Instant en el adaptador. La base conserva el instante y la interfaz aplica America/Managua para presentación. La función fn_fin_corte define el límite exclusivo del día local, de modo que el corte incluye sus veinticuatro horas. PostgreSQL diferencia estos tipos y no conserva una etiqueta de zona original dentro de TIMESTAMPTZ (PGDG, s. f.-h). El instante y la fecha operativa financiera proceden de now() de la BD, con fecha calculada en America/Managua. Si la diferencia absoluta con el reloj local supera cinco minutos, el servicio bloquea nuevas operaciones financieras con RelojDesfasadoException (ERR-057). El bloqueo se mantiene hasta corregir el desfase y no interrumpe una transacción financiera ya iniciada; la fecha efectiva ingresada se valida por separado (ERR-057 / MSG-080).</w:t>
      </w:r>
    </w:p>
    <w:p>
      <w:pPr>
        <w:pStyle w:val="APASinSangria"/>
        <w:keepNext/>
        <w:ind w:firstLine="720"/>
      </w:pPr>
      <w:r>
        <w:t>La Tabla 2 presenta convenciones de Datos y Auditoría.</w:t>
      </w:r>
    </w:p>
    <w:p>
      <w:pPr>
        <w:pStyle w:val="APANumero"/>
      </w:pPr>
      <w:r>
        <w:t>Tabla 2</w:t>
      </w:r>
    </w:p>
    <w:p>
      <w:pPr>
        <w:pStyle w:val="APATitulo"/>
      </w:pPr>
      <w:r>
        <w:t>Convenciones de Datos y Auditoría</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656"/>
        <w:gridCol w:w="3960"/>
        <w:gridCol w:w="3744"/>
      </w:tblGrid>
      <w:tr>
        <w:trPr>
          <w:tblHeader/>
        </w:trPr>
        <w:tc>
          <w:tcPr>
            <w:tcW w:type="dxa" w:w="1656"/>
            <w:tcBorders>
              <w:bottom w:val="single" w:sz="6"/>
            </w:tcBorders>
          </w:tcPr>
          <w:p>
            <w:pPr>
              <w:pStyle w:val="APACelda"/>
              <w:jc w:val="center"/>
            </w:pPr>
            <w:r>
              <w:rPr>
                <w:b/>
              </w:rPr>
              <w:t>Elemento</w:t>
            </w:r>
          </w:p>
        </w:tc>
        <w:tc>
          <w:tcPr>
            <w:tcW w:type="dxa" w:w="3960"/>
            <w:tcBorders>
              <w:bottom w:val="single" w:sz="6"/>
            </w:tcBorders>
          </w:tcPr>
          <w:p>
            <w:pPr>
              <w:pStyle w:val="APACelda"/>
              <w:jc w:val="center"/>
            </w:pPr>
            <w:r>
              <w:rPr>
                <w:b/>
              </w:rPr>
              <w:t>Convención</w:t>
            </w:r>
          </w:p>
        </w:tc>
        <w:tc>
          <w:tcPr>
            <w:tcW w:type="dxa" w:w="3744"/>
            <w:tcBorders>
              <w:bottom w:val="single" w:sz="6"/>
            </w:tcBorders>
          </w:tcPr>
          <w:p>
            <w:pPr>
              <w:pStyle w:val="APACelda"/>
              <w:jc w:val="center"/>
            </w:pPr>
            <w:r>
              <w:rPr>
                <w:b/>
              </w:rPr>
              <w:t>Responsabilidad</w:t>
            </w:r>
          </w:p>
        </w:tc>
      </w:tr>
      <w:tr>
        <w:tc>
          <w:tcPr>
            <w:tcW w:type="dxa" w:w="1656"/>
            <w:vAlign w:val="top"/>
          </w:tcPr>
          <w:p>
            <w:pPr>
              <w:pStyle w:val="APACelda"/>
            </w:pPr>
            <w:r>
              <w:t>id</w:t>
            </w:r>
          </w:p>
        </w:tc>
        <w:tc>
          <w:tcPr>
            <w:tcW w:type="dxa" w:w="3960"/>
            <w:vAlign w:val="top"/>
          </w:tcPr>
          <w:p>
            <w:pPr>
              <w:pStyle w:val="APACelda"/>
            </w:pPr>
            <w:r>
              <w:t>UUID no nulo y PK; Java lo preasigna antes de persistir.</w:t>
            </w:r>
          </w:p>
        </w:tc>
        <w:tc>
          <w:tcPr>
            <w:tcW w:type="dxa" w:w="3744"/>
            <w:vAlign w:val="top"/>
          </w:tcPr>
          <w:p>
            <w:pPr>
              <w:pStyle w:val="APACelda"/>
            </w:pPr>
            <w:r>
              <w:t>Hibernate no usa IDENTITY ni una secuencia para claves del dominio.</w:t>
            </w:r>
          </w:p>
        </w:tc>
      </w:tr>
      <w:tr>
        <w:tc>
          <w:tcPr>
            <w:tcW w:type="dxa" w:w="1656"/>
            <w:vAlign w:val="top"/>
          </w:tcPr>
          <w:p>
            <w:pPr>
              <w:pStyle w:val="APACelda"/>
            </w:pPr>
            <w:r>
              <w:t>version</w:t>
            </w:r>
          </w:p>
        </w:tc>
        <w:tc>
          <w:tcPr>
            <w:tcW w:type="dxa" w:w="3960"/>
            <w:vAlign w:val="top"/>
          </w:tcPr>
          <w:p>
            <w:pPr>
              <w:pStyle w:val="APACelda"/>
            </w:pPr>
            <w:r>
              <w:t>BIGINT no nulo, inicial 0, @Version en entidades editables.</w:t>
            </w:r>
          </w:p>
        </w:tc>
        <w:tc>
          <w:tcPr>
            <w:tcW w:type="dxa" w:w="3744"/>
            <w:vAlign w:val="top"/>
          </w:tcPr>
          <w:p>
            <w:pPr>
              <w:pStyle w:val="APACelda"/>
            </w:pPr>
            <w:r>
              <w:t xml:space="preserve">JDBC aplica control optimista a usuario. Los parámetros y otras filas históricas no llevan version; parametro_sistema admite solo INSERT.</w:t>
            </w:r>
          </w:p>
        </w:tc>
      </w:tr>
      <w:tr>
        <w:tc>
          <w:tcPr>
            <w:tcW w:type="dxa" w:w="1656"/>
            <w:vAlign w:val="top"/>
          </w:tcPr>
          <w:p>
            <w:pPr>
              <w:pStyle w:val="APACelda"/>
            </w:pPr>
            <w:r>
              <w:t>creado_en / creado_por</w:t>
            </w:r>
          </w:p>
        </w:tc>
        <w:tc>
          <w:tcPr>
            <w:tcW w:type="dxa" w:w="3960"/>
            <w:vAlign w:val="top"/>
          </w:tcPr>
          <w:p>
            <w:pPr>
              <w:pStyle w:val="APACelda"/>
            </w:pPr>
            <w:r>
              <w:t xml:space="preserve">Instante de now() de la BD y FK al usuario; actor nulo en catálogos, migración o alta inicial. fn_auditar: Actor NULL solo en M01 ACCESO_FALLIDO/ACCESO_BLOQUEADO, M05 MORA_AUTOMATICA/REVISION_VENCIMIENTO/INCIDENTE_H2 con detalle.origen='H2', o M09 REFERENCIA_ACTUALIZADA/REFERENCIA_EN_CUARENTENA/INCIDENTE_H3 con detalle.origen='H3'. autorizacion_tasa exige actor humano.</w:t>
            </w:r>
          </w:p>
        </w:tc>
        <w:tc>
          <w:tcPr>
            <w:tcW w:type="dxa" w:w="3744"/>
            <w:vAlign w:val="top"/>
          </w:tcPr>
          <w:p>
            <w:pPr>
              <w:pStyle w:val="APACelda"/>
            </w:pPr>
            <w:r>
              <w:t xml:space="preserve">El servicio exige actor en operaciones de negocio. Los accesos fallidos guardan únicamente el SHA-256 truncado del nombre normalizado, nunca el nombre ingresado.</w:t>
            </w:r>
          </w:p>
        </w:tc>
      </w:tr>
      <w:tr>
        <w:tc>
          <w:tcPr>
            <w:tcW w:type="dxa" w:w="1656"/>
            <w:vAlign w:val="top"/>
          </w:tcPr>
          <w:p>
            <w:pPr>
              <w:pStyle w:val="APACelda"/>
            </w:pPr>
            <w:r>
              <w:t>Baja lógica</w:t>
            </w:r>
          </w:p>
        </w:tc>
        <w:tc>
          <w:tcPr>
            <w:tcW w:type="dxa" w:w="3960"/>
            <w:vAlign w:val="top"/>
          </w:tcPr>
          <w:p>
            <w:pPr>
              <w:pStyle w:val="APACelda"/>
            </w:pPr>
            <w:r>
              <w:t>activo/activa o estado Inactiva; sin DELETE de ejecución.</w:t>
            </w:r>
          </w:p>
        </w:tc>
        <w:tc>
          <w:tcPr>
            <w:tcW w:type="dxa" w:w="3744"/>
            <w:vAlign w:val="top"/>
          </w:tcPr>
          <w:p>
            <w:pPr>
              <w:pStyle w:val="APACelda"/>
            </w:pPr>
            <w:r>
              <w:t>RN-11: comprobar contratos activos y unidades dependientes bajo bloqueo.</w:t>
            </w:r>
          </w:p>
        </w:tc>
      </w:tr>
      <w:tr>
        <w:tc>
          <w:tcPr>
            <w:tcW w:type="dxa" w:w="1656"/>
            <w:vAlign w:val="top"/>
          </w:tcPr>
          <w:p>
            <w:pPr>
              <w:pStyle w:val="APACelda"/>
            </w:pPr>
            <w:r>
              <w:t>Textos</w:t>
            </w:r>
          </w:p>
        </w:tc>
        <w:tc>
          <w:tcPr>
            <w:tcW w:type="dxa" w:w="3960"/>
            <w:vAlign w:val="top"/>
          </w:tcPr>
          <w:p>
            <w:pPr>
              <w:pStyle w:val="APACelda"/>
            </w:pPr>
            <w:r>
              <w:t>VARCHAR con límites del formulario; TEXT para hash PHC sin truncamiento.</w:t>
            </w:r>
          </w:p>
        </w:tc>
        <w:tc>
          <w:tcPr>
            <w:tcW w:type="dxa" w:w="3744"/>
            <w:vAlign w:val="top"/>
          </w:tcPr>
          <w:p>
            <w:pPr>
              <w:pStyle w:val="APACelda"/>
            </w:pPr>
            <w:r>
              <w:t>Validación no vacía, longitud y normalización en servicios; CHECK de valores cerrados en base.</w:t>
            </w:r>
          </w:p>
        </w:tc>
      </w:tr>
      <w:tr>
        <w:tc>
          <w:tcPr>
            <w:tcW w:type="dxa" w:w="1656"/>
            <w:vAlign w:val="top"/>
          </w:tcPr>
          <w:p>
            <w:pPr>
              <w:pStyle w:val="APACelda"/>
            </w:pPr>
            <w:r>
              <w:t>JSONB</w:t>
            </w:r>
          </w:p>
        </w:tc>
        <w:tc>
          <w:tcPr>
            <w:tcW w:type="dxa" w:w="3960"/>
            <w:vAlign w:val="top"/>
          </w:tcPr>
          <w:p>
            <w:pPr>
              <w:pStyle w:val="APACelda"/>
            </w:pPr>
            <w:r>
              <w:t>Instantánea del recibo, parámetros tipados y detalle auditado.</w:t>
            </w:r>
          </w:p>
        </w:tc>
        <w:tc>
          <w:tcPr>
            <w:tcW w:type="dxa" w:w="3744"/>
            <w:vAlign w:val="top"/>
          </w:tcPr>
          <w:p>
            <w:pPr>
              <w:pStyle w:val="APACelda"/>
            </w:pPr>
            <w:r>
              <w:t>Solo contenido estructurado del dominio; sin contraseñas, claves API ni rutas absolutas privadas.</w:t>
            </w:r>
          </w:p>
        </w:tc>
      </w:tr>
      <w:tr>
        <w:tc>
          <w:tcPr>
            <w:tcW w:type="dxa" w:w="1656"/>
            <w:vAlign w:val="top"/>
          </w:tcPr>
          <w:p>
            <w:pPr>
              <w:pStyle w:val="APACelda"/>
            </w:pPr>
            <w:r>
              <w:t>Catálogos</w:t>
            </w:r>
          </w:p>
        </w:tc>
        <w:tc>
          <w:tcPr>
            <w:tcW w:type="dxa" w:w="3960"/>
            <w:vAlign w:val="top"/>
          </w:tcPr>
          <w:p>
            <w:pPr>
              <w:pStyle w:val="APACelda"/>
            </w:pPr>
            <w:r>
              <w:t xml:space="preserve">Cada catálogo compartido tiene enum Java y AttributeConverter con etiqueta exacta; CHECK y rol protegen la representación SQL.</w:t>
            </w:r>
          </w:p>
        </w:tc>
        <w:tc>
          <w:tcPr>
            <w:tcW w:type="dxa" w:w="3744"/>
            <w:vAlign w:val="top"/>
          </w:tcPr>
          <w:p>
            <w:pPr>
              <w:pStyle w:val="APACelda"/>
            </w:pPr>
            <w:r>
              <w:t>No editables por usuarios; cambios mediante migración revisada.</w:t>
            </w:r>
          </w:p>
        </w:tc>
      </w:tr>
      <w:tr>
        <w:tc>
          <w:tcPr>
            <w:tcW w:type="dxa" w:w="1656"/>
            <w:vAlign w:val="top"/>
          </w:tcPr>
          <w:p>
            <w:pPr>
              <w:pStyle w:val="APACelda"/>
            </w:pPr>
            <w:r>
              <w:t>Ausencia de saldo mutable</w:t>
            </w:r>
          </w:p>
        </w:tc>
        <w:tc>
          <w:tcPr>
            <w:tcW w:type="dxa" w:w="3960"/>
            <w:vAlign w:val="top"/>
          </w:tcPr>
          <w:p>
            <w:pPr>
              <w:pStyle w:val="APACelda"/>
            </w:pPr>
            <w:r>
              <w:t>Deuda, crédito y remanente se calculan desde movimientos.</w:t>
            </w:r>
          </w:p>
        </w:tc>
        <w:tc>
          <w:tcPr>
            <w:tcW w:type="dxa" w:w="3744"/>
            <w:vAlign w:val="top"/>
          </w:tcPr>
          <w:p>
            <w:pPr>
              <w:pStyle w:val="APACelda"/>
            </w:pPr>
            <w:r>
              <w:t>Evita dos valores contables que deban sincronizarse; el bloqueo del contrato protege sumas.</w:t>
            </w:r>
          </w:p>
        </w:tc>
      </w:tr>
    </w:tbl>
    <w:p>
      <w:pPr>
        <w:pStyle w:val="Heading2"/>
      </w:pPr>
      <w:r>
        <w:t>Catálogos y Significado de los Estados</w:t>
      </w:r>
    </w:p>
    <w:p>
      <w:r>
        <w:t xml:space="preserve">Los catálogos cerrados forman parte del contrato de datos y no constituyen parámetros que el Propietario pueda renombrar. La tabla rol conserva los dos valores asignables a usuarios; las otras listas usan CHECK para reducir tablas de consulta sin atributos propios. Un cambio de valor visible exige migración, convertidor y pruebas de compatibilidad con los datos previos. Cargo y DepósitoGarantía no almacenan un estado financiero editable: las vistas lo derivan con la precedencia de RN-24 y RN-26. El pago sí conserva Registrado o Anulado, porque la anulación registra un acontecimiento administrativo y sus responsables. Todo catálogo compartido se representa mediante enum Java y AttributeConverter, sin cadenas sueltas en las entidades. EstadoUnidad contiene solo los tres valores persistidos; EstadoUnidadVisible añade OCUPADA para UnidadDto.</w:t>
      </w:r>
    </w:p>
    <w:p>
      <w:pPr>
        <w:pStyle w:val="APASinSangria"/>
        <w:keepNext/>
        <w:ind w:firstLine="720"/>
      </w:pPr>
      <w:r>
        <w:t>La Tabla 3 presenta catálogos Cerrados Compartidos.</w:t>
      </w:r>
    </w:p>
    <w:p>
      <w:pPr>
        <w:pStyle w:val="APANumero"/>
      </w:pPr>
      <w:r>
        <w:t>Tabla 3</w:t>
      </w:r>
    </w:p>
    <w:p>
      <w:pPr>
        <w:pStyle w:val="APATitulo"/>
      </w:pPr>
      <w:r>
        <w:t>Catálogos Cerrados Compartidos</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2448"/>
        <w:gridCol w:w="6912"/>
      </w:tblGrid>
      <w:tr>
        <w:trPr>
          <w:tblHeader/>
        </w:trPr>
        <w:tc>
          <w:tcPr>
            <w:tcW w:type="dxa" w:w="2448"/>
            <w:tcBorders>
              <w:bottom w:val="single" w:sz="6"/>
            </w:tcBorders>
          </w:tcPr>
          <w:p>
            <w:pPr>
              <w:pStyle w:val="APACelda"/>
              <w:jc w:val="center"/>
            </w:pPr>
            <w:r>
              <w:rPr>
                <w:b/>
              </w:rPr>
              <w:t>Catálogo</w:t>
            </w:r>
          </w:p>
        </w:tc>
        <w:tc>
          <w:tcPr>
            <w:tcW w:type="dxa" w:w="6912"/>
            <w:tcBorders>
              <w:bottom w:val="single" w:sz="6"/>
            </w:tcBorders>
          </w:tcPr>
          <w:p>
            <w:pPr>
              <w:pStyle w:val="APACelda"/>
              <w:jc w:val="center"/>
            </w:pPr>
            <w:r>
              <w:rPr>
                <w:b/>
              </w:rPr>
              <w:t>Valores Exactos</w:t>
            </w:r>
          </w:p>
        </w:tc>
      </w:tr>
      <w:tr>
        <w:tc>
          <w:tcPr>
            <w:tcW w:type="dxa" w:w="2448"/>
            <w:vAlign w:val="top"/>
          </w:tcPr>
          <w:p>
            <w:pPr>
              <w:pStyle w:val="APACelda"/>
            </w:pPr>
            <w:r>
              <w:t>Monedas</w:t>
            </w:r>
          </w:p>
        </w:tc>
        <w:tc>
          <w:tcPr>
            <w:tcW w:type="dxa" w:w="6912"/>
            <w:vAlign w:val="top"/>
          </w:tcPr>
          <w:p>
            <w:pPr>
              <w:pStyle w:val="APACelda"/>
            </w:pPr>
            <w:r>
              <w:t>NIO (C$), USD (US$)</w:t>
            </w:r>
          </w:p>
        </w:tc>
      </w:tr>
      <w:tr>
        <w:tc>
          <w:tcPr>
            <w:tcW w:type="dxa" w:w="2448"/>
            <w:vAlign w:val="top"/>
          </w:tcPr>
          <w:p>
            <w:pPr>
              <w:pStyle w:val="APACelda"/>
            </w:pPr>
            <w:r>
              <w:t>Roles</w:t>
            </w:r>
          </w:p>
        </w:tc>
        <w:tc>
          <w:tcPr>
            <w:tcW w:type="dxa" w:w="6912"/>
            <w:vAlign w:val="top"/>
          </w:tcPr>
          <w:p>
            <w:pPr>
              <w:pStyle w:val="APACelda"/>
            </w:pPr>
            <w:r>
              <w:t>Propietario, Asistente</w:t>
            </w:r>
          </w:p>
        </w:tc>
      </w:tr>
      <w:tr>
        <w:tc>
          <w:tcPr>
            <w:tcW w:type="dxa" w:w="2448"/>
            <w:vAlign w:val="top"/>
          </w:tcPr>
          <w:p>
            <w:pPr>
              <w:pStyle w:val="APACelda"/>
            </w:pPr>
            <w:r>
              <w:t>Contrato</w:t>
            </w:r>
          </w:p>
        </w:tc>
        <w:tc>
          <w:tcPr>
            <w:tcW w:type="dxa" w:w="6912"/>
            <w:vAlign w:val="top"/>
          </w:tcPr>
          <w:p>
            <w:pPr>
              <w:pStyle w:val="APACelda"/>
            </w:pPr>
            <w:r>
              <w:t>Borrador, Vigente, Por vencer, Vencido, Terminado, Cancelado</w:t>
            </w:r>
          </w:p>
        </w:tc>
      </w:tr>
      <w:tr>
        <w:tc>
          <w:tcPr>
            <w:tcW w:type="dxa" w:w="2448"/>
            <w:vAlign w:val="top"/>
          </w:tcPr>
          <w:p>
            <w:pPr>
              <w:pStyle w:val="APACelda"/>
            </w:pPr>
            <w:r>
              <w:t>Unidad</w:t>
            </w:r>
          </w:p>
        </w:tc>
        <w:tc>
          <w:tcPr>
            <w:tcW w:type="dxa" w:w="6912"/>
            <w:vAlign w:val="top"/>
          </w:tcPr>
          <w:p>
            <w:pPr>
              <w:pStyle w:val="APACelda"/>
            </w:pPr>
            <w:r>
              <w:t xml:space="preserve">Persistido: Disponible, En mantenimiento, Inactiva. Visible: añade Ocupada, derivada en v_ocupacion y UnidadDto.</w:t>
            </w:r>
          </w:p>
        </w:tc>
      </w:tr>
      <w:tr>
        <w:tc>
          <w:tcPr>
            <w:tcW w:type="dxa" w:w="2448"/>
            <w:vAlign w:val="top"/>
          </w:tcPr>
          <w:p>
            <w:pPr>
              <w:pStyle w:val="APACelda"/>
            </w:pPr>
            <w:r>
              <w:t>Cargo</w:t>
            </w:r>
          </w:p>
        </w:tc>
        <w:tc>
          <w:tcPr>
            <w:tcW w:type="dxa" w:w="6912"/>
            <w:vAlign w:val="top"/>
          </w:tcPr>
          <w:p>
            <w:pPr>
              <w:pStyle w:val="APACelda"/>
            </w:pPr>
            <w:r>
              <w:t>Pendiente, Parcial, Pagado, Vencido, Anulado</w:t>
            </w:r>
          </w:p>
        </w:tc>
      </w:tr>
      <w:tr>
        <w:tc>
          <w:tcPr>
            <w:tcW w:type="dxa" w:w="2448"/>
            <w:vAlign w:val="top"/>
          </w:tcPr>
          <w:p>
            <w:pPr>
              <w:pStyle w:val="APACelda"/>
            </w:pPr>
            <w:r>
              <w:t>Pago</w:t>
            </w:r>
          </w:p>
        </w:tc>
        <w:tc>
          <w:tcPr>
            <w:tcW w:type="dxa" w:w="6912"/>
            <w:vAlign w:val="top"/>
          </w:tcPr>
          <w:p>
            <w:pPr>
              <w:pStyle w:val="APACelda"/>
            </w:pPr>
            <w:r>
              <w:t>Registrado, Anulado</w:t>
            </w:r>
          </w:p>
        </w:tc>
      </w:tr>
      <w:tr>
        <w:tc>
          <w:tcPr>
            <w:tcW w:type="dxa" w:w="2448"/>
            <w:vAlign w:val="top"/>
          </w:tcPr>
          <w:p>
            <w:pPr>
              <w:pStyle w:val="APACelda"/>
            </w:pPr>
            <w:r>
              <w:t>Solicitud de mantenimiento</w:t>
            </w:r>
          </w:p>
        </w:tc>
        <w:tc>
          <w:tcPr>
            <w:tcW w:type="dxa" w:w="6912"/>
            <w:vAlign w:val="top"/>
          </w:tcPr>
          <w:p>
            <w:pPr>
              <w:pStyle w:val="APACelda"/>
            </w:pPr>
            <w:r>
              <w:t>Abierta, En proceso, Resuelta, Cancelada</w:t>
            </w:r>
          </w:p>
        </w:tc>
      </w:tr>
      <w:tr>
        <w:tc>
          <w:tcPr>
            <w:tcW w:type="dxa" w:w="2448"/>
            <w:vAlign w:val="top"/>
          </w:tcPr>
          <w:p>
            <w:pPr>
              <w:pStyle w:val="APACelda"/>
            </w:pPr>
            <w:r>
              <w:t>Depósito</w:t>
            </w:r>
          </w:p>
        </w:tc>
        <w:tc>
          <w:tcPr>
            <w:tcW w:type="dxa" w:w="6912"/>
            <w:vAlign w:val="top"/>
          </w:tcPr>
          <w:p>
            <w:pPr>
              <w:pStyle w:val="APACelda"/>
            </w:pPr>
            <w:r>
              <w:t>Retenido, Aplicado, Devuelto parcial, Devuelto</w:t>
            </w:r>
          </w:p>
        </w:tc>
      </w:tr>
      <w:tr>
        <w:tc>
          <w:tcPr>
            <w:tcW w:type="dxa" w:w="2448"/>
            <w:vAlign w:val="top"/>
          </w:tcPr>
          <w:p>
            <w:pPr>
              <w:pStyle w:val="APACelda"/>
            </w:pPr>
            <w:r>
              <w:t>Tipo de cargo</w:t>
            </w:r>
          </w:p>
        </w:tc>
        <w:tc>
          <w:tcPr>
            <w:tcW w:type="dxa" w:w="6912"/>
            <w:vAlign w:val="top"/>
          </w:tcPr>
          <w:p>
            <w:pPr>
              <w:pStyle w:val="APACelda"/>
            </w:pPr>
            <w:r>
              <w:t>Renta, Mora, Reparación, Servicio, Otro</w:t>
            </w:r>
          </w:p>
        </w:tc>
      </w:tr>
      <w:tr>
        <w:tc>
          <w:tcPr>
            <w:tcW w:type="dxa" w:w="2448"/>
            <w:vAlign w:val="top"/>
          </w:tcPr>
          <w:p>
            <w:pPr>
              <w:pStyle w:val="APACelda"/>
            </w:pPr>
            <w:r>
              <w:t>Método de pago</w:t>
            </w:r>
          </w:p>
        </w:tc>
        <w:tc>
          <w:tcPr>
            <w:tcW w:type="dxa" w:w="6912"/>
            <w:vAlign w:val="top"/>
          </w:tcPr>
          <w:p>
            <w:pPr>
              <w:pStyle w:val="APACelda"/>
            </w:pPr>
            <w:r>
              <w:t>Efectivo, Transferencia, Depósito bancario, Otro</w:t>
            </w:r>
          </w:p>
        </w:tc>
      </w:tr>
      <w:tr>
        <w:tc>
          <w:tcPr>
            <w:tcW w:type="dxa" w:w="2448"/>
            <w:vAlign w:val="top"/>
          </w:tcPr>
          <w:p>
            <w:pPr>
              <w:pStyle w:val="APACelda"/>
            </w:pPr>
            <w:r>
              <w:t>Tipo de unidad</w:t>
            </w:r>
          </w:p>
        </w:tc>
        <w:tc>
          <w:tcPr>
            <w:tcW w:type="dxa" w:w="6912"/>
            <w:vAlign w:val="top"/>
          </w:tcPr>
          <w:p>
            <w:pPr>
              <w:pStyle w:val="APACelda"/>
            </w:pPr>
            <w:r>
              <w:t>Casa, Apartamento, Cuarto, Local comercial</w:t>
            </w:r>
          </w:p>
        </w:tc>
      </w:tr>
    </w:tbl>
    <w:p>
      <w:r>
        <w:t>El estado Anulado prevalece sobre los demás estados de cargo, aunque su importe original permanezca para trazabilidad. Un saldo igual a cero produce Pagado; con saldo y vencimiento anterior al corte, el resultado es Vencido. Si todavía no vence, un abono produce Parcial y su ausencia produce Pendiente. La garantía tiene Retenido mientras conserve remanente sin devolución, y Devuelto parcial cuando exista devolución y aún quede remanente. Agotada con alguna devolución, pasa a Devuelto; agotada solo con aplicaciones, pasa a Aplicado. La garantía de importe cero permanece Retenido como convención explícita, sin salida financiera disponible.</w:t>
      </w:r>
    </w:p>
    <w:p>
      <w:pPr>
        <w:pStyle w:val="Heading2"/>
      </w:pPr>
      <w:r>
        <w:t>Claves, Borrado Lógico y Preferencias</w:t>
      </w:r>
    </w:p>
    <w:p>
      <w:r>
        <w:t>Cada entidad recibe UUID para conservar la identidad opaca usada por el TRD y por las preferencias personales del escritorio. La aplicación lo asigna al construir el agregado y la base tiene gen_random_uuid() como respaldo para herramientas SQL autorizadas. Esa clave puede conocerse antes de persistir y no expresa orden de negocio. El número del recibo es BIGINT y procede de una fila bloqueada dentro de la misma transacción del pago. El diseño permite huecos entre UUID sin significado contable; la continuidad exigida por RN-07 corresponde únicamente a los números de recibos confirmados en la base activa.</w:t>
      </w:r>
    </w:p>
    <w:p>
      <w:r>
        <w:t>Las bajas no borran filas referenciadas por contratos o movimientos y las claves foráneas usan ON DELETE RESTRICT. El Propietario desactiva una unidad o un inquilino solo después de comprobar la ausencia de contratos activos bajo el mismo bloqueo que emplea la activación. Las preferencias Claro, Oscuro y sin efectos pertenecen al almacén local del escritorio y se identifican por UUID de usuario después del acceso. La última selección local rige antes de autenticar. Un fallo de lectura usa Claro; un fallo de guardado conserva el cambio durante la sesión y comunica la incidencia sin bloquear operaciones financieras.</w:t>
      </w:r>
    </w:p>
    <w:p>
      <w:pPr>
        <w:pStyle w:val="Heading1"/>
      </w:pPr>
      <w:r>
        <w:t>Modelo Conceptual</w:t>
      </w:r>
    </w:p>
    <w:p>
      <w:r>
        <w:t>La unidad es el espacio que puede alquilarse y el contrato conserva las condiciones pactadas con un inquilino. Cada contrato origina cargos, recibe pagos y mantiene una garantía separada de la renta. Las aplicaciones resuelven la relación entre el dinero de origen y la obligación pagada, incluso cuando el pago deja crédito. Un recibo identifica un pago y congela el contenido emitido; su estado administrativo depende de la anulación del pago. La Figura 1 agrupa estas relaciones sin confundir un gasto del propietario con un cargo trasladado al inquilino, pues RN-23 exige una decisión explícita para repercutirlo.</w:t>
      </w:r>
    </w:p>
    <w:p>
      <w:pPr>
        <w:pStyle w:val="APANumero"/>
      </w:pPr>
      <w:r>
        <w:t>Figura 1</w:t>
      </w:r>
    </w:p>
    <w:p>
      <w:pPr>
        <w:pStyle w:val="APATitulo"/>
      </w:pPr>
      <w:r>
        <w:t>Relaciones Conceptuales del Dominio</w:t>
      </w:r>
    </w:p>
    <w:p>
      <w:pPr>
        <w:pStyle w:val="APASinSangria"/>
        <w:spacing w:line="240" w:lineRule="auto"/>
      </w:pPr>
      <w:r>
        <w:drawing>
          <wp:inline xmlns:a="http://schemas.openxmlformats.org/drawingml/2006/main" xmlns:pic="http://schemas.openxmlformats.org/drawingml/2006/picture">
            <wp:extent cx="5943600" cy="4815840"/>
            <wp:docPr id="1" name="Picture 1" descr="Propiedad contiene unidades; contratos vinculan unidad e inquilino, cargos y pagos se conectan mediante aplicaciones; garantía y mantenimiento conservan movimientos separados." title="Relaciones Conceptuales del Dominio"/>
            <wp:cNvGraphicFramePr>
              <a:graphicFrameLocks noChangeAspect="1"/>
            </wp:cNvGraphicFramePr>
            <a:graphic>
              <a:graphicData uri="http://schemas.openxmlformats.org/drawingml/2006/picture">
                <pic:pic>
                  <pic:nvPicPr>
                    <pic:cNvPr id="0" name="conceptual.png"/>
                    <pic:cNvPicPr/>
                  </pic:nvPicPr>
                  <pic:blipFill>
                    <a:blip r:embed="rId10"/>
                    <a:stretch>
                      <a:fillRect/>
                    </a:stretch>
                  </pic:blipFill>
                  <pic:spPr>
                    <a:xfrm>
                      <a:off x="0" y="0"/>
                      <a:ext cx="5943600" cy="4815840"/>
                    </a:xfrm>
                    <a:prstGeom prst="rect"/>
                  </pic:spPr>
                </pic:pic>
              </a:graphicData>
            </a:graphic>
          </wp:inline>
        </w:drawing>
      </w:r>
    </w:p>
    <w:p>
      <w:r>
        <w:t xml:space="preserve">Una propiedad agrupa unidades y permite consolidar gastos, ocupación e ingresos por moneda. La solicitud de mantenimiento describe el trabajo y el gasto registra su costo confirmado; un cargo Reparación requiere otro registro con concepto autorizado. Los adjuntos identifican un solo propietario lógico entre propiedad, unidad, inquilino, contrato y versión de parámetro, con huella y ruta interna. El logotipo pertenece al registro de parametro_sistema cuya clave es emisor. Usuario aporta el actor de creación y la bitácora reúne los eventos de una correlación. La tasa informativa permanece separada de la autorización de cobro, de modo que una actualización HTTP no reescribe pagos ni altera los documentos emitidos con anterioridad.</w:t>
      </w:r>
    </w:p>
    <w:p>
      <w:pPr>
        <w:pStyle w:val="Heading1"/>
      </w:pPr>
      <w:r>
        <w:t>Modelo Lógico</w:t>
      </w:r>
    </w:p>
    <w:p>
      <w:r>
        <w:t>El modelo lógico usa relaciones de uno a muchos mediante claves foráneas y resuelve los vínculos financieros mediante AplicacionPago. Pago y Recibo tienen una relación uno a uno, protegida por unicidad del pago en el recibo y por la validación de integridad antes del commit. Contrato y DepositoGarantia admiten una garantía por contrato, creada al activarlo. Los registros opcionales, como un contrato predecesor o la referencia informativa de una autorización, usan claves nulas con significado explícito. La tabla de relaciones incluye los vínculos de auditoría porque también deben conservar existencia y restricciones al borrar usuarios históricos.</w:t>
      </w:r>
    </w:p>
    <w:p>
      <w:pPr>
        <w:pStyle w:val="APASinSangria"/>
        <w:keepNext/>
        <w:ind w:firstLine="720"/>
      </w:pPr>
      <w:r>
        <w:t>La Tabla 4 presenta relaciones y Cardinalidades del Modelo.</w:t>
      </w:r>
    </w:p>
    <w:p>
      <w:pPr>
        <w:pStyle w:val="APANumero"/>
      </w:pPr>
      <w:r>
        <w:t>Tabla 4</w:t>
      </w:r>
    </w:p>
    <w:p>
      <w:pPr>
        <w:pStyle w:val="APATitulo"/>
      </w:pPr>
      <w:r>
        <w:t>Relaciones y Cardinalidades del Modelo</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2088"/>
        <w:gridCol w:w="3888"/>
        <w:gridCol w:w="1440"/>
        <w:gridCol w:w="1944"/>
      </w:tblGrid>
      <w:tr>
        <w:trPr>
          <w:tblHeader/>
        </w:trPr>
        <w:tc>
          <w:tcPr>
            <w:tcW w:type="dxa" w:w="2088"/>
            <w:tcBorders>
              <w:bottom w:val="single" w:sz="6"/>
            </w:tcBorders>
          </w:tcPr>
          <w:p>
            <w:pPr>
              <w:pStyle w:val="APACelda"/>
              <w:jc w:val="center"/>
            </w:pPr>
            <w:r>
              <w:rPr>
                <w:b/>
              </w:rPr>
              <w:t>Entidad Referida</w:t>
            </w:r>
          </w:p>
        </w:tc>
        <w:tc>
          <w:tcPr>
            <w:tcW w:type="dxa" w:w="3888"/>
            <w:tcBorders>
              <w:bottom w:val="single" w:sz="6"/>
            </w:tcBorders>
          </w:tcPr>
          <w:p>
            <w:pPr>
              <w:pStyle w:val="APACelda"/>
              <w:jc w:val="center"/>
            </w:pPr>
            <w:r>
              <w:rPr>
                <w:b/>
              </w:rPr>
              <w:t>Referencia en Entidad Dependiente</w:t>
            </w:r>
          </w:p>
        </w:tc>
        <w:tc>
          <w:tcPr>
            <w:tcW w:type="dxa" w:w="1440"/>
            <w:tcBorders>
              <w:bottom w:val="single" w:sz="6"/>
            </w:tcBorders>
          </w:tcPr>
          <w:p>
            <w:pPr>
              <w:pStyle w:val="APACelda"/>
              <w:jc w:val="center"/>
            </w:pPr>
            <w:r>
              <w:rPr>
                <w:b/>
              </w:rPr>
              <w:t>Cardinalidad</w:t>
            </w:r>
          </w:p>
        </w:tc>
        <w:tc>
          <w:tcPr>
            <w:tcW w:type="dxa" w:w="1944"/>
            <w:tcBorders>
              <w:bottom w:val="single" w:sz="6"/>
            </w:tcBorders>
          </w:tcPr>
          <w:p>
            <w:pPr>
              <w:pStyle w:val="APACelda"/>
              <w:jc w:val="center"/>
            </w:pPr>
            <w:r>
              <w:rPr>
                <w:b/>
              </w:rPr>
              <w:t>Regla</w:t>
            </w:r>
          </w:p>
        </w:tc>
      </w:tr>
      <w:tr>
        <w:tc>
          <w:tcPr>
            <w:tcW w:type="dxa" w:w="2088"/>
            <w:vAlign w:val="top"/>
          </w:tcPr>
          <w:p>
            <w:pPr>
              <w:pStyle w:val="APACelda"/>
            </w:pPr>
            <w:r>
              <w:t>rol</w:t>
            </w:r>
          </w:p>
        </w:tc>
        <w:tc>
          <w:tcPr>
            <w:tcW w:type="dxa" w:w="3888"/>
            <w:vAlign w:val="top"/>
          </w:tcPr>
          <w:p>
            <w:pPr>
              <w:pStyle w:val="APACelda"/>
            </w:pPr>
            <w:r>
              <w:t>usuario.rol_id</w:t>
            </w:r>
          </w:p>
        </w:tc>
        <w:tc>
          <w:tcPr>
            <w:tcW w:type="dxa" w:w="1440"/>
            <w:vAlign w:val="top"/>
          </w:tcPr>
          <w:p>
            <w:pPr>
              <w:pStyle w:val="APACelda"/>
            </w:pPr>
            <w:r>
              <w:t>1 a N</w:t>
            </w:r>
          </w:p>
        </w:tc>
        <w:tc>
          <w:tcPr>
            <w:tcW w:type="dxa" w:w="1944"/>
            <w:vAlign w:val="top"/>
          </w:tcPr>
          <w:p>
            <w:pPr>
              <w:pStyle w:val="APACelda"/>
            </w:pPr>
            <w:r>
              <w:t>RN-13</w:t>
            </w:r>
          </w:p>
        </w:tc>
      </w:tr>
      <w:tr>
        <w:tc>
          <w:tcPr>
            <w:tcW w:type="dxa" w:w="2088"/>
            <w:vAlign w:val="top"/>
          </w:tcPr>
          <w:p>
            <w:pPr>
              <w:pStyle w:val="APACelda"/>
            </w:pPr>
            <w:r>
              <w:t>usuario</w:t>
            </w:r>
          </w:p>
        </w:tc>
        <w:tc>
          <w:tcPr>
            <w:tcW w:type="dxa" w:w="3888"/>
            <w:vAlign w:val="top"/>
          </w:tcPr>
          <w:p>
            <w:pPr>
              <w:pStyle w:val="APACelda"/>
            </w:pPr>
            <w:r>
              <w:t>usuario.creado_por</w:t>
            </w:r>
          </w:p>
        </w:tc>
        <w:tc>
          <w:tcPr>
            <w:tcW w:type="dxa" w:w="1440"/>
            <w:vAlign w:val="top"/>
          </w:tcPr>
          <w:p>
            <w:pPr>
              <w:pStyle w:val="APACelda"/>
            </w:pPr>
            <w:r>
              <w:t>1 a 0..N</w:t>
            </w:r>
          </w:p>
        </w:tc>
        <w:tc>
          <w:tcPr>
            <w:tcW w:type="dxa" w:w="1944"/>
            <w:vAlign w:val="top"/>
          </w:tcPr>
          <w:p>
            <w:pPr>
              <w:pStyle w:val="APACelda"/>
            </w:pPr>
            <w:r>
              <w:t>RN-14</w:t>
            </w:r>
          </w:p>
        </w:tc>
      </w:tr>
      <w:tr>
        <w:tc>
          <w:tcPr>
            <w:tcW w:type="dxa" w:w="2088"/>
            <w:vAlign w:val="top"/>
          </w:tcPr>
          <w:p>
            <w:pPr>
              <w:pStyle w:val="APACelda"/>
            </w:pPr>
            <w:r>
              <w:t>usuario</w:t>
            </w:r>
          </w:p>
        </w:tc>
        <w:tc>
          <w:tcPr>
            <w:tcW w:type="dxa" w:w="3888"/>
            <w:vAlign w:val="top"/>
          </w:tcPr>
          <w:p>
            <w:pPr>
              <w:pStyle w:val="APACelda"/>
            </w:pPr>
            <w:r>
              <w:t>propiedad.creado_por</w:t>
            </w:r>
          </w:p>
        </w:tc>
        <w:tc>
          <w:tcPr>
            <w:tcW w:type="dxa" w:w="1440"/>
            <w:vAlign w:val="top"/>
          </w:tcPr>
          <w:p>
            <w:pPr>
              <w:pStyle w:val="APACelda"/>
            </w:pPr>
            <w:r>
              <w:t>1 a 0..N</w:t>
            </w:r>
          </w:p>
        </w:tc>
        <w:tc>
          <w:tcPr>
            <w:tcW w:type="dxa" w:w="1944"/>
            <w:vAlign w:val="top"/>
          </w:tcPr>
          <w:p>
            <w:pPr>
              <w:pStyle w:val="APACelda"/>
            </w:pPr>
            <w:r>
              <w:t>RN-14</w:t>
            </w:r>
          </w:p>
        </w:tc>
      </w:tr>
      <w:tr>
        <w:tc>
          <w:tcPr>
            <w:tcW w:type="dxa" w:w="2088"/>
            <w:vAlign w:val="top"/>
          </w:tcPr>
          <w:p>
            <w:pPr>
              <w:pStyle w:val="APACelda"/>
            </w:pPr>
            <w:r>
              <w:t>propiedad</w:t>
            </w:r>
          </w:p>
        </w:tc>
        <w:tc>
          <w:tcPr>
            <w:tcW w:type="dxa" w:w="3888"/>
            <w:vAlign w:val="top"/>
          </w:tcPr>
          <w:p>
            <w:pPr>
              <w:pStyle w:val="APACelda"/>
            </w:pPr>
            <w:r>
              <w:t>unidad.propiedad_id</w:t>
            </w:r>
          </w:p>
        </w:tc>
        <w:tc>
          <w:tcPr>
            <w:tcW w:type="dxa" w:w="1440"/>
            <w:vAlign w:val="top"/>
          </w:tcPr>
          <w:p>
            <w:pPr>
              <w:pStyle w:val="APACelda"/>
            </w:pPr>
            <w:r>
              <w:t>1 a N</w:t>
            </w:r>
          </w:p>
        </w:tc>
        <w:tc>
          <w:tcPr>
            <w:tcW w:type="dxa" w:w="1944"/>
            <w:vAlign w:val="top"/>
          </w:tcPr>
          <w:p>
            <w:pPr>
              <w:pStyle w:val="APACelda"/>
            </w:pPr>
            <w:r>
              <w:t>RN-11</w:t>
            </w:r>
          </w:p>
        </w:tc>
      </w:tr>
      <w:tr>
        <w:tc>
          <w:tcPr>
            <w:tcW w:type="dxa" w:w="2088"/>
            <w:vAlign w:val="top"/>
          </w:tcPr>
          <w:p>
            <w:pPr>
              <w:pStyle w:val="APACelda"/>
            </w:pPr>
            <w:r>
              <w:t>usuario</w:t>
            </w:r>
          </w:p>
        </w:tc>
        <w:tc>
          <w:tcPr>
            <w:tcW w:type="dxa" w:w="3888"/>
            <w:vAlign w:val="top"/>
          </w:tcPr>
          <w:p>
            <w:pPr>
              <w:pStyle w:val="APACelda"/>
            </w:pPr>
            <w:r>
              <w:t>unidad.creado_por</w:t>
            </w:r>
          </w:p>
        </w:tc>
        <w:tc>
          <w:tcPr>
            <w:tcW w:type="dxa" w:w="1440"/>
            <w:vAlign w:val="top"/>
          </w:tcPr>
          <w:p>
            <w:pPr>
              <w:pStyle w:val="APACelda"/>
            </w:pPr>
            <w:r>
              <w:t>1 a 0..N</w:t>
            </w:r>
          </w:p>
        </w:tc>
        <w:tc>
          <w:tcPr>
            <w:tcW w:type="dxa" w:w="1944"/>
            <w:vAlign w:val="top"/>
          </w:tcPr>
          <w:p>
            <w:pPr>
              <w:pStyle w:val="APACelda"/>
            </w:pPr>
            <w:r>
              <w:t>RN-14</w:t>
            </w:r>
          </w:p>
        </w:tc>
      </w:tr>
      <w:tr>
        <w:tc>
          <w:tcPr>
            <w:tcW w:type="dxa" w:w="2088"/>
            <w:vAlign w:val="top"/>
          </w:tcPr>
          <w:p>
            <w:pPr>
              <w:pStyle w:val="APACelda"/>
            </w:pPr>
            <w:r>
              <w:t>usuario</w:t>
            </w:r>
          </w:p>
        </w:tc>
        <w:tc>
          <w:tcPr>
            <w:tcW w:type="dxa" w:w="3888"/>
            <w:vAlign w:val="top"/>
          </w:tcPr>
          <w:p>
            <w:pPr>
              <w:pStyle w:val="APACelda"/>
            </w:pPr>
            <w:r>
              <w:t>inquilino.creado_por</w:t>
            </w:r>
          </w:p>
        </w:tc>
        <w:tc>
          <w:tcPr>
            <w:tcW w:type="dxa" w:w="1440"/>
            <w:vAlign w:val="top"/>
          </w:tcPr>
          <w:p>
            <w:pPr>
              <w:pStyle w:val="APACelda"/>
            </w:pPr>
            <w:r>
              <w:t>1 a 0..N</w:t>
            </w:r>
          </w:p>
        </w:tc>
        <w:tc>
          <w:tcPr>
            <w:tcW w:type="dxa" w:w="1944"/>
            <w:vAlign w:val="top"/>
          </w:tcPr>
          <w:p>
            <w:pPr>
              <w:pStyle w:val="APACelda"/>
            </w:pPr>
            <w:r>
              <w:t>RN-14</w:t>
            </w:r>
          </w:p>
        </w:tc>
      </w:tr>
      <w:tr>
        <w:tc>
          <w:tcPr>
            <w:tcW w:type="dxa" w:w="2088"/>
            <w:vAlign w:val="top"/>
          </w:tcPr>
          <w:p>
            <w:pPr>
              <w:pStyle w:val="APACelda"/>
            </w:pPr>
            <w:r>
              <w:t>unidad</w:t>
            </w:r>
          </w:p>
        </w:tc>
        <w:tc>
          <w:tcPr>
            <w:tcW w:type="dxa" w:w="3888"/>
            <w:vAlign w:val="top"/>
          </w:tcPr>
          <w:p>
            <w:pPr>
              <w:pStyle w:val="APACelda"/>
            </w:pPr>
            <w:r>
              <w:t>contrato.unidad_id</w:t>
            </w:r>
          </w:p>
        </w:tc>
        <w:tc>
          <w:tcPr>
            <w:tcW w:type="dxa" w:w="1440"/>
            <w:vAlign w:val="top"/>
          </w:tcPr>
          <w:p>
            <w:pPr>
              <w:pStyle w:val="APACelda"/>
            </w:pPr>
            <w:r>
              <w:t>1 a N</w:t>
            </w:r>
          </w:p>
        </w:tc>
        <w:tc>
          <w:tcPr>
            <w:tcW w:type="dxa" w:w="1944"/>
            <w:vAlign w:val="top"/>
          </w:tcPr>
          <w:p>
            <w:pPr>
              <w:pStyle w:val="APACelda"/>
            </w:pPr>
            <w:r>
              <w:t>RN-01</w:t>
            </w:r>
          </w:p>
        </w:tc>
      </w:tr>
      <w:tr>
        <w:tc>
          <w:tcPr>
            <w:tcW w:type="dxa" w:w="2088"/>
            <w:vAlign w:val="top"/>
          </w:tcPr>
          <w:p>
            <w:pPr>
              <w:pStyle w:val="APACelda"/>
            </w:pPr>
            <w:r>
              <w:t>inquilino</w:t>
            </w:r>
          </w:p>
        </w:tc>
        <w:tc>
          <w:tcPr>
            <w:tcW w:type="dxa" w:w="3888"/>
            <w:vAlign w:val="top"/>
          </w:tcPr>
          <w:p>
            <w:pPr>
              <w:pStyle w:val="APACelda"/>
            </w:pPr>
            <w:r>
              <w:t>contrato.inquilino_id</w:t>
            </w:r>
          </w:p>
        </w:tc>
        <w:tc>
          <w:tcPr>
            <w:tcW w:type="dxa" w:w="1440"/>
            <w:vAlign w:val="top"/>
          </w:tcPr>
          <w:p>
            <w:pPr>
              <w:pStyle w:val="APACelda"/>
            </w:pPr>
            <w:r>
              <w:t>1 a N</w:t>
            </w:r>
          </w:p>
        </w:tc>
        <w:tc>
          <w:tcPr>
            <w:tcW w:type="dxa" w:w="1944"/>
            <w:vAlign w:val="top"/>
          </w:tcPr>
          <w:p>
            <w:pPr>
              <w:pStyle w:val="APACelda"/>
            </w:pPr>
            <w:r>
              <w:t>RN-18</w:t>
            </w:r>
          </w:p>
        </w:tc>
      </w:tr>
      <w:tr>
        <w:tc>
          <w:tcPr>
            <w:tcW w:type="dxa" w:w="2088"/>
            <w:vAlign w:val="top"/>
          </w:tcPr>
          <w:p>
            <w:pPr>
              <w:pStyle w:val="APACelda"/>
            </w:pPr>
            <w:r>
              <w:t>contrato</w:t>
            </w:r>
          </w:p>
        </w:tc>
        <w:tc>
          <w:tcPr>
            <w:tcW w:type="dxa" w:w="3888"/>
            <w:vAlign w:val="top"/>
          </w:tcPr>
          <w:p>
            <w:pPr>
              <w:pStyle w:val="APACelda"/>
            </w:pPr>
            <w:r>
              <w:t>contrato.predecesor_id</w:t>
            </w:r>
          </w:p>
        </w:tc>
        <w:tc>
          <w:tcPr>
            <w:tcW w:type="dxa" w:w="1440"/>
            <w:vAlign w:val="top"/>
          </w:tcPr>
          <w:p>
            <w:pPr>
              <w:pStyle w:val="APACelda"/>
            </w:pPr>
            <w:r>
              <w:t>1 a 0..N</w:t>
            </w:r>
          </w:p>
        </w:tc>
        <w:tc>
          <w:tcPr>
            <w:tcW w:type="dxa" w:w="1944"/>
            <w:vAlign w:val="top"/>
          </w:tcPr>
          <w:p>
            <w:pPr>
              <w:pStyle w:val="APACelda"/>
            </w:pPr>
            <w:r>
              <w:t>RN-19</w:t>
            </w:r>
          </w:p>
        </w:tc>
      </w:tr>
      <w:tr>
        <w:tc>
          <w:tcPr>
            <w:tcW w:type="dxa" w:w="2088"/>
            <w:vAlign w:val="top"/>
          </w:tcPr>
          <w:p>
            <w:pPr>
              <w:pStyle w:val="APACelda"/>
            </w:pPr>
            <w:r>
              <w:t>usuario</w:t>
            </w:r>
          </w:p>
        </w:tc>
        <w:tc>
          <w:tcPr>
            <w:tcW w:type="dxa" w:w="3888"/>
            <w:vAlign w:val="top"/>
          </w:tcPr>
          <w:p>
            <w:pPr>
              <w:pStyle w:val="APACelda"/>
            </w:pPr>
            <w:r>
              <w:t>contrato.creado_por</w:t>
            </w:r>
          </w:p>
        </w:tc>
        <w:tc>
          <w:tcPr>
            <w:tcW w:type="dxa" w:w="1440"/>
            <w:vAlign w:val="top"/>
          </w:tcPr>
          <w:p>
            <w:pPr>
              <w:pStyle w:val="APACelda"/>
            </w:pPr>
            <w:r>
              <w:t>1 a 0..N</w:t>
            </w:r>
          </w:p>
        </w:tc>
        <w:tc>
          <w:tcPr>
            <w:tcW w:type="dxa" w:w="1944"/>
            <w:vAlign w:val="top"/>
          </w:tcPr>
          <w:p>
            <w:pPr>
              <w:pStyle w:val="APACelda"/>
            </w:pPr>
            <w:r>
              <w:t>RN-14</w:t>
            </w:r>
          </w:p>
        </w:tc>
      </w:tr>
      <w:tr>
        <w:tc>
          <w:tcPr>
            <w:tcW w:type="dxa" w:w="2088"/>
            <w:vAlign w:val="top"/>
          </w:tcPr>
          <w:p>
            <w:pPr>
              <w:pStyle w:val="APACelda"/>
            </w:pPr>
            <w:r>
              <w:t>contrato</w:t>
            </w:r>
          </w:p>
        </w:tc>
        <w:tc>
          <w:tcPr>
            <w:tcW w:type="dxa" w:w="3888"/>
            <w:vAlign w:val="top"/>
          </w:tcPr>
          <w:p>
            <w:pPr>
              <w:pStyle w:val="APACelda"/>
            </w:pPr>
            <w:r>
              <w:t>cargo.contrato_id</w:t>
            </w:r>
          </w:p>
        </w:tc>
        <w:tc>
          <w:tcPr>
            <w:tcW w:type="dxa" w:w="1440"/>
            <w:vAlign w:val="top"/>
          </w:tcPr>
          <w:p>
            <w:pPr>
              <w:pStyle w:val="APACelda"/>
            </w:pPr>
            <w:r>
              <w:t>1 a N</w:t>
            </w:r>
          </w:p>
        </w:tc>
        <w:tc>
          <w:tcPr>
            <w:tcW w:type="dxa" w:w="1944"/>
            <w:vAlign w:val="top"/>
          </w:tcPr>
          <w:p>
            <w:pPr>
              <w:pStyle w:val="APACelda"/>
            </w:pPr>
            <w:r>
              <w:t>RN-04</w:t>
            </w:r>
          </w:p>
        </w:tc>
      </w:tr>
      <w:tr>
        <w:tc>
          <w:tcPr>
            <w:tcW w:type="dxa" w:w="2088"/>
            <w:vAlign w:val="top"/>
          </w:tcPr>
          <w:p>
            <w:pPr>
              <w:pStyle w:val="APACelda"/>
            </w:pPr>
            <w:r>
              <w:t>cargo</w:t>
            </w:r>
          </w:p>
        </w:tc>
        <w:tc>
          <w:tcPr>
            <w:tcW w:type="dxa" w:w="3888"/>
            <w:vAlign w:val="top"/>
          </w:tcPr>
          <w:p>
            <w:pPr>
              <w:pStyle w:val="APACelda"/>
            </w:pPr>
            <w:r>
              <w:t>cargo.cargo_origen_id</w:t>
            </w:r>
          </w:p>
        </w:tc>
        <w:tc>
          <w:tcPr>
            <w:tcW w:type="dxa" w:w="1440"/>
            <w:vAlign w:val="top"/>
          </w:tcPr>
          <w:p>
            <w:pPr>
              <w:pStyle w:val="APACelda"/>
            </w:pPr>
            <w:r>
              <w:t>1 a 0..N</w:t>
            </w:r>
          </w:p>
        </w:tc>
        <w:tc>
          <w:tcPr>
            <w:tcW w:type="dxa" w:w="1944"/>
            <w:vAlign w:val="top"/>
          </w:tcPr>
          <w:p>
            <w:pPr>
              <w:pStyle w:val="APACelda"/>
            </w:pPr>
            <w:r>
              <w:t>RN-05</w:t>
            </w:r>
          </w:p>
        </w:tc>
      </w:tr>
      <w:tr>
        <w:tc>
          <w:tcPr>
            <w:tcW w:type="dxa" w:w="2088"/>
            <w:vAlign w:val="top"/>
          </w:tcPr>
          <w:p>
            <w:pPr>
              <w:pStyle w:val="APACelda"/>
            </w:pPr>
            <w:r>
              <w:t>usuario</w:t>
            </w:r>
          </w:p>
        </w:tc>
        <w:tc>
          <w:tcPr>
            <w:tcW w:type="dxa" w:w="3888"/>
            <w:vAlign w:val="top"/>
          </w:tcPr>
          <w:p>
            <w:pPr>
              <w:pStyle w:val="APACelda"/>
            </w:pPr>
            <w:r>
              <w:t>cargo.anulado_por</w:t>
            </w:r>
          </w:p>
        </w:tc>
        <w:tc>
          <w:tcPr>
            <w:tcW w:type="dxa" w:w="1440"/>
            <w:vAlign w:val="top"/>
          </w:tcPr>
          <w:p>
            <w:pPr>
              <w:pStyle w:val="APACelda"/>
            </w:pPr>
            <w:r>
              <w:t>1 a 0..N</w:t>
            </w:r>
          </w:p>
        </w:tc>
        <w:tc>
          <w:tcPr>
            <w:tcW w:type="dxa" w:w="1944"/>
            <w:vAlign w:val="top"/>
          </w:tcPr>
          <w:p>
            <w:pPr>
              <w:pStyle w:val="APACelda"/>
            </w:pPr>
            <w:r>
              <w:t>RN-13</w:t>
            </w:r>
          </w:p>
        </w:tc>
      </w:tr>
      <w:tr>
        <w:tc>
          <w:tcPr>
            <w:tcW w:type="dxa" w:w="2088"/>
            <w:vAlign w:val="top"/>
          </w:tcPr>
          <w:p>
            <w:pPr>
              <w:pStyle w:val="APACelda"/>
            </w:pPr>
            <w:r>
              <w:t>usuario</w:t>
            </w:r>
          </w:p>
        </w:tc>
        <w:tc>
          <w:tcPr>
            <w:tcW w:type="dxa" w:w="3888"/>
            <w:vAlign w:val="top"/>
          </w:tcPr>
          <w:p>
            <w:pPr>
              <w:pStyle w:val="APACelda"/>
            </w:pPr>
            <w:r>
              <w:t>cargo.creado_por</w:t>
            </w:r>
          </w:p>
        </w:tc>
        <w:tc>
          <w:tcPr>
            <w:tcW w:type="dxa" w:w="1440"/>
            <w:vAlign w:val="top"/>
          </w:tcPr>
          <w:p>
            <w:pPr>
              <w:pStyle w:val="APACelda"/>
            </w:pPr>
            <w:r>
              <w:t>1 a 0..N</w:t>
            </w:r>
          </w:p>
        </w:tc>
        <w:tc>
          <w:tcPr>
            <w:tcW w:type="dxa" w:w="1944"/>
            <w:vAlign w:val="top"/>
          </w:tcPr>
          <w:p>
            <w:pPr>
              <w:pStyle w:val="APACelda"/>
            </w:pPr>
            <w:r>
              <w:t>RN-14</w:t>
            </w:r>
          </w:p>
        </w:tc>
      </w:tr>
      <w:tr>
        <w:tc>
          <w:tcPr>
            <w:tcW w:type="dxa" w:w="2088"/>
            <w:vAlign w:val="top"/>
          </w:tcPr>
          <w:p>
            <w:pPr>
              <w:pStyle w:val="APACelda"/>
            </w:pPr>
            <w:r>
              <w:t>usuario</w:t>
            </w:r>
          </w:p>
        </w:tc>
        <w:tc>
          <w:tcPr>
            <w:tcW w:type="dxa" w:w="3888"/>
            <w:vAlign w:val="top"/>
          </w:tcPr>
          <w:p>
            <w:pPr>
              <w:pStyle w:val="APACelda"/>
            </w:pPr>
            <w:r>
              <w:t>tipo_cambio.creado_por</w:t>
            </w:r>
          </w:p>
        </w:tc>
        <w:tc>
          <w:tcPr>
            <w:tcW w:type="dxa" w:w="1440"/>
            <w:vAlign w:val="top"/>
          </w:tcPr>
          <w:p>
            <w:pPr>
              <w:pStyle w:val="APACelda"/>
            </w:pPr>
            <w:r>
              <w:t>1 a 0..N</w:t>
            </w:r>
          </w:p>
        </w:tc>
        <w:tc>
          <w:tcPr>
            <w:tcW w:type="dxa" w:w="1944"/>
            <w:vAlign w:val="top"/>
          </w:tcPr>
          <w:p>
            <w:pPr>
              <w:pStyle w:val="APACelda"/>
            </w:pPr>
            <w:r>
              <w:t>RN-14</w:t>
            </w:r>
          </w:p>
        </w:tc>
      </w:tr>
      <w:tr>
        <w:tc>
          <w:tcPr>
            <w:tcW w:type="dxa" w:w="2088"/>
            <w:vAlign w:val="top"/>
          </w:tcPr>
          <w:p>
            <w:pPr>
              <w:pStyle w:val="APACelda"/>
            </w:pPr>
            <w:r>
              <w:t>tipo_cambio</w:t>
            </w:r>
          </w:p>
        </w:tc>
        <w:tc>
          <w:tcPr>
            <w:tcW w:type="dxa" w:w="3888"/>
            <w:vAlign w:val="top"/>
          </w:tcPr>
          <w:p>
            <w:pPr>
              <w:pStyle w:val="APACelda"/>
            </w:pPr>
            <w:r>
              <w:t>autorizacion_tasa.referencia_id</w:t>
            </w:r>
          </w:p>
        </w:tc>
        <w:tc>
          <w:tcPr>
            <w:tcW w:type="dxa" w:w="1440"/>
            <w:vAlign w:val="top"/>
          </w:tcPr>
          <w:p>
            <w:pPr>
              <w:pStyle w:val="APACelda"/>
            </w:pPr>
            <w:r>
              <w:t>1 a 0..N</w:t>
            </w:r>
          </w:p>
        </w:tc>
        <w:tc>
          <w:tcPr>
            <w:tcW w:type="dxa" w:w="1944"/>
            <w:vAlign w:val="top"/>
          </w:tcPr>
          <w:p>
            <w:pPr>
              <w:pStyle w:val="APACelda"/>
            </w:pPr>
            <w:r>
              <w:t>RN-22</w:t>
            </w:r>
          </w:p>
        </w:tc>
      </w:tr>
      <w:tr>
        <w:tc>
          <w:tcPr>
            <w:tcW w:type="dxa" w:w="2088"/>
            <w:vAlign w:val="top"/>
          </w:tcPr>
          <w:p>
            <w:pPr>
              <w:pStyle w:val="APACelda"/>
            </w:pPr>
            <w:r>
              <w:t>usuario</w:t>
            </w:r>
          </w:p>
        </w:tc>
        <w:tc>
          <w:tcPr>
            <w:tcW w:type="dxa" w:w="3888"/>
            <w:vAlign w:val="top"/>
          </w:tcPr>
          <w:p>
            <w:pPr>
              <w:pStyle w:val="APACelda"/>
            </w:pPr>
            <w:r>
              <w:t>autorizacion_tasa.creado_por</w:t>
            </w:r>
          </w:p>
        </w:tc>
        <w:tc>
          <w:tcPr>
            <w:tcW w:type="dxa" w:w="1440"/>
            <w:vAlign w:val="top"/>
          </w:tcPr>
          <w:p>
            <w:pPr>
              <w:pStyle w:val="APACelda"/>
            </w:pPr>
            <w:r>
              <w:t>1 a 0..N</w:t>
            </w:r>
          </w:p>
        </w:tc>
        <w:tc>
          <w:tcPr>
            <w:tcW w:type="dxa" w:w="1944"/>
            <w:vAlign w:val="top"/>
          </w:tcPr>
          <w:p>
            <w:pPr>
              <w:pStyle w:val="APACelda"/>
            </w:pPr>
            <w:r>
              <w:t>RN-14</w:t>
            </w:r>
          </w:p>
        </w:tc>
      </w:tr>
      <w:tr>
        <w:tc>
          <w:tcPr>
            <w:tcW w:type="dxa" w:w="2088"/>
            <w:vAlign w:val="top"/>
          </w:tcPr>
          <w:p>
            <w:pPr>
              <w:pStyle w:val="APACelda"/>
            </w:pPr>
            <w:r>
              <w:t>contrato</w:t>
            </w:r>
          </w:p>
        </w:tc>
        <w:tc>
          <w:tcPr>
            <w:tcW w:type="dxa" w:w="3888"/>
            <w:vAlign w:val="top"/>
          </w:tcPr>
          <w:p>
            <w:pPr>
              <w:pStyle w:val="APACelda"/>
            </w:pPr>
            <w:r>
              <w:t>pago.contrato_id</w:t>
            </w:r>
          </w:p>
        </w:tc>
        <w:tc>
          <w:tcPr>
            <w:tcW w:type="dxa" w:w="1440"/>
            <w:vAlign w:val="top"/>
          </w:tcPr>
          <w:p>
            <w:pPr>
              <w:pStyle w:val="APACelda"/>
            </w:pPr>
            <w:r>
              <w:t>1 a N</w:t>
            </w:r>
          </w:p>
        </w:tc>
        <w:tc>
          <w:tcPr>
            <w:tcW w:type="dxa" w:w="1944"/>
            <w:vAlign w:val="top"/>
          </w:tcPr>
          <w:p>
            <w:pPr>
              <w:pStyle w:val="APACelda"/>
            </w:pPr>
            <w:r>
              <w:t>RN-06</w:t>
            </w:r>
          </w:p>
        </w:tc>
      </w:tr>
      <w:tr>
        <w:tc>
          <w:tcPr>
            <w:tcW w:type="dxa" w:w="2088"/>
            <w:vAlign w:val="top"/>
          </w:tcPr>
          <w:p>
            <w:pPr>
              <w:pStyle w:val="APACelda"/>
            </w:pPr>
            <w:r>
              <w:t>autorizacion_tasa</w:t>
            </w:r>
          </w:p>
        </w:tc>
        <w:tc>
          <w:tcPr>
            <w:tcW w:type="dxa" w:w="3888"/>
            <w:vAlign w:val="top"/>
          </w:tcPr>
          <w:p>
            <w:pPr>
              <w:pStyle w:val="APACelda"/>
            </w:pPr>
            <w:r>
              <w:t>pago.autorizacion_id</w:t>
            </w:r>
          </w:p>
        </w:tc>
        <w:tc>
          <w:tcPr>
            <w:tcW w:type="dxa" w:w="1440"/>
            <w:vAlign w:val="top"/>
          </w:tcPr>
          <w:p>
            <w:pPr>
              <w:pStyle w:val="APACelda"/>
            </w:pPr>
            <w:r>
              <w:t>1 a 0..N</w:t>
            </w:r>
          </w:p>
        </w:tc>
        <w:tc>
          <w:tcPr>
            <w:tcW w:type="dxa" w:w="1944"/>
            <w:vAlign w:val="top"/>
          </w:tcPr>
          <w:p>
            <w:pPr>
              <w:pStyle w:val="APACelda"/>
            </w:pPr>
            <w:r>
              <w:t>RN-22</w:t>
            </w:r>
          </w:p>
        </w:tc>
      </w:tr>
      <w:tr>
        <w:tc>
          <w:tcPr>
            <w:tcW w:type="dxa" w:w="2088"/>
            <w:vAlign w:val="top"/>
          </w:tcPr>
          <w:p>
            <w:pPr>
              <w:pStyle w:val="APACelda"/>
            </w:pPr>
            <w:r>
              <w:t>usuario</w:t>
            </w:r>
          </w:p>
        </w:tc>
        <w:tc>
          <w:tcPr>
            <w:tcW w:type="dxa" w:w="3888"/>
            <w:vAlign w:val="top"/>
          </w:tcPr>
          <w:p>
            <w:pPr>
              <w:pStyle w:val="APACelda"/>
            </w:pPr>
            <w:r>
              <w:t>pago.anulado_por</w:t>
            </w:r>
          </w:p>
        </w:tc>
        <w:tc>
          <w:tcPr>
            <w:tcW w:type="dxa" w:w="1440"/>
            <w:vAlign w:val="top"/>
          </w:tcPr>
          <w:p>
            <w:pPr>
              <w:pStyle w:val="APACelda"/>
            </w:pPr>
            <w:r>
              <w:t>1 a 0..N</w:t>
            </w:r>
          </w:p>
        </w:tc>
        <w:tc>
          <w:tcPr>
            <w:tcW w:type="dxa" w:w="1944"/>
            <w:vAlign w:val="top"/>
          </w:tcPr>
          <w:p>
            <w:pPr>
              <w:pStyle w:val="APACelda"/>
            </w:pPr>
            <w:r>
              <w:t>RN-08</w:t>
            </w:r>
          </w:p>
        </w:tc>
      </w:tr>
      <w:tr>
        <w:tc>
          <w:tcPr>
            <w:tcW w:type="dxa" w:w="2088"/>
            <w:vAlign w:val="top"/>
          </w:tcPr>
          <w:p>
            <w:pPr>
              <w:pStyle w:val="APACelda"/>
            </w:pPr>
            <w:r>
              <w:t>usuario</w:t>
            </w:r>
          </w:p>
        </w:tc>
        <w:tc>
          <w:tcPr>
            <w:tcW w:type="dxa" w:w="3888"/>
            <w:vAlign w:val="top"/>
          </w:tcPr>
          <w:p>
            <w:pPr>
              <w:pStyle w:val="APACelda"/>
            </w:pPr>
            <w:r>
              <w:t>pago.creado_por</w:t>
            </w:r>
          </w:p>
        </w:tc>
        <w:tc>
          <w:tcPr>
            <w:tcW w:type="dxa" w:w="1440"/>
            <w:vAlign w:val="top"/>
          </w:tcPr>
          <w:p>
            <w:pPr>
              <w:pStyle w:val="APACelda"/>
            </w:pPr>
            <w:r>
              <w:t>1 a 0..N</w:t>
            </w:r>
          </w:p>
        </w:tc>
        <w:tc>
          <w:tcPr>
            <w:tcW w:type="dxa" w:w="1944"/>
            <w:vAlign w:val="top"/>
          </w:tcPr>
          <w:p>
            <w:pPr>
              <w:pStyle w:val="APACelda"/>
            </w:pPr>
            <w:r>
              <w:t>RN-14</w:t>
            </w:r>
          </w:p>
        </w:tc>
      </w:tr>
      <w:tr>
        <w:tc>
          <w:tcPr>
            <w:tcW w:type="dxa" w:w="2088"/>
            <w:vAlign w:val="top"/>
          </w:tcPr>
          <w:p>
            <w:pPr>
              <w:pStyle w:val="APACelda"/>
            </w:pPr>
            <w:r>
              <w:t>contrato</w:t>
            </w:r>
          </w:p>
        </w:tc>
        <w:tc>
          <w:tcPr>
            <w:tcW w:type="dxa" w:w="3888"/>
            <w:vAlign w:val="top"/>
          </w:tcPr>
          <w:p>
            <w:pPr>
              <w:pStyle w:val="APACelda"/>
            </w:pPr>
            <w:r>
              <w:t>deposito_garantia.contrato_id</w:t>
            </w:r>
          </w:p>
        </w:tc>
        <w:tc>
          <w:tcPr>
            <w:tcW w:type="dxa" w:w="1440"/>
            <w:vAlign w:val="top"/>
          </w:tcPr>
          <w:p>
            <w:pPr>
              <w:pStyle w:val="APACelda"/>
            </w:pPr>
            <w:r>
              <w:t>1 a N</w:t>
            </w:r>
          </w:p>
        </w:tc>
        <w:tc>
          <w:tcPr>
            <w:tcW w:type="dxa" w:w="1944"/>
            <w:vAlign w:val="top"/>
          </w:tcPr>
          <w:p>
            <w:pPr>
              <w:pStyle w:val="APACelda"/>
            </w:pPr>
            <w:r>
              <w:t>RN-10</w:t>
            </w:r>
          </w:p>
        </w:tc>
      </w:tr>
      <w:tr>
        <w:tc>
          <w:tcPr>
            <w:tcW w:type="dxa" w:w="2088"/>
            <w:vAlign w:val="top"/>
          </w:tcPr>
          <w:p>
            <w:pPr>
              <w:pStyle w:val="APACelda"/>
            </w:pPr>
            <w:r>
              <w:t>usuario</w:t>
            </w:r>
          </w:p>
        </w:tc>
        <w:tc>
          <w:tcPr>
            <w:tcW w:type="dxa" w:w="3888"/>
            <w:vAlign w:val="top"/>
          </w:tcPr>
          <w:p>
            <w:pPr>
              <w:pStyle w:val="APACelda"/>
            </w:pPr>
            <w:r>
              <w:t>deposito_garantia.creado_por</w:t>
            </w:r>
          </w:p>
        </w:tc>
        <w:tc>
          <w:tcPr>
            <w:tcW w:type="dxa" w:w="1440"/>
            <w:vAlign w:val="top"/>
          </w:tcPr>
          <w:p>
            <w:pPr>
              <w:pStyle w:val="APACelda"/>
            </w:pPr>
            <w:r>
              <w:t>1 a 0..N</w:t>
            </w:r>
          </w:p>
        </w:tc>
        <w:tc>
          <w:tcPr>
            <w:tcW w:type="dxa" w:w="1944"/>
            <w:vAlign w:val="top"/>
          </w:tcPr>
          <w:p>
            <w:pPr>
              <w:pStyle w:val="APACelda"/>
            </w:pPr>
            <w:r>
              <w:t>RN-14</w:t>
            </w:r>
          </w:p>
        </w:tc>
      </w:tr>
      <w:tr>
        <w:tc>
          <w:tcPr>
            <w:tcW w:type="dxa" w:w="2088"/>
            <w:vAlign w:val="top"/>
          </w:tcPr>
          <w:p>
            <w:pPr>
              <w:pStyle w:val="APACelda"/>
            </w:pPr>
            <w:r>
              <w:t>deposito_garantia</w:t>
            </w:r>
          </w:p>
        </w:tc>
        <w:tc>
          <w:tcPr>
            <w:tcW w:type="dxa" w:w="3888"/>
            <w:vAlign w:val="top"/>
          </w:tcPr>
          <w:p>
            <w:pPr>
              <w:pStyle w:val="APACelda"/>
            </w:pPr>
            <w:r>
              <w:t>movimiento_deposito.deposito_id</w:t>
            </w:r>
          </w:p>
        </w:tc>
        <w:tc>
          <w:tcPr>
            <w:tcW w:type="dxa" w:w="1440"/>
            <w:vAlign w:val="top"/>
          </w:tcPr>
          <w:p>
            <w:pPr>
              <w:pStyle w:val="APACelda"/>
            </w:pPr>
            <w:r>
              <w:t>1 a N</w:t>
            </w:r>
          </w:p>
        </w:tc>
        <w:tc>
          <w:tcPr>
            <w:tcW w:type="dxa" w:w="1944"/>
            <w:vAlign w:val="top"/>
          </w:tcPr>
          <w:p>
            <w:pPr>
              <w:pStyle w:val="APACelda"/>
            </w:pPr>
            <w:r>
              <w:t>RN-26</w:t>
            </w:r>
          </w:p>
        </w:tc>
      </w:tr>
      <w:tr>
        <w:tc>
          <w:tcPr>
            <w:tcW w:type="dxa" w:w="2088"/>
            <w:vAlign w:val="top"/>
          </w:tcPr>
          <w:p>
            <w:pPr>
              <w:pStyle w:val="APACelda"/>
            </w:pPr>
            <w:r>
              <w:t>cargo</w:t>
            </w:r>
          </w:p>
        </w:tc>
        <w:tc>
          <w:tcPr>
            <w:tcW w:type="dxa" w:w="3888"/>
            <w:vAlign w:val="top"/>
          </w:tcPr>
          <w:p>
            <w:pPr>
              <w:pStyle w:val="APACelda"/>
            </w:pPr>
            <w:r>
              <w:t>movimiento_deposito.cargo_id</w:t>
            </w:r>
          </w:p>
        </w:tc>
        <w:tc>
          <w:tcPr>
            <w:tcW w:type="dxa" w:w="1440"/>
            <w:vAlign w:val="top"/>
          </w:tcPr>
          <w:p>
            <w:pPr>
              <w:pStyle w:val="APACelda"/>
            </w:pPr>
            <w:r>
              <w:t>1 a 0..N</w:t>
            </w:r>
          </w:p>
        </w:tc>
        <w:tc>
          <w:tcPr>
            <w:tcW w:type="dxa" w:w="1944"/>
            <w:vAlign w:val="top"/>
          </w:tcPr>
          <w:p>
            <w:pPr>
              <w:pStyle w:val="APACelda"/>
            </w:pPr>
            <w:r>
              <w:t>RN-10</w:t>
            </w:r>
          </w:p>
        </w:tc>
      </w:tr>
      <w:tr>
        <w:tc>
          <w:tcPr>
            <w:tcW w:type="dxa" w:w="2088"/>
            <w:vAlign w:val="top"/>
          </w:tcPr>
          <w:p>
            <w:pPr>
              <w:pStyle w:val="APACelda"/>
            </w:pPr>
            <w:r>
              <w:t>usuario</w:t>
            </w:r>
          </w:p>
        </w:tc>
        <w:tc>
          <w:tcPr>
            <w:tcW w:type="dxa" w:w="3888"/>
            <w:vAlign w:val="top"/>
          </w:tcPr>
          <w:p>
            <w:pPr>
              <w:pStyle w:val="APACelda"/>
            </w:pPr>
            <w:r>
              <w:t>movimiento_deposito.creado_por</w:t>
            </w:r>
          </w:p>
        </w:tc>
        <w:tc>
          <w:tcPr>
            <w:tcW w:type="dxa" w:w="1440"/>
            <w:vAlign w:val="top"/>
          </w:tcPr>
          <w:p>
            <w:pPr>
              <w:pStyle w:val="APACelda"/>
            </w:pPr>
            <w:r>
              <w:t>1 a 0..N</w:t>
            </w:r>
          </w:p>
        </w:tc>
        <w:tc>
          <w:tcPr>
            <w:tcW w:type="dxa" w:w="1944"/>
            <w:vAlign w:val="top"/>
          </w:tcPr>
          <w:p>
            <w:pPr>
              <w:pStyle w:val="APACelda"/>
            </w:pPr>
            <w:r>
              <w:t>RN-14</w:t>
            </w:r>
          </w:p>
        </w:tc>
      </w:tr>
      <w:tr>
        <w:tc>
          <w:tcPr>
            <w:tcW w:type="dxa" w:w="2088"/>
            <w:vAlign w:val="top"/>
          </w:tcPr>
          <w:p>
            <w:pPr>
              <w:pStyle w:val="APACelda"/>
            </w:pPr>
            <w:r>
              <w:t>pago</w:t>
            </w:r>
          </w:p>
        </w:tc>
        <w:tc>
          <w:tcPr>
            <w:tcW w:type="dxa" w:w="3888"/>
            <w:vAlign w:val="top"/>
          </w:tcPr>
          <w:p>
            <w:pPr>
              <w:pStyle w:val="APACelda"/>
            </w:pPr>
            <w:r>
              <w:t>aplicacion_pago.pago_id</w:t>
            </w:r>
          </w:p>
        </w:tc>
        <w:tc>
          <w:tcPr>
            <w:tcW w:type="dxa" w:w="1440"/>
            <w:vAlign w:val="top"/>
          </w:tcPr>
          <w:p>
            <w:pPr>
              <w:pStyle w:val="APACelda"/>
            </w:pPr>
            <w:r>
              <w:t>1 a 0..N</w:t>
            </w:r>
          </w:p>
        </w:tc>
        <w:tc>
          <w:tcPr>
            <w:tcW w:type="dxa" w:w="1944"/>
            <w:vAlign w:val="top"/>
          </w:tcPr>
          <w:p>
            <w:pPr>
              <w:pStyle w:val="APACelda"/>
            </w:pPr>
            <w:r>
              <w:t>RN-06</w:t>
            </w:r>
          </w:p>
        </w:tc>
      </w:tr>
      <w:tr>
        <w:tc>
          <w:tcPr>
            <w:tcW w:type="dxa" w:w="2088"/>
            <w:vAlign w:val="top"/>
          </w:tcPr>
          <w:p>
            <w:pPr>
              <w:pStyle w:val="APACelda"/>
            </w:pPr>
            <w:r>
              <w:t>movimiento_deposito</w:t>
            </w:r>
          </w:p>
        </w:tc>
        <w:tc>
          <w:tcPr>
            <w:tcW w:type="dxa" w:w="3888"/>
            <w:vAlign w:val="top"/>
          </w:tcPr>
          <w:p>
            <w:pPr>
              <w:pStyle w:val="APACelda"/>
            </w:pPr>
            <w:r>
              <w:t>aplicacion_pago.movimiento_id</w:t>
            </w:r>
          </w:p>
        </w:tc>
        <w:tc>
          <w:tcPr>
            <w:tcW w:type="dxa" w:w="1440"/>
            <w:vAlign w:val="top"/>
          </w:tcPr>
          <w:p>
            <w:pPr>
              <w:pStyle w:val="APACelda"/>
            </w:pPr>
            <w:r>
              <w:t>1 a 0..N</w:t>
            </w:r>
          </w:p>
        </w:tc>
        <w:tc>
          <w:tcPr>
            <w:tcW w:type="dxa" w:w="1944"/>
            <w:vAlign w:val="top"/>
          </w:tcPr>
          <w:p>
            <w:pPr>
              <w:pStyle w:val="APACelda"/>
            </w:pPr>
            <w:r>
              <w:t>RN-10</w:t>
            </w:r>
          </w:p>
        </w:tc>
      </w:tr>
      <w:tr>
        <w:tc>
          <w:tcPr>
            <w:tcW w:type="dxa" w:w="2088"/>
            <w:vAlign w:val="top"/>
          </w:tcPr>
          <w:p>
            <w:pPr>
              <w:pStyle w:val="APACelda"/>
            </w:pPr>
            <w:r>
              <w:t>cargo</w:t>
            </w:r>
          </w:p>
        </w:tc>
        <w:tc>
          <w:tcPr>
            <w:tcW w:type="dxa" w:w="3888"/>
            <w:vAlign w:val="top"/>
          </w:tcPr>
          <w:p>
            <w:pPr>
              <w:pStyle w:val="APACelda"/>
            </w:pPr>
            <w:r>
              <w:t>aplicacion_pago.cargo_id</w:t>
            </w:r>
          </w:p>
        </w:tc>
        <w:tc>
          <w:tcPr>
            <w:tcW w:type="dxa" w:w="1440"/>
            <w:vAlign w:val="top"/>
          </w:tcPr>
          <w:p>
            <w:pPr>
              <w:pStyle w:val="APACelda"/>
            </w:pPr>
            <w:r>
              <w:t>1 a N</w:t>
            </w:r>
          </w:p>
        </w:tc>
        <w:tc>
          <w:tcPr>
            <w:tcW w:type="dxa" w:w="1944"/>
            <w:vAlign w:val="top"/>
          </w:tcPr>
          <w:p>
            <w:pPr>
              <w:pStyle w:val="APACelda"/>
            </w:pPr>
            <w:r>
              <w:t>RN-06</w:t>
            </w:r>
          </w:p>
        </w:tc>
      </w:tr>
      <w:tr>
        <w:tc>
          <w:tcPr>
            <w:tcW w:type="dxa" w:w="2088"/>
            <w:vAlign w:val="top"/>
          </w:tcPr>
          <w:p>
            <w:pPr>
              <w:pStyle w:val="APACelda"/>
            </w:pPr>
            <w:r>
              <w:t>usuario</w:t>
            </w:r>
          </w:p>
        </w:tc>
        <w:tc>
          <w:tcPr>
            <w:tcW w:type="dxa" w:w="3888"/>
            <w:vAlign w:val="top"/>
          </w:tcPr>
          <w:p>
            <w:pPr>
              <w:pStyle w:val="APACelda"/>
            </w:pPr>
            <w:r>
              <w:t>aplicacion_pago.revertida_por</w:t>
            </w:r>
          </w:p>
        </w:tc>
        <w:tc>
          <w:tcPr>
            <w:tcW w:type="dxa" w:w="1440"/>
            <w:vAlign w:val="top"/>
          </w:tcPr>
          <w:p>
            <w:pPr>
              <w:pStyle w:val="APACelda"/>
            </w:pPr>
            <w:r>
              <w:t>1 a 0..N</w:t>
            </w:r>
          </w:p>
        </w:tc>
        <w:tc>
          <w:tcPr>
            <w:tcW w:type="dxa" w:w="1944"/>
            <w:vAlign w:val="top"/>
          </w:tcPr>
          <w:p>
            <w:pPr>
              <w:pStyle w:val="APACelda"/>
            </w:pPr>
            <w:r>
              <w:t>RN-31</w:t>
            </w:r>
          </w:p>
        </w:tc>
      </w:tr>
      <w:tr>
        <w:tc>
          <w:tcPr>
            <w:tcW w:type="dxa" w:w="2088"/>
            <w:vAlign w:val="top"/>
          </w:tcPr>
          <w:p>
            <w:pPr>
              <w:pStyle w:val="APACelda"/>
            </w:pPr>
            <w:r>
              <w:t>usuario</w:t>
            </w:r>
          </w:p>
        </w:tc>
        <w:tc>
          <w:tcPr>
            <w:tcW w:type="dxa" w:w="3888"/>
            <w:vAlign w:val="top"/>
          </w:tcPr>
          <w:p>
            <w:pPr>
              <w:pStyle w:val="APACelda"/>
            </w:pPr>
            <w:r>
              <w:t>aplicacion_pago.creado_por</w:t>
            </w:r>
          </w:p>
        </w:tc>
        <w:tc>
          <w:tcPr>
            <w:tcW w:type="dxa" w:w="1440"/>
            <w:vAlign w:val="top"/>
          </w:tcPr>
          <w:p>
            <w:pPr>
              <w:pStyle w:val="APACelda"/>
            </w:pPr>
            <w:r>
              <w:t>1 a 0..N</w:t>
            </w:r>
          </w:p>
        </w:tc>
        <w:tc>
          <w:tcPr>
            <w:tcW w:type="dxa" w:w="1944"/>
            <w:vAlign w:val="top"/>
          </w:tcPr>
          <w:p>
            <w:pPr>
              <w:pStyle w:val="APACelda"/>
            </w:pPr>
            <w:r>
              <w:t>RN-14</w:t>
            </w:r>
          </w:p>
        </w:tc>
      </w:tr>
      <w:tr>
        <w:tc>
          <w:tcPr>
            <w:tcW w:type="dxa" w:w="2088"/>
            <w:vAlign w:val="top"/>
          </w:tcPr>
          <w:p>
            <w:pPr>
              <w:pStyle w:val="APACelda"/>
            </w:pPr>
            <w:r>
              <w:t>pago</w:t>
            </w:r>
          </w:p>
        </w:tc>
        <w:tc>
          <w:tcPr>
            <w:tcW w:type="dxa" w:w="3888"/>
            <w:vAlign w:val="top"/>
          </w:tcPr>
          <w:p>
            <w:pPr>
              <w:pStyle w:val="APACelda"/>
            </w:pPr>
            <w:r>
              <w:t>recibo.pago_id</w:t>
            </w:r>
          </w:p>
        </w:tc>
        <w:tc>
          <w:tcPr>
            <w:tcW w:type="dxa" w:w="1440"/>
            <w:vAlign w:val="top"/>
          </w:tcPr>
          <w:p>
            <w:pPr>
              <w:pStyle w:val="APACelda"/>
            </w:pPr>
            <w:r>
              <w:t>1 a N</w:t>
            </w:r>
          </w:p>
        </w:tc>
        <w:tc>
          <w:tcPr>
            <w:tcW w:type="dxa" w:w="1944"/>
            <w:vAlign w:val="top"/>
          </w:tcPr>
          <w:p>
            <w:pPr>
              <w:pStyle w:val="APACelda"/>
            </w:pPr>
            <w:r>
              <w:t>RN-07</w:t>
            </w:r>
          </w:p>
        </w:tc>
      </w:tr>
      <w:tr>
        <w:tc>
          <w:tcPr>
            <w:tcW w:type="dxa" w:w="2088"/>
            <w:vAlign w:val="top"/>
          </w:tcPr>
          <w:p>
            <w:pPr>
              <w:pStyle w:val="APACelda"/>
            </w:pPr>
            <w:r>
              <w:t>usuario</w:t>
            </w:r>
          </w:p>
        </w:tc>
        <w:tc>
          <w:tcPr>
            <w:tcW w:type="dxa" w:w="3888"/>
            <w:vAlign w:val="top"/>
          </w:tcPr>
          <w:p>
            <w:pPr>
              <w:pStyle w:val="APACelda"/>
            </w:pPr>
            <w:r>
              <w:t>recibo.creado_por</w:t>
            </w:r>
          </w:p>
        </w:tc>
        <w:tc>
          <w:tcPr>
            <w:tcW w:type="dxa" w:w="1440"/>
            <w:vAlign w:val="top"/>
          </w:tcPr>
          <w:p>
            <w:pPr>
              <w:pStyle w:val="APACelda"/>
            </w:pPr>
            <w:r>
              <w:t>1 a 0..N</w:t>
            </w:r>
          </w:p>
        </w:tc>
        <w:tc>
          <w:tcPr>
            <w:tcW w:type="dxa" w:w="1944"/>
            <w:vAlign w:val="top"/>
          </w:tcPr>
          <w:p>
            <w:pPr>
              <w:pStyle w:val="APACelda"/>
            </w:pPr>
            <w:r>
              <w:t>RN-14</w:t>
            </w:r>
          </w:p>
        </w:tc>
      </w:tr>
      <w:tr>
        <w:tc>
          <w:tcPr>
            <w:tcW w:type="dxa" w:w="2088"/>
            <w:vAlign w:val="top"/>
          </w:tcPr>
          <w:p>
            <w:pPr>
              <w:pStyle w:val="APACelda"/>
            </w:pPr>
            <w:r>
              <w:t>unidad</w:t>
            </w:r>
          </w:p>
        </w:tc>
        <w:tc>
          <w:tcPr>
            <w:tcW w:type="dxa" w:w="3888"/>
            <w:vAlign w:val="top"/>
          </w:tcPr>
          <w:p>
            <w:pPr>
              <w:pStyle w:val="APACelda"/>
            </w:pPr>
            <w:r>
              <w:t>solicitud_mantenimiento.unidad_id</w:t>
            </w:r>
          </w:p>
        </w:tc>
        <w:tc>
          <w:tcPr>
            <w:tcW w:type="dxa" w:w="1440"/>
            <w:vAlign w:val="top"/>
          </w:tcPr>
          <w:p>
            <w:pPr>
              <w:pStyle w:val="APACelda"/>
            </w:pPr>
            <w:r>
              <w:t>1 a N</w:t>
            </w:r>
          </w:p>
        </w:tc>
        <w:tc>
          <w:tcPr>
            <w:tcW w:type="dxa" w:w="1944"/>
            <w:vAlign w:val="top"/>
          </w:tcPr>
          <w:p>
            <w:pPr>
              <w:pStyle w:val="APACelda"/>
            </w:pPr>
            <w:r>
              <w:t>RN-23</w:t>
            </w:r>
          </w:p>
        </w:tc>
      </w:tr>
      <w:tr>
        <w:tc>
          <w:tcPr>
            <w:tcW w:type="dxa" w:w="2088"/>
            <w:vAlign w:val="top"/>
          </w:tcPr>
          <w:p>
            <w:pPr>
              <w:pStyle w:val="APACelda"/>
            </w:pPr>
            <w:r>
              <w:t>usuario</w:t>
            </w:r>
          </w:p>
        </w:tc>
        <w:tc>
          <w:tcPr>
            <w:tcW w:type="dxa" w:w="3888"/>
            <w:vAlign w:val="top"/>
          </w:tcPr>
          <w:p>
            <w:pPr>
              <w:pStyle w:val="APACelda"/>
            </w:pPr>
            <w:r>
              <w:t>solicitud_mantenimiento.creado_por</w:t>
            </w:r>
          </w:p>
        </w:tc>
        <w:tc>
          <w:tcPr>
            <w:tcW w:type="dxa" w:w="1440"/>
            <w:vAlign w:val="top"/>
          </w:tcPr>
          <w:p>
            <w:pPr>
              <w:pStyle w:val="APACelda"/>
            </w:pPr>
            <w:r>
              <w:t>1 a 0..N</w:t>
            </w:r>
          </w:p>
        </w:tc>
        <w:tc>
          <w:tcPr>
            <w:tcW w:type="dxa" w:w="1944"/>
            <w:vAlign w:val="top"/>
          </w:tcPr>
          <w:p>
            <w:pPr>
              <w:pStyle w:val="APACelda"/>
            </w:pPr>
            <w:r>
              <w:t>RN-14</w:t>
            </w:r>
          </w:p>
        </w:tc>
      </w:tr>
      <w:tr>
        <w:tc>
          <w:tcPr>
            <w:tcW w:type="dxa" w:w="2088"/>
            <w:vAlign w:val="top"/>
          </w:tcPr>
          <w:p>
            <w:pPr>
              <w:pStyle w:val="APACelda"/>
            </w:pPr>
            <w:r>
              <w:t>propiedad</w:t>
            </w:r>
          </w:p>
        </w:tc>
        <w:tc>
          <w:tcPr>
            <w:tcW w:type="dxa" w:w="3888"/>
            <w:vAlign w:val="top"/>
          </w:tcPr>
          <w:p>
            <w:pPr>
              <w:pStyle w:val="APACelda"/>
            </w:pPr>
            <w:r>
              <w:t>gasto_propiedad.propiedad_id</w:t>
            </w:r>
          </w:p>
        </w:tc>
        <w:tc>
          <w:tcPr>
            <w:tcW w:type="dxa" w:w="1440"/>
            <w:vAlign w:val="top"/>
          </w:tcPr>
          <w:p>
            <w:pPr>
              <w:pStyle w:val="APACelda"/>
            </w:pPr>
            <w:r>
              <w:t>1 a N</w:t>
            </w:r>
          </w:p>
        </w:tc>
        <w:tc>
          <w:tcPr>
            <w:tcW w:type="dxa" w:w="1944"/>
            <w:vAlign w:val="top"/>
          </w:tcPr>
          <w:p>
            <w:pPr>
              <w:pStyle w:val="APACelda"/>
            </w:pPr>
            <w:r>
              <w:t>RN-23</w:t>
            </w:r>
          </w:p>
        </w:tc>
      </w:tr>
      <w:tr>
        <w:tc>
          <w:tcPr>
            <w:tcW w:type="dxa" w:w="2088"/>
            <w:vAlign w:val="top"/>
          </w:tcPr>
          <w:p>
            <w:pPr>
              <w:pStyle w:val="APACelda"/>
            </w:pPr>
            <w:r>
              <w:t>solicitud_mantenimiento</w:t>
            </w:r>
          </w:p>
        </w:tc>
        <w:tc>
          <w:tcPr>
            <w:tcW w:type="dxa" w:w="3888"/>
            <w:vAlign w:val="top"/>
          </w:tcPr>
          <w:p>
            <w:pPr>
              <w:pStyle w:val="APACelda"/>
            </w:pPr>
            <w:r>
              <w:t>gasto_propiedad.solicitud_id</w:t>
            </w:r>
          </w:p>
        </w:tc>
        <w:tc>
          <w:tcPr>
            <w:tcW w:type="dxa" w:w="1440"/>
            <w:vAlign w:val="top"/>
          </w:tcPr>
          <w:p>
            <w:pPr>
              <w:pStyle w:val="APACelda"/>
            </w:pPr>
            <w:r>
              <w:t>1 a 0..N</w:t>
            </w:r>
          </w:p>
        </w:tc>
        <w:tc>
          <w:tcPr>
            <w:tcW w:type="dxa" w:w="1944"/>
            <w:vAlign w:val="top"/>
          </w:tcPr>
          <w:p>
            <w:pPr>
              <w:pStyle w:val="APACelda"/>
            </w:pPr>
            <w:r>
              <w:t>RN-23</w:t>
            </w:r>
          </w:p>
        </w:tc>
      </w:tr>
      <w:tr>
        <w:tc>
          <w:tcPr>
            <w:tcW w:type="dxa" w:w="2088"/>
            <w:vAlign w:val="top"/>
          </w:tcPr>
          <w:p>
            <w:pPr>
              <w:pStyle w:val="APACelda"/>
            </w:pPr>
            <w:r>
              <w:t>usuario</w:t>
            </w:r>
          </w:p>
        </w:tc>
        <w:tc>
          <w:tcPr>
            <w:tcW w:type="dxa" w:w="3888"/>
            <w:vAlign w:val="top"/>
          </w:tcPr>
          <w:p>
            <w:pPr>
              <w:pStyle w:val="APACelda"/>
            </w:pPr>
            <w:r>
              <w:t>gasto_propiedad.creado_por</w:t>
            </w:r>
          </w:p>
        </w:tc>
        <w:tc>
          <w:tcPr>
            <w:tcW w:type="dxa" w:w="1440"/>
            <w:vAlign w:val="top"/>
          </w:tcPr>
          <w:p>
            <w:pPr>
              <w:pStyle w:val="APACelda"/>
            </w:pPr>
            <w:r>
              <w:t>1 a 0..N</w:t>
            </w:r>
          </w:p>
        </w:tc>
        <w:tc>
          <w:tcPr>
            <w:tcW w:type="dxa" w:w="1944"/>
            <w:vAlign w:val="top"/>
          </w:tcPr>
          <w:p>
            <w:pPr>
              <w:pStyle w:val="APACelda"/>
            </w:pPr>
            <w:r>
              <w:t>RN-14</w:t>
            </w:r>
          </w:p>
        </w:tc>
      </w:tr>
      <w:tr>
        <w:tc>
          <w:tcPr>
            <w:tcW w:type="dxa" w:w="2088"/>
            <w:vAlign w:val="top"/>
          </w:tcPr>
          <w:p>
            <w:pPr>
              <w:pStyle w:val="APACelda"/>
            </w:pPr>
            <w:r>
              <w:t>usuario</w:t>
            </w:r>
          </w:p>
        </w:tc>
        <w:tc>
          <w:tcPr>
            <w:tcW w:type="dxa" w:w="3888"/>
            <w:vAlign w:val="top"/>
          </w:tcPr>
          <w:p>
            <w:pPr>
              <w:pStyle w:val="APACelda"/>
            </w:pPr>
            <w:r>
              <w:t>parametro_sistema.creado_por</w:t>
            </w:r>
          </w:p>
        </w:tc>
        <w:tc>
          <w:tcPr>
            <w:tcW w:type="dxa" w:w="1440"/>
            <w:vAlign w:val="top"/>
          </w:tcPr>
          <w:p>
            <w:pPr>
              <w:pStyle w:val="APACelda"/>
            </w:pPr>
            <w:r>
              <w:t>1 a 0..N</w:t>
            </w:r>
          </w:p>
        </w:tc>
        <w:tc>
          <w:tcPr>
            <w:tcW w:type="dxa" w:w="1944"/>
            <w:vAlign w:val="top"/>
          </w:tcPr>
          <w:p>
            <w:pPr>
              <w:pStyle w:val="APACelda"/>
            </w:pPr>
            <w:r>
              <w:t>RN-14</w:t>
            </w:r>
          </w:p>
        </w:tc>
      </w:tr>
      <w:tr>
        <w:tc>
          <w:tcPr>
            <w:tcW w:type="dxa" w:w="2088"/>
            <w:vAlign w:val="top"/>
          </w:tcPr>
          <w:p>
            <w:pPr>
              <w:pStyle w:val="APACelda"/>
            </w:pPr>
            <w:r>
              <w:t>usuario</w:t>
            </w:r>
          </w:p>
        </w:tc>
        <w:tc>
          <w:tcPr>
            <w:tcW w:type="dxa" w:w="3888"/>
            <w:vAlign w:val="top"/>
          </w:tcPr>
          <w:p>
            <w:pPr>
              <w:pStyle w:val="APACelda"/>
            </w:pPr>
            <w:r>
              <w:t>bitacora.creado_por</w:t>
            </w:r>
          </w:p>
        </w:tc>
        <w:tc>
          <w:tcPr>
            <w:tcW w:type="dxa" w:w="1440"/>
            <w:vAlign w:val="top"/>
          </w:tcPr>
          <w:p>
            <w:pPr>
              <w:pStyle w:val="APACelda"/>
            </w:pPr>
            <w:r>
              <w:t>1 a 0..N</w:t>
            </w:r>
          </w:p>
        </w:tc>
        <w:tc>
          <w:tcPr>
            <w:tcW w:type="dxa" w:w="1944"/>
            <w:vAlign w:val="top"/>
          </w:tcPr>
          <w:p>
            <w:pPr>
              <w:pStyle w:val="APACelda"/>
            </w:pPr>
            <w:r>
              <w:t>RN-14</w:t>
            </w:r>
          </w:p>
        </w:tc>
      </w:tr>
      <w:tr>
        <w:tc>
          <w:tcPr>
            <w:tcW w:type="dxa" w:w="2088"/>
            <w:vAlign w:val="top"/>
          </w:tcPr>
          <w:p>
            <w:pPr>
              <w:pStyle w:val="APACelda"/>
            </w:pPr>
            <w:r>
              <w:t>propiedad</w:t>
            </w:r>
          </w:p>
        </w:tc>
        <w:tc>
          <w:tcPr>
            <w:tcW w:type="dxa" w:w="3888"/>
            <w:vAlign w:val="top"/>
          </w:tcPr>
          <w:p>
            <w:pPr>
              <w:pStyle w:val="APACelda"/>
            </w:pPr>
            <w:r>
              <w:t>documento_adjunto.propiedad_id</w:t>
            </w:r>
          </w:p>
        </w:tc>
        <w:tc>
          <w:tcPr>
            <w:tcW w:type="dxa" w:w="1440"/>
            <w:vAlign w:val="top"/>
          </w:tcPr>
          <w:p>
            <w:pPr>
              <w:pStyle w:val="APACelda"/>
            </w:pPr>
            <w:r>
              <w:t>1 a 0..N</w:t>
            </w:r>
          </w:p>
        </w:tc>
        <w:tc>
          <w:tcPr>
            <w:tcW w:type="dxa" w:w="1944"/>
            <w:vAlign w:val="top"/>
          </w:tcPr>
          <w:p>
            <w:pPr>
              <w:pStyle w:val="APACelda"/>
            </w:pPr>
            <w:r>
              <w:t>RN-25</w:t>
            </w:r>
          </w:p>
        </w:tc>
      </w:tr>
      <w:tr>
        <w:tc>
          <w:tcPr>
            <w:tcW w:type="dxa" w:w="2088"/>
            <w:vAlign w:val="top"/>
          </w:tcPr>
          <w:p>
            <w:pPr>
              <w:pStyle w:val="APACelda"/>
            </w:pPr>
            <w:r>
              <w:t>unidad</w:t>
            </w:r>
          </w:p>
        </w:tc>
        <w:tc>
          <w:tcPr>
            <w:tcW w:type="dxa" w:w="3888"/>
            <w:vAlign w:val="top"/>
          </w:tcPr>
          <w:p>
            <w:pPr>
              <w:pStyle w:val="APACelda"/>
            </w:pPr>
            <w:r>
              <w:t>documento_adjunto.unidad_id</w:t>
            </w:r>
          </w:p>
        </w:tc>
        <w:tc>
          <w:tcPr>
            <w:tcW w:type="dxa" w:w="1440"/>
            <w:vAlign w:val="top"/>
          </w:tcPr>
          <w:p>
            <w:pPr>
              <w:pStyle w:val="APACelda"/>
            </w:pPr>
            <w:r>
              <w:t>1 a 0..N</w:t>
            </w:r>
          </w:p>
        </w:tc>
        <w:tc>
          <w:tcPr>
            <w:tcW w:type="dxa" w:w="1944"/>
            <w:vAlign w:val="top"/>
          </w:tcPr>
          <w:p>
            <w:pPr>
              <w:pStyle w:val="APACelda"/>
            </w:pPr>
            <w:r>
              <w:t>RN-25</w:t>
            </w:r>
          </w:p>
        </w:tc>
      </w:tr>
      <w:tr>
        <w:tc>
          <w:tcPr>
            <w:tcW w:type="dxa" w:w="2088"/>
            <w:vAlign w:val="top"/>
          </w:tcPr>
          <w:p>
            <w:pPr>
              <w:pStyle w:val="APACelda"/>
            </w:pPr>
            <w:r>
              <w:t>inquilino</w:t>
            </w:r>
          </w:p>
        </w:tc>
        <w:tc>
          <w:tcPr>
            <w:tcW w:type="dxa" w:w="3888"/>
            <w:vAlign w:val="top"/>
          </w:tcPr>
          <w:p>
            <w:pPr>
              <w:pStyle w:val="APACelda"/>
            </w:pPr>
            <w:r>
              <w:t>documento_adjunto.inquilino_id</w:t>
            </w:r>
          </w:p>
        </w:tc>
        <w:tc>
          <w:tcPr>
            <w:tcW w:type="dxa" w:w="1440"/>
            <w:vAlign w:val="top"/>
          </w:tcPr>
          <w:p>
            <w:pPr>
              <w:pStyle w:val="APACelda"/>
            </w:pPr>
            <w:r>
              <w:t>1 a 0..N</w:t>
            </w:r>
          </w:p>
        </w:tc>
        <w:tc>
          <w:tcPr>
            <w:tcW w:type="dxa" w:w="1944"/>
            <w:vAlign w:val="top"/>
          </w:tcPr>
          <w:p>
            <w:pPr>
              <w:pStyle w:val="APACelda"/>
            </w:pPr>
            <w:r>
              <w:t>RN-25</w:t>
            </w:r>
          </w:p>
        </w:tc>
      </w:tr>
      <w:tr>
        <w:tc>
          <w:tcPr>
            <w:tcW w:type="dxa" w:w="2088"/>
            <w:vAlign w:val="top"/>
          </w:tcPr>
          <w:p>
            <w:pPr>
              <w:pStyle w:val="APACelda"/>
            </w:pPr>
            <w:r>
              <w:t>contrato</w:t>
            </w:r>
          </w:p>
        </w:tc>
        <w:tc>
          <w:tcPr>
            <w:tcW w:type="dxa" w:w="3888"/>
            <w:vAlign w:val="top"/>
          </w:tcPr>
          <w:p>
            <w:pPr>
              <w:pStyle w:val="APACelda"/>
            </w:pPr>
            <w:r>
              <w:t>documento_adjunto.contrato_id</w:t>
            </w:r>
          </w:p>
        </w:tc>
        <w:tc>
          <w:tcPr>
            <w:tcW w:type="dxa" w:w="1440"/>
            <w:vAlign w:val="top"/>
          </w:tcPr>
          <w:p>
            <w:pPr>
              <w:pStyle w:val="APACelda"/>
            </w:pPr>
            <w:r>
              <w:t>1 a 0..N</w:t>
            </w:r>
          </w:p>
        </w:tc>
        <w:tc>
          <w:tcPr>
            <w:tcW w:type="dxa" w:w="1944"/>
            <w:vAlign w:val="top"/>
          </w:tcPr>
          <w:p>
            <w:pPr>
              <w:pStyle w:val="APACelda"/>
            </w:pPr>
            <w:r>
              <w:t>RN-25</w:t>
            </w:r>
          </w:p>
        </w:tc>
      </w:tr>
      <w:tr>
        <w:tc>
          <w:tcPr>
            <w:tcW w:type="dxa" w:w="2088"/>
            <w:vAlign w:val="top"/>
          </w:tcPr>
          <w:p>
            <w:pPr>
              <w:pStyle w:val="APACelda"/>
            </w:pPr>
            <w:r>
              <w:t>usuario</w:t>
            </w:r>
          </w:p>
        </w:tc>
        <w:tc>
          <w:tcPr>
            <w:tcW w:type="dxa" w:w="3888"/>
            <w:vAlign w:val="top"/>
          </w:tcPr>
          <w:p>
            <w:pPr>
              <w:pStyle w:val="APACelda"/>
            </w:pPr>
            <w:r>
              <w:t>documento_adjunto.creado_por</w:t>
            </w:r>
          </w:p>
        </w:tc>
        <w:tc>
          <w:tcPr>
            <w:tcW w:type="dxa" w:w="1440"/>
            <w:vAlign w:val="top"/>
          </w:tcPr>
          <w:p>
            <w:pPr>
              <w:pStyle w:val="APACelda"/>
            </w:pPr>
            <w:r>
              <w:t>1 a 0..N</w:t>
            </w:r>
          </w:p>
        </w:tc>
        <w:tc>
          <w:tcPr>
            <w:tcW w:type="dxa" w:w="1944"/>
            <w:vAlign w:val="top"/>
          </w:tcPr>
          <w:p>
            <w:pPr>
              <w:pStyle w:val="APACelda"/>
            </w:pPr>
            <w:r>
              <w:t>RN-14</w:t>
            </w:r>
          </w:p>
        </w:tc>
      </w:tr>
      <w:tr>
        <w:tc>
          <w:tcPr>
            <w:tcW w:type="dxa" w:w="2088"/>
            <w:vAlign w:val="top"/>
          </w:tcPr>
          <w:p>
            <w:pPr>
              <w:pStyle w:val="APACelda"/>
            </w:pPr>
            <w:r>
              <w:t>usuario</w:t>
            </w:r>
          </w:p>
        </w:tc>
        <w:tc>
          <w:tcPr>
            <w:tcW w:type="dxa" w:w="3888"/>
            <w:vAlign w:val="top"/>
          </w:tcPr>
          <w:p>
            <w:pPr>
              <w:pStyle w:val="APACelda"/>
            </w:pPr>
            <w:r>
              <w:t>esquema_migracion.creado_por</w:t>
            </w:r>
          </w:p>
        </w:tc>
        <w:tc>
          <w:tcPr>
            <w:tcW w:type="dxa" w:w="1440"/>
            <w:vAlign w:val="top"/>
          </w:tcPr>
          <w:p>
            <w:pPr>
              <w:pStyle w:val="APACelda"/>
            </w:pPr>
            <w:r>
              <w:t>1 a 0..N</w:t>
            </w:r>
          </w:p>
        </w:tc>
        <w:tc>
          <w:tcPr>
            <w:tcW w:type="dxa" w:w="1944"/>
            <w:vAlign w:val="top"/>
          </w:tcPr>
          <w:p>
            <w:pPr>
              <w:pStyle w:val="APACelda"/>
            </w:pPr>
            <w:r>
              <w:t>RN-14</w:t>
            </w:r>
          </w:p>
        </w:tc>
      </w:tr>
      <w:tr>
        <w:tc>
          <w:tcPr>
            <w:tcW w:type="dxa" w:w="2088"/>
            <w:vAlign w:val="top"/>
          </w:tcPr>
          <w:p>
            <w:pPr>
              <w:pStyle w:val="APACelda"/>
            </w:pPr>
            <w:r>
              <w:t xml:space="preserve">parametro_sistema</w:t>
            </w:r>
          </w:p>
        </w:tc>
        <w:tc>
          <w:tcPr>
            <w:tcW w:type="dxa" w:w="3888"/>
            <w:vAlign w:val="top"/>
          </w:tcPr>
          <w:p>
            <w:pPr>
              <w:pStyle w:val="APACelda"/>
            </w:pPr>
            <w:r>
              <w:t xml:space="preserve">documento_adjunto.parametro_id</w:t>
            </w:r>
          </w:p>
        </w:tc>
        <w:tc>
          <w:tcPr>
            <w:tcW w:type="dxa" w:w="1440"/>
            <w:vAlign w:val="top"/>
          </w:tcPr>
          <w:p>
            <w:pPr>
              <w:pStyle w:val="APACelda"/>
            </w:pPr>
            <w:r>
              <w:t xml:space="preserve">1 a 0..N</w:t>
            </w:r>
          </w:p>
        </w:tc>
        <w:tc>
          <w:tcPr>
            <w:tcW w:type="dxa" w:w="1944"/>
            <w:vAlign w:val="top"/>
          </w:tcPr>
          <w:p>
            <w:pPr>
              <w:pStyle w:val="APACelda"/>
            </w:pPr>
            <w:r>
              <w:t xml:space="preserve">RN-25; logotipo de la versión emisor</w:t>
            </w:r>
          </w:p>
        </w:tc>
      </w:tr>
    </w:tbl>
    <w:p>
      <w:pPr>
        <w:pStyle w:val="APANota"/>
      </w:pPr>
      <w:r>
        <w:rPr>
          <w:i/>
        </w:rPr>
        <w:t>Nota.</w:t>
      </w:r>
      <w:r>
        <w:t xml:space="preserve"> La FK opcional permite 0..1 padre por fila dependiente; el padre admite 0..N dependientes. Las unicidades recibo.pago_id y deposito_garantia.contrato_id reducen N a 0..1.</w:t>
      </w:r>
    </w:p>
    <w:p>
      <w:pPr>
        <w:pStyle w:val="Heading2"/>
      </w:pPr>
      <w:r>
        <w:t>Normalización y Dependencias</w:t>
      </w:r>
    </w:p>
    <w:p>
      <w:r>
        <w:t>La primera forma normal separa cada aplicación de pago y cada movimiento de garantía en una fila, en vez de concatenar cargos o deducciones en un campo. Las claves técnicas identifican la fila completa y las unicidades expresan dependencias naturales adicionales. La segunda forma normal evita que atributos del contrato dependan de una parte de una asociación entre pago y cargo. AplicacionPago conserva el importe aplicado y su procedencia, mientras la moneda corresponde al contrato. La tercera forma normal separa rol, propiedad e inquilino de sus referencias y elimina copias editables de sus nombres dentro de cada movimiento financiero.</w:t>
      </w:r>
    </w:p>
    <w:p>
      <w:r>
        <w:t>La tasa_usada y la instantánea del recibo son desnormalizaciones deliberadas de hechos históricos. La autorización conserva un valor por fecha, pero el pago también guarda la tasa aplicada para explicar su conversión sin depender de una edición posterior. El recibo conserva los datos visibles del emisor y del inquilino en el momento de emitirlo, aunque sus fichas cambien después. Estas copias son inmutables y tienen una finalidad documental distinta de un dato maestro editable. Deuda, crédito y remanente no se almacenan como totales acumulados; sus consultas calculan el resultado desde los movimientos vigentes y sus reversiones.</w:t>
      </w:r>
    </w:p>
    <w:p>
      <w:pPr>
        <w:pStyle w:val="APASinSangria"/>
        <w:keepNext/>
        <w:ind w:firstLine="720"/>
      </w:pPr>
      <w:r>
        <w:t>La Tabla 5 presenta dependencias Funcionales y Desnormalizaciones.</w:t>
      </w:r>
    </w:p>
    <w:p>
      <w:pPr>
        <w:pStyle w:val="APANumero"/>
      </w:pPr>
      <w:r>
        <w:t>Tabla 5</w:t>
      </w:r>
    </w:p>
    <w:p>
      <w:pPr>
        <w:pStyle w:val="APATitulo"/>
      </w:pPr>
      <w:r>
        <w:t>Dependencias Funcionales y Desnormalizaciones</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584"/>
        <w:gridCol w:w="3816"/>
        <w:gridCol w:w="3960"/>
      </w:tblGrid>
      <w:tr>
        <w:trPr>
          <w:tblHeader/>
        </w:trPr>
        <w:tc>
          <w:tcPr>
            <w:tcW w:type="dxa" w:w="1584"/>
            <w:tcBorders>
              <w:bottom w:val="single" w:sz="6"/>
            </w:tcBorders>
          </w:tcPr>
          <w:p>
            <w:pPr>
              <w:pStyle w:val="APACelda"/>
              <w:jc w:val="center"/>
            </w:pPr>
            <w:r>
              <w:rPr>
                <w:b/>
              </w:rPr>
              <w:t>Relación</w:t>
            </w:r>
          </w:p>
        </w:tc>
        <w:tc>
          <w:tcPr>
            <w:tcW w:type="dxa" w:w="3816"/>
            <w:tcBorders>
              <w:bottom w:val="single" w:sz="6"/>
            </w:tcBorders>
          </w:tcPr>
          <w:p>
            <w:pPr>
              <w:pStyle w:val="APACelda"/>
              <w:jc w:val="center"/>
            </w:pPr>
            <w:r>
              <w:rPr>
                <w:b/>
              </w:rPr>
              <w:t>Dependencia</w:t>
            </w:r>
          </w:p>
        </w:tc>
        <w:tc>
          <w:tcPr>
            <w:tcW w:type="dxa" w:w="3960"/>
            <w:tcBorders>
              <w:bottom w:val="single" w:sz="6"/>
            </w:tcBorders>
          </w:tcPr>
          <w:p>
            <w:pPr>
              <w:pStyle w:val="APACelda"/>
              <w:jc w:val="center"/>
            </w:pPr>
            <w:r>
              <w:rPr>
                <w:b/>
              </w:rPr>
              <w:t>Decisión</w:t>
            </w:r>
          </w:p>
        </w:tc>
      </w:tr>
      <w:tr>
        <w:tc>
          <w:tcPr>
            <w:tcW w:type="dxa" w:w="1584"/>
            <w:vAlign w:val="top"/>
          </w:tcPr>
          <w:p>
            <w:pPr>
              <w:pStyle w:val="APACelda"/>
            </w:pPr>
            <w:r>
              <w:t>Usuario</w:t>
            </w:r>
          </w:p>
        </w:tc>
        <w:tc>
          <w:tcPr>
            <w:tcW w:type="dxa" w:w="3816"/>
            <w:vAlign w:val="top"/>
          </w:tcPr>
          <w:p>
            <w:pPr>
              <w:pStyle w:val="APACelda"/>
            </w:pPr>
            <w:r>
              <w:t>id determina nombre, rol y credencial; lower(nombre_usuario) también identifica.</w:t>
            </w:r>
          </w:p>
        </w:tc>
        <w:tc>
          <w:tcPr>
            <w:tcW w:type="dxa" w:w="3960"/>
            <w:vAlign w:val="top"/>
          </w:tcPr>
          <w:p>
            <w:pPr>
              <w:pStyle w:val="APACelda"/>
            </w:pPr>
            <w:r>
              <w:t>Rol se consulta por FK y no se copia como texto editable.</w:t>
            </w:r>
          </w:p>
        </w:tc>
      </w:tr>
      <w:tr>
        <w:tc>
          <w:tcPr>
            <w:tcW w:type="dxa" w:w="1584"/>
            <w:vAlign w:val="top"/>
          </w:tcPr>
          <w:p>
            <w:pPr>
              <w:pStyle w:val="APACelda"/>
            </w:pPr>
            <w:r>
              <w:t>Unidad</w:t>
            </w:r>
          </w:p>
        </w:tc>
        <w:tc>
          <w:tcPr>
            <w:tcW w:type="dxa" w:w="3816"/>
            <w:vAlign w:val="top"/>
          </w:tcPr>
          <w:p>
            <w:pPr>
              <w:pStyle w:val="APACelda"/>
            </w:pPr>
            <w:r>
              <w:t>(propiedad_id,codigo) determina unidad.</w:t>
            </w:r>
          </w:p>
        </w:tc>
        <w:tc>
          <w:tcPr>
            <w:tcW w:type="dxa" w:w="3960"/>
            <w:vAlign w:val="top"/>
          </w:tcPr>
          <w:p>
            <w:pPr>
              <w:pStyle w:val="APACelda"/>
            </w:pPr>
            <w:r>
              <w:t>Canon de referencia no sustituye canon contractual.</w:t>
            </w:r>
          </w:p>
        </w:tc>
      </w:tr>
      <w:tr>
        <w:tc>
          <w:tcPr>
            <w:tcW w:type="dxa" w:w="1584"/>
            <w:vAlign w:val="top"/>
          </w:tcPr>
          <w:p>
            <w:pPr>
              <w:pStyle w:val="APACelda"/>
            </w:pPr>
            <w:r>
              <w:t>Renta</w:t>
            </w:r>
          </w:p>
        </w:tc>
        <w:tc>
          <w:tcPr>
            <w:tcW w:type="dxa" w:w="3816"/>
            <w:vAlign w:val="top"/>
          </w:tcPr>
          <w:p>
            <w:pPr>
              <w:pStyle w:val="APACelda"/>
            </w:pPr>
            <w:r>
              <w:t>(contrato_id,periodo) determina cargo Renta, incluso anulado.</w:t>
            </w:r>
          </w:p>
        </w:tc>
        <w:tc>
          <w:tcPr>
            <w:tcW w:type="dxa" w:w="3960"/>
            <w:vAlign w:val="top"/>
          </w:tcPr>
          <w:p>
            <w:pPr>
              <w:pStyle w:val="APACelda"/>
            </w:pPr>
            <w:r>
              <w:t>Índice parcial conserva identidad de facturación histórica.</w:t>
            </w:r>
          </w:p>
        </w:tc>
      </w:tr>
      <w:tr>
        <w:tc>
          <w:tcPr>
            <w:tcW w:type="dxa" w:w="1584"/>
            <w:vAlign w:val="top"/>
          </w:tcPr>
          <w:p>
            <w:pPr>
              <w:pStyle w:val="APACelda"/>
            </w:pPr>
            <w:r>
              <w:t>Recibo</w:t>
            </w:r>
          </w:p>
        </w:tc>
        <w:tc>
          <w:tcPr>
            <w:tcW w:type="dxa" w:w="3816"/>
            <w:vAlign w:val="top"/>
          </w:tcPr>
          <w:p>
            <w:pPr>
              <w:pStyle w:val="APACelda"/>
            </w:pPr>
            <w:r>
              <w:t>numero y pago_id identifican por separado el recibo.</w:t>
            </w:r>
          </w:p>
        </w:tc>
        <w:tc>
          <w:tcPr>
            <w:tcW w:type="dxa" w:w="3960"/>
            <w:vAlign w:val="top"/>
          </w:tcPr>
          <w:p>
            <w:pPr>
              <w:pStyle w:val="APACelda"/>
            </w:pPr>
            <w:r>
              <w:t>Instantánea JSONB inmutable para reimpresión.</w:t>
            </w:r>
          </w:p>
        </w:tc>
      </w:tr>
      <w:tr>
        <w:tc>
          <w:tcPr>
            <w:tcW w:type="dxa" w:w="1584"/>
            <w:vAlign w:val="top"/>
          </w:tcPr>
          <w:p>
            <w:pPr>
              <w:pStyle w:val="APACelda"/>
            </w:pPr>
            <w:r>
              <w:t>Pago</w:t>
            </w:r>
          </w:p>
        </w:tc>
        <w:tc>
          <w:tcPr>
            <w:tcW w:type="dxa" w:w="3816"/>
            <w:vAlign w:val="top"/>
          </w:tcPr>
          <w:p>
            <w:pPr>
              <w:pStyle w:val="APACelda"/>
            </w:pPr>
            <w:r>
              <w:t>solicitud_id determina resultado idempotente y solicitud_hash.</w:t>
            </w:r>
          </w:p>
        </w:tc>
        <w:tc>
          <w:tcPr>
            <w:tcW w:type="dxa" w:w="3960"/>
            <w:vAlign w:val="top"/>
          </w:tcPr>
          <w:p>
            <w:pPr>
              <w:pStyle w:val="APACelda"/>
            </w:pPr>
            <w:r>
              <w:t>Congela monto original, equivalente y tasa.</w:t>
            </w:r>
          </w:p>
        </w:tc>
      </w:tr>
      <w:tr>
        <w:tc>
          <w:tcPr>
            <w:tcW w:type="dxa" w:w="1584"/>
            <w:vAlign w:val="top"/>
          </w:tcPr>
          <w:p>
            <w:pPr>
              <w:pStyle w:val="APACelda"/>
            </w:pPr>
            <w:r>
              <w:t>Saldos</w:t>
            </w:r>
          </w:p>
        </w:tc>
        <w:tc>
          <w:tcPr>
            <w:tcW w:type="dxa" w:w="3816"/>
            <w:vAlign w:val="top"/>
          </w:tcPr>
          <w:p>
            <w:pPr>
              <w:pStyle w:val="APACelda"/>
            </w:pPr>
            <w:r>
              <w:t>Movimiento confirmado y aplicación determinan abonos.</w:t>
            </w:r>
          </w:p>
        </w:tc>
        <w:tc>
          <w:tcPr>
            <w:tcW w:type="dxa" w:w="3960"/>
            <w:vAlign w:val="top"/>
          </w:tcPr>
          <w:p>
            <w:pPr>
              <w:pStyle w:val="APACelda"/>
            </w:pPr>
            <w:r>
              <w:t>Vistas derivadas; sin columna de saldo actual editable.</w:t>
            </w:r>
          </w:p>
        </w:tc>
      </w:tr>
      <w:tr>
        <w:tc>
          <w:tcPr>
            <w:tcW w:type="dxa" w:w="1584"/>
            <w:vAlign w:val="top"/>
          </w:tcPr>
          <w:p>
            <w:pPr>
              <w:pStyle w:val="APACelda"/>
            </w:pPr>
            <w:r>
              <w:t>Autorización</w:t>
            </w:r>
          </w:p>
        </w:tc>
        <w:tc>
          <w:tcPr>
            <w:tcW w:type="dxa" w:w="3816"/>
            <w:vAlign w:val="top"/>
          </w:tcPr>
          <w:p>
            <w:pPr>
              <w:pStyle w:val="APACelda"/>
            </w:pPr>
            <w:r>
              <w:t>fecha_efectiva determina una autorización de cobro.</w:t>
            </w:r>
          </w:p>
        </w:tc>
        <w:tc>
          <w:tcPr>
            <w:tcW w:type="dxa" w:w="3960"/>
            <w:vAlign w:val="top"/>
          </w:tcPr>
          <w:p>
            <w:pPr>
              <w:pStyle w:val="APACelda"/>
            </w:pPr>
            <w:r>
              <w:t>Sin corrección destructiva: una vez usada, no se reemplaza. Una autorización errónea bloquea cobros de esa fecha hasta resolver los pagos afectados mediante un procedimiento de migración autorizado.</w:t>
            </w:r>
          </w:p>
        </w:tc>
      </w:tr>
      <w:tr>
        <w:tc>
          <w:tcPr>
            <w:tcW w:type="dxa" w:w="1584"/>
            <w:vAlign w:val="top"/>
          </w:tcPr>
          <w:p>
            <w:pPr>
              <w:pStyle w:val="APACelda"/>
            </w:pPr>
            <w:r>
              <w:t xml:space="preserve">Parámetro</w:t>
            </w:r>
          </w:p>
        </w:tc>
        <w:tc>
          <w:tcPr>
            <w:tcW w:type="dxa" w:w="3816"/>
            <w:vAlign w:val="top"/>
          </w:tcPr>
          <w:p>
            <w:pPr>
              <w:pStyle w:val="APACelda"/>
            </w:pPr>
            <w:r>
              <w:t xml:space="preserve">(clave,vigente_desde) determina el registro histórico y su valor.</w:t>
            </w:r>
          </w:p>
        </w:tc>
        <w:tc>
          <w:tcPr>
            <w:tcW w:type="dxa" w:w="3960"/>
            <w:vAlign w:val="top"/>
          </w:tcPr>
          <w:p>
            <w:pPr>
              <w:pStyle w:val="APACelda"/>
            </w:pPr>
            <w:r>
              <w:t xml:space="preserve">Solo INSERT; vigente = última fila por clave con vigente_desde ≤ now(); sin version.</w:t>
            </w:r>
          </w:p>
        </w:tc>
      </w:tr>
    </w:tbl>
    <w:p>
      <w:pPr>
        <w:pStyle w:val="Heading2"/>
      </w:pPr>
      <w:r>
        <w:t>Crédito, Garantía y Estados Derivados</w:t>
      </w:r>
    </w:p>
    <w:p>
      <w:r>
        <w:t>Cada pago registrado dispone de un crédito igual al monto convertido menos la suma de sus aplicaciones no revertidas. La vista v_credito_pago conserva ese origen, por lo que un contrato con varios pagos mantiene tantos remanentes como pagos que los produjeron. H1 los aplica al generar el siguiente cargo con orden de fecha e identificador, bajo bloqueo del contrato y de los pagos afectados. La aplicación posterior se identifica como Credito y no genera otro recibo. Al anular el pago de origen, el servicio exige revertir antes esas aplicaciones posteriores, con motivo, usuario e instante que expliquen la devolución del saldo.</w:t>
      </w:r>
    </w:p>
    <w:p>
      <w:r>
        <w:t xml:space="preserve">La garantía no participa en el cálculo de crédito del pago ni en ingresos por renta al recibirse. Una salida de tipo Aplicacion referencia un cargo del mismo contrato y tiene una AplicacionPago equivalente de origen Garantia. Una Devolucion no referencia cargo y documenta el concepto de la salida al inquilino. El servicio comprueba que la suma de salidas no supera el importe inicial y que la liquidación pertenece al cierre autorizado por el Propietario. El movimiento de garantía no consume el consecutivo comercial de pagos; su comprobante usa su UUID como referencia administrativa separada para evitar una clasificación incorrecta del ingreso.</w:t>
      </w:r>
    </w:p>
    <w:p>
      <w:pPr>
        <w:pStyle w:val="Heading1"/>
      </w:pPr>
      <w:r>
        <w:t>Modelo Físico y Diccionario de Datos</w:t>
      </w:r>
    </w:p>
    <w:p>
      <w:r>
        <w:t>El modelo físico contiene veintitrés tablas, diez vistas y siete rutinas, seis funciones y un procedimiento. Las tablas adicionales a las entidades mínimas resuelven autorización de tasa, exclusión de mantenimiento, presupuesto HTTP y control de migraciones. El diccionario resumido identifica su finalidad y el Apéndice D detalla cada columna con tipo, nulabilidad, clave, valor predeterminado, restricciones y regla. Las figuras por dominio usan los mismos nombres físicos del DDL y muestran claves y referencias principales. Las columnas comunes de creación y versión se documentan completas en el diccionario para evitar abreviaturas que oculten su presencia en las tablas.</w:t>
      </w:r>
    </w:p>
    <w:p>
      <w:pPr>
        <w:pStyle w:val="APASinSangria"/>
        <w:keepNext/>
        <w:ind w:firstLine="720"/>
      </w:pPr>
      <w:r>
        <w:t>La Tabla 6 presenta inventario de Entidades Físicas.</w:t>
      </w:r>
    </w:p>
    <w:p>
      <w:pPr>
        <w:pStyle w:val="APANumero"/>
      </w:pPr>
      <w:r>
        <w:t>Tabla 6</w:t>
      </w:r>
    </w:p>
    <w:p>
      <w:pPr>
        <w:pStyle w:val="APATitulo"/>
      </w:pPr>
      <w:r>
        <w:t>Inventario de Entidades Físicas</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2232"/>
        <w:gridCol w:w="5688"/>
        <w:gridCol w:w="1440"/>
      </w:tblGrid>
      <w:tr>
        <w:trPr>
          <w:tblHeader/>
        </w:trPr>
        <w:tc>
          <w:tcPr>
            <w:tcW w:type="dxa" w:w="2232"/>
            <w:tcBorders>
              <w:bottom w:val="single" w:sz="6"/>
            </w:tcBorders>
          </w:tcPr>
          <w:p>
            <w:pPr>
              <w:pStyle w:val="APACelda"/>
              <w:jc w:val="center"/>
            </w:pPr>
            <w:r>
              <w:rPr>
                <w:b/>
              </w:rPr>
              <w:t>Tabla</w:t>
            </w:r>
          </w:p>
        </w:tc>
        <w:tc>
          <w:tcPr>
            <w:tcW w:type="dxa" w:w="5688"/>
            <w:tcBorders>
              <w:bottom w:val="single" w:sz="6"/>
            </w:tcBorders>
          </w:tcPr>
          <w:p>
            <w:pPr>
              <w:pStyle w:val="APACelda"/>
              <w:jc w:val="center"/>
            </w:pPr>
            <w:r>
              <w:rPr>
                <w:b/>
              </w:rPr>
              <w:t>Finalidad y Regla</w:t>
            </w:r>
          </w:p>
        </w:tc>
        <w:tc>
          <w:tcPr>
            <w:tcW w:type="dxa" w:w="1440"/>
            <w:tcBorders>
              <w:bottom w:val="single" w:sz="6"/>
            </w:tcBorders>
          </w:tcPr>
          <w:p>
            <w:pPr>
              <w:pStyle w:val="APACelda"/>
              <w:jc w:val="center"/>
            </w:pPr>
            <w:r>
              <w:rPr>
                <w:b/>
              </w:rPr>
              <w:t>Persistencia</w:t>
            </w:r>
          </w:p>
        </w:tc>
      </w:tr>
      <w:tr>
        <w:tc>
          <w:tcPr>
            <w:tcW w:type="dxa" w:w="2232"/>
            <w:vAlign w:val="top"/>
          </w:tcPr>
          <w:p>
            <w:pPr>
              <w:pStyle w:val="APACelda"/>
            </w:pPr>
            <w:r>
              <w:t>rol</w:t>
            </w:r>
          </w:p>
        </w:tc>
        <w:tc>
          <w:tcPr>
            <w:tcW w:type="dxa" w:w="5688"/>
            <w:vAlign w:val="top"/>
          </w:tcPr>
          <w:p>
            <w:pPr>
              <w:pStyle w:val="APACelda"/>
            </w:pPr>
            <w:r>
              <w:t>Roles funcionales inalterables de la aplicación. RN-13</w:t>
            </w:r>
          </w:p>
        </w:tc>
        <w:tc>
          <w:tcPr>
            <w:tcW w:type="dxa" w:w="1440"/>
            <w:vAlign w:val="top"/>
          </w:tcPr>
          <w:p>
            <w:pPr>
              <w:pStyle w:val="APACelda"/>
            </w:pPr>
            <w:r>
              <w:t>JDBC</w:t>
            </w:r>
          </w:p>
        </w:tc>
      </w:tr>
      <w:tr>
        <w:tc>
          <w:tcPr>
            <w:tcW w:type="dxa" w:w="2232"/>
            <w:vAlign w:val="top"/>
          </w:tcPr>
          <w:p>
            <w:pPr>
              <w:pStyle w:val="APACelda"/>
            </w:pPr>
            <w:r>
              <w:t>usuario</w:t>
            </w:r>
          </w:p>
        </w:tc>
        <w:tc>
          <w:tcPr>
            <w:tcW w:type="dxa" w:w="5688"/>
            <w:vAlign w:val="top"/>
          </w:tcPr>
          <w:p>
            <w:pPr>
              <w:pStyle w:val="APACelda"/>
            </w:pPr>
            <w:r>
              <w:t>Identidad de acceso; no representa al inquilino. RN-15</w:t>
            </w:r>
          </w:p>
        </w:tc>
        <w:tc>
          <w:tcPr>
            <w:tcW w:type="dxa" w:w="1440"/>
            <w:vAlign w:val="top"/>
          </w:tcPr>
          <w:p>
            <w:pPr>
              <w:pStyle w:val="APACelda"/>
            </w:pPr>
            <w:r>
              <w:t>JDBC</w:t>
            </w:r>
          </w:p>
        </w:tc>
      </w:tr>
      <w:tr>
        <w:tc>
          <w:tcPr>
            <w:tcW w:type="dxa" w:w="2232"/>
            <w:vAlign w:val="top"/>
          </w:tcPr>
          <w:p>
            <w:pPr>
              <w:pStyle w:val="APACelda"/>
            </w:pPr>
            <w:r>
              <w:t>propiedad</w:t>
            </w:r>
          </w:p>
        </w:tc>
        <w:tc>
          <w:tcPr>
            <w:tcW w:type="dxa" w:w="5688"/>
            <w:vAlign w:val="top"/>
          </w:tcPr>
          <w:p>
            <w:pPr>
              <w:pStyle w:val="APACelda"/>
            </w:pPr>
            <w:r>
              <w:t>Agrupa unidades y gastos del propietario. RN-11</w:t>
            </w:r>
          </w:p>
        </w:tc>
        <w:tc>
          <w:tcPr>
            <w:tcW w:type="dxa" w:w="1440"/>
            <w:vAlign w:val="top"/>
          </w:tcPr>
          <w:p>
            <w:pPr>
              <w:pStyle w:val="APACelda"/>
            </w:pPr>
            <w:r>
              <w:t>Hibernate</w:t>
            </w:r>
          </w:p>
        </w:tc>
      </w:tr>
      <w:tr>
        <w:tc>
          <w:tcPr>
            <w:tcW w:type="dxa" w:w="2232"/>
            <w:vAlign w:val="top"/>
          </w:tcPr>
          <w:p>
            <w:pPr>
              <w:pStyle w:val="APACelda"/>
            </w:pPr>
            <w:r>
              <w:t>unidad</w:t>
            </w:r>
          </w:p>
        </w:tc>
        <w:tc>
          <w:tcPr>
            <w:tcW w:type="dxa" w:w="5688"/>
            <w:vAlign w:val="top"/>
          </w:tcPr>
          <w:p>
            <w:pPr>
              <w:pStyle w:val="APACelda"/>
            </w:pPr>
            <w:r>
              <w:t>Espacio alquilable individual. RN-01</w:t>
            </w:r>
          </w:p>
        </w:tc>
        <w:tc>
          <w:tcPr>
            <w:tcW w:type="dxa" w:w="1440"/>
            <w:vAlign w:val="top"/>
          </w:tcPr>
          <w:p>
            <w:pPr>
              <w:pStyle w:val="APACelda"/>
            </w:pPr>
            <w:r>
              <w:t>Hibernate</w:t>
            </w:r>
          </w:p>
        </w:tc>
      </w:tr>
      <w:tr>
        <w:tc>
          <w:tcPr>
            <w:tcW w:type="dxa" w:w="2232"/>
            <w:vAlign w:val="top"/>
          </w:tcPr>
          <w:p>
            <w:pPr>
              <w:pStyle w:val="APACelda"/>
            </w:pPr>
            <w:r>
              <w:t>inquilino</w:t>
            </w:r>
          </w:p>
        </w:tc>
        <w:tc>
          <w:tcPr>
            <w:tcW w:type="dxa" w:w="5688"/>
            <w:vAlign w:val="top"/>
          </w:tcPr>
          <w:p>
            <w:pPr>
              <w:pStyle w:val="APACelda"/>
            </w:pPr>
            <w:r>
              <w:t>Persona sintética en demostración; no inicia sesión. RN-18</w:t>
            </w:r>
          </w:p>
        </w:tc>
        <w:tc>
          <w:tcPr>
            <w:tcW w:type="dxa" w:w="1440"/>
            <w:vAlign w:val="top"/>
          </w:tcPr>
          <w:p>
            <w:pPr>
              <w:pStyle w:val="APACelda"/>
            </w:pPr>
            <w:r>
              <w:t>Hibernate</w:t>
            </w:r>
          </w:p>
        </w:tc>
      </w:tr>
      <w:tr>
        <w:tc>
          <w:tcPr>
            <w:tcW w:type="dxa" w:w="2232"/>
            <w:vAlign w:val="top"/>
          </w:tcPr>
          <w:p>
            <w:pPr>
              <w:pStyle w:val="APACelda"/>
            </w:pPr>
            <w:r>
              <w:t>contrato</w:t>
            </w:r>
          </w:p>
        </w:tc>
        <w:tc>
          <w:tcPr>
            <w:tcW w:type="dxa" w:w="5688"/>
            <w:vAlign w:val="top"/>
          </w:tcPr>
          <w:p>
            <w:pPr>
              <w:pStyle w:val="APACelda"/>
            </w:pPr>
            <w:r>
              <w:t>Condiciones históricas del alquiler y reserva de unidad. RN-01</w:t>
            </w:r>
          </w:p>
        </w:tc>
        <w:tc>
          <w:tcPr>
            <w:tcW w:type="dxa" w:w="1440"/>
            <w:vAlign w:val="top"/>
          </w:tcPr>
          <w:p>
            <w:pPr>
              <w:pStyle w:val="APACelda"/>
            </w:pPr>
            <w:r>
              <w:t>Hibernate</w:t>
            </w:r>
          </w:p>
        </w:tc>
      </w:tr>
      <w:tr>
        <w:tc>
          <w:tcPr>
            <w:tcW w:type="dxa" w:w="2232"/>
            <w:vAlign w:val="top"/>
          </w:tcPr>
          <w:p>
            <w:pPr>
              <w:pStyle w:val="APACelda"/>
            </w:pPr>
            <w:r>
              <w:t>cargo</w:t>
            </w:r>
          </w:p>
        </w:tc>
        <w:tc>
          <w:tcPr>
            <w:tcW w:type="dxa" w:w="5688"/>
            <w:vAlign w:val="top"/>
          </w:tcPr>
          <w:p>
            <w:pPr>
              <w:pStyle w:val="APACelda"/>
            </w:pPr>
            <w:r>
              <w:t>Obligación en moneda contractual; estado financiero derivado. RN-04</w:t>
            </w:r>
          </w:p>
        </w:tc>
        <w:tc>
          <w:tcPr>
            <w:tcW w:type="dxa" w:w="1440"/>
            <w:vAlign w:val="top"/>
          </w:tcPr>
          <w:p>
            <w:pPr>
              <w:pStyle w:val="APACelda"/>
            </w:pPr>
            <w:r>
              <w:t>Hibernate</w:t>
            </w:r>
          </w:p>
        </w:tc>
      </w:tr>
      <w:tr>
        <w:tc>
          <w:tcPr>
            <w:tcW w:type="dxa" w:w="2232"/>
            <w:vAlign w:val="top"/>
          </w:tcPr>
          <w:p>
            <w:pPr>
              <w:pStyle w:val="APACelda"/>
            </w:pPr>
            <w:r>
              <w:t>tipo_cambio</w:t>
            </w:r>
          </w:p>
        </w:tc>
        <w:tc>
          <w:tcPr>
            <w:tcW w:type="dxa" w:w="5688"/>
            <w:vAlign w:val="top"/>
          </w:tcPr>
          <w:p>
            <w:pPr>
              <w:pStyle w:val="APACelda"/>
            </w:pPr>
            <w:r>
              <w:t>Versiones de caché informativa; nunca cambian un pago histórico. RN-22</w:t>
            </w:r>
          </w:p>
        </w:tc>
        <w:tc>
          <w:tcPr>
            <w:tcW w:type="dxa" w:w="1440"/>
            <w:vAlign w:val="top"/>
          </w:tcPr>
          <w:p>
            <w:pPr>
              <w:pStyle w:val="APACelda"/>
            </w:pPr>
            <w:r>
              <w:t>Hibernate</w:t>
            </w:r>
          </w:p>
        </w:tc>
      </w:tr>
      <w:tr>
        <w:tc>
          <w:tcPr>
            <w:tcW w:type="dxa" w:w="2232"/>
            <w:vAlign w:val="top"/>
          </w:tcPr>
          <w:p>
            <w:pPr>
              <w:pStyle w:val="APACelda"/>
            </w:pPr>
            <w:r>
              <w:t>autorizacion_tasa</w:t>
            </w:r>
          </w:p>
        </w:tc>
        <w:tc>
          <w:tcPr>
            <w:tcW w:type="dxa" w:w="5688"/>
            <w:vAlign w:val="top"/>
          </w:tcPr>
          <w:p>
            <w:pPr>
              <w:pStyle w:val="APACelda"/>
            </w:pPr>
            <w:r>
              <w:t>Tasa de cobro por fecha; creada solo por Propietario. RN-09</w:t>
            </w:r>
          </w:p>
        </w:tc>
        <w:tc>
          <w:tcPr>
            <w:tcW w:type="dxa" w:w="1440"/>
            <w:vAlign w:val="top"/>
          </w:tcPr>
          <w:p>
            <w:pPr>
              <w:pStyle w:val="APACelda"/>
            </w:pPr>
            <w:r>
              <w:t>Hibernate</w:t>
            </w:r>
          </w:p>
        </w:tc>
      </w:tr>
      <w:tr>
        <w:tc>
          <w:tcPr>
            <w:tcW w:type="dxa" w:w="2232"/>
            <w:vAlign w:val="top"/>
          </w:tcPr>
          <w:p>
            <w:pPr>
              <w:pStyle w:val="APACelda"/>
            </w:pPr>
            <w:r>
              <w:t>pago</w:t>
            </w:r>
          </w:p>
        </w:tc>
        <w:tc>
          <w:tcPr>
            <w:tcW w:type="dxa" w:w="5688"/>
            <w:vAlign w:val="top"/>
          </w:tcPr>
          <w:p>
            <w:pPr>
              <w:pStyle w:val="APACelda"/>
            </w:pPr>
            <w:r>
              <w:t>Ingreso de renta; importes y tasa quedan congelados. RN-06</w:t>
            </w:r>
          </w:p>
        </w:tc>
        <w:tc>
          <w:tcPr>
            <w:tcW w:type="dxa" w:w="1440"/>
            <w:vAlign w:val="top"/>
          </w:tcPr>
          <w:p>
            <w:pPr>
              <w:pStyle w:val="APACelda"/>
            </w:pPr>
            <w:r>
              <w:t>Hibernate</w:t>
            </w:r>
          </w:p>
        </w:tc>
      </w:tr>
      <w:tr>
        <w:tc>
          <w:tcPr>
            <w:tcW w:type="dxa" w:w="2232"/>
            <w:vAlign w:val="top"/>
          </w:tcPr>
          <w:p>
            <w:pPr>
              <w:pStyle w:val="APACelda"/>
            </w:pPr>
            <w:r>
              <w:t>deposito_garantia</w:t>
            </w:r>
          </w:p>
        </w:tc>
        <w:tc>
          <w:tcPr>
            <w:tcW w:type="dxa" w:w="5688"/>
            <w:vAlign w:val="top"/>
          </w:tcPr>
          <w:p>
            <w:pPr>
              <w:pStyle w:val="APACelda"/>
            </w:pPr>
            <w:r>
              <w:t>Garantía inicial; estado y remanente derivados de movimientos. RN-10</w:t>
            </w:r>
          </w:p>
        </w:tc>
        <w:tc>
          <w:tcPr>
            <w:tcW w:type="dxa" w:w="1440"/>
            <w:vAlign w:val="top"/>
          </w:tcPr>
          <w:p>
            <w:pPr>
              <w:pStyle w:val="APACelda"/>
            </w:pPr>
            <w:r>
              <w:t>Hibernate</w:t>
            </w:r>
          </w:p>
        </w:tc>
      </w:tr>
      <w:tr>
        <w:tc>
          <w:tcPr>
            <w:tcW w:type="dxa" w:w="2232"/>
            <w:vAlign w:val="top"/>
          </w:tcPr>
          <w:p>
            <w:pPr>
              <w:pStyle w:val="APACelda"/>
            </w:pPr>
            <w:r>
              <w:t>movimiento_deposito</w:t>
            </w:r>
          </w:p>
        </w:tc>
        <w:tc>
          <w:tcPr>
            <w:tcW w:type="dxa" w:w="5688"/>
            <w:vAlign w:val="top"/>
          </w:tcPr>
          <w:p>
            <w:pPr>
              <w:pStyle w:val="APACelda"/>
            </w:pPr>
            <w:r>
              <w:t>Aplicación o devolución de garantía, sin consumo de consecutivo de pago. RN-26</w:t>
            </w:r>
          </w:p>
        </w:tc>
        <w:tc>
          <w:tcPr>
            <w:tcW w:type="dxa" w:w="1440"/>
            <w:vAlign w:val="top"/>
          </w:tcPr>
          <w:p>
            <w:pPr>
              <w:pStyle w:val="APACelda"/>
            </w:pPr>
            <w:r>
              <w:t>Hibernate</w:t>
            </w:r>
          </w:p>
        </w:tc>
      </w:tr>
      <w:tr>
        <w:tc>
          <w:tcPr>
            <w:tcW w:type="dxa" w:w="2232"/>
            <w:vAlign w:val="top"/>
          </w:tcPr>
          <w:p>
            <w:pPr>
              <w:pStyle w:val="APACelda"/>
            </w:pPr>
            <w:r>
              <w:t>aplicacion_pago</w:t>
            </w:r>
          </w:p>
        </w:tc>
        <w:tc>
          <w:tcPr>
            <w:tcW w:type="dxa" w:w="5688"/>
            <w:vAlign w:val="top"/>
          </w:tcPr>
          <w:p>
            <w:pPr>
              <w:pStyle w:val="APACelda"/>
            </w:pPr>
            <w:r>
              <w:t>Abono a un cargo procedente de pago o garantía. RN-06</w:t>
            </w:r>
          </w:p>
        </w:tc>
        <w:tc>
          <w:tcPr>
            <w:tcW w:type="dxa" w:w="1440"/>
            <w:vAlign w:val="top"/>
          </w:tcPr>
          <w:p>
            <w:pPr>
              <w:pStyle w:val="APACelda"/>
            </w:pPr>
            <w:r>
              <w:t>Hibernate</w:t>
            </w:r>
          </w:p>
        </w:tc>
      </w:tr>
      <w:tr>
        <w:tc>
          <w:tcPr>
            <w:tcW w:type="dxa" w:w="2232"/>
            <w:vAlign w:val="top"/>
          </w:tcPr>
          <w:p>
            <w:pPr>
              <w:pStyle w:val="APACelda"/>
            </w:pPr>
            <w:r>
              <w:t>consecutivo_recibo</w:t>
            </w:r>
          </w:p>
        </w:tc>
        <w:tc>
          <w:tcPr>
            <w:tcW w:type="dxa" w:w="5688"/>
            <w:vAlign w:val="top"/>
          </w:tcPr>
          <w:p>
            <w:pPr>
              <w:pStyle w:val="APACelda"/>
            </w:pPr>
            <w:r>
              <w:t>Única fila de control transaccional de recibos. RN-07</w:t>
            </w:r>
          </w:p>
        </w:tc>
        <w:tc>
          <w:tcPr>
            <w:tcW w:type="dxa" w:w="1440"/>
            <w:vAlign w:val="top"/>
          </w:tcPr>
          <w:p>
            <w:pPr>
              <w:pStyle w:val="APACelda"/>
            </w:pPr>
            <w:r>
              <w:t>JDBC</w:t>
            </w:r>
          </w:p>
        </w:tc>
      </w:tr>
      <w:tr>
        <w:tc>
          <w:tcPr>
            <w:tcW w:type="dxa" w:w="2232"/>
            <w:vAlign w:val="top"/>
          </w:tcPr>
          <w:p>
            <w:pPr>
              <w:pStyle w:val="APACelda"/>
            </w:pPr>
            <w:r>
              <w:t>recibo</w:t>
            </w:r>
          </w:p>
        </w:tc>
        <w:tc>
          <w:tcPr>
            <w:tcW w:type="dxa" w:w="5688"/>
            <w:vAlign w:val="top"/>
          </w:tcPr>
          <w:p>
            <w:pPr>
              <w:pStyle w:val="APACelda"/>
            </w:pPr>
            <w:r>
              <w:t>Instantánea inmutable de emisión; anulación se consulta en Pago. RN-08</w:t>
            </w:r>
          </w:p>
        </w:tc>
        <w:tc>
          <w:tcPr>
            <w:tcW w:type="dxa" w:w="1440"/>
            <w:vAlign w:val="top"/>
          </w:tcPr>
          <w:p>
            <w:pPr>
              <w:pStyle w:val="APACelda"/>
            </w:pPr>
            <w:r>
              <w:t>Hibernate</w:t>
            </w:r>
          </w:p>
        </w:tc>
      </w:tr>
      <w:tr>
        <w:tc>
          <w:tcPr>
            <w:tcW w:type="dxa" w:w="2232"/>
            <w:vAlign w:val="top"/>
          </w:tcPr>
          <w:p>
            <w:pPr>
              <w:pStyle w:val="APACelda"/>
            </w:pPr>
            <w:r>
              <w:t>solicitud_mantenimiento</w:t>
            </w:r>
          </w:p>
        </w:tc>
        <w:tc>
          <w:tcPr>
            <w:tcW w:type="dxa" w:w="5688"/>
            <w:vAlign w:val="top"/>
          </w:tcPr>
          <w:p>
            <w:pPr>
              <w:pStyle w:val="APACelda"/>
            </w:pPr>
            <w:r>
              <w:t>Incidencia y ciclo operativo de mantenimiento. RN-27</w:t>
            </w:r>
          </w:p>
        </w:tc>
        <w:tc>
          <w:tcPr>
            <w:tcW w:type="dxa" w:w="1440"/>
            <w:vAlign w:val="top"/>
          </w:tcPr>
          <w:p>
            <w:pPr>
              <w:pStyle w:val="APACelda"/>
            </w:pPr>
            <w:r>
              <w:t>Hibernate</w:t>
            </w:r>
          </w:p>
        </w:tc>
      </w:tr>
      <w:tr>
        <w:tc>
          <w:tcPr>
            <w:tcW w:type="dxa" w:w="2232"/>
            <w:vAlign w:val="top"/>
          </w:tcPr>
          <w:p>
            <w:pPr>
              <w:pStyle w:val="APACelda"/>
            </w:pPr>
            <w:r>
              <w:t>gasto_propiedad</w:t>
            </w:r>
          </w:p>
        </w:tc>
        <w:tc>
          <w:tcPr>
            <w:tcW w:type="dxa" w:w="5688"/>
            <w:vAlign w:val="top"/>
          </w:tcPr>
          <w:p>
            <w:pPr>
              <w:pStyle w:val="APACelda"/>
            </w:pPr>
            <w:r>
              <w:t>Egreso del propietario; no crea cargo al inquilino. RN-23</w:t>
            </w:r>
          </w:p>
        </w:tc>
        <w:tc>
          <w:tcPr>
            <w:tcW w:type="dxa" w:w="1440"/>
            <w:vAlign w:val="top"/>
          </w:tcPr>
          <w:p>
            <w:pPr>
              <w:pStyle w:val="APACelda"/>
            </w:pPr>
            <w:r>
              <w:t>Hibernate</w:t>
            </w:r>
          </w:p>
        </w:tc>
      </w:tr>
      <w:tr>
        <w:tc>
          <w:tcPr>
            <w:tcW w:type="dxa" w:w="2232"/>
            <w:vAlign w:val="top"/>
          </w:tcPr>
          <w:p>
            <w:pPr>
              <w:pStyle w:val="APACelda"/>
            </w:pPr>
            <w:r>
              <w:t>parametro_sistema</w:t>
            </w:r>
          </w:p>
        </w:tc>
        <w:tc>
          <w:tcPr>
            <w:tcW w:type="dxa" w:w="5688"/>
            <w:vAlign w:val="top"/>
          </w:tcPr>
          <w:p>
            <w:pPr>
              <w:pStyle w:val="APACelda"/>
            </w:pPr>
            <w:r>
              <w:t xml:space="preserve">Parámetros administrativos con historial de solo inserción; vigente = última fila por clave con vigente_desde ≤ now(). RN-13</w:t>
            </w:r>
          </w:p>
        </w:tc>
        <w:tc>
          <w:tcPr>
            <w:tcW w:type="dxa" w:w="1440"/>
            <w:vAlign w:val="top"/>
          </w:tcPr>
          <w:p>
            <w:pPr>
              <w:pStyle w:val="APACelda"/>
            </w:pPr>
            <w:r>
              <w:t>JDBC</w:t>
            </w:r>
          </w:p>
        </w:tc>
      </w:tr>
      <w:tr>
        <w:tc>
          <w:tcPr>
            <w:tcW w:type="dxa" w:w="2232"/>
            <w:vAlign w:val="top"/>
          </w:tcPr>
          <w:p>
            <w:pPr>
              <w:pStyle w:val="APACelda"/>
            </w:pPr>
            <w:r>
              <w:t>bitacora</w:t>
            </w:r>
          </w:p>
        </w:tc>
        <w:tc>
          <w:tcPr>
            <w:tcW w:type="dxa" w:w="5688"/>
            <w:vAlign w:val="top"/>
          </w:tcPr>
          <w:p>
            <w:pPr>
              <w:pStyle w:val="APACelda"/>
            </w:pPr>
            <w:r>
              <w:t>Registro de eventos sin UPDATE ni DELETE para ejecución. RN-14</w:t>
            </w:r>
          </w:p>
        </w:tc>
        <w:tc>
          <w:tcPr>
            <w:tcW w:type="dxa" w:w="1440"/>
            <w:vAlign w:val="top"/>
          </w:tcPr>
          <w:p>
            <w:pPr>
              <w:pStyle w:val="APACelda"/>
            </w:pPr>
            <w:r>
              <w:t>JDBC</w:t>
            </w:r>
          </w:p>
        </w:tc>
      </w:tr>
      <w:tr>
        <w:tc>
          <w:tcPr>
            <w:tcW w:type="dxa" w:w="2232"/>
            <w:vAlign w:val="top"/>
          </w:tcPr>
          <w:p>
            <w:pPr>
              <w:pStyle w:val="APACelda"/>
            </w:pPr>
            <w:r>
              <w:t>documento_adjunto</w:t>
            </w:r>
          </w:p>
        </w:tc>
        <w:tc>
          <w:tcPr>
            <w:tcW w:type="dxa" w:w="5688"/>
            <w:vAlign w:val="top"/>
          </w:tcPr>
          <w:p>
            <w:pPr>
              <w:pStyle w:val="APACelda"/>
            </w:pPr>
            <w:r>
              <w:t>Metadatos de archivo controlado; un único propietario lógico. RN-25</w:t>
            </w:r>
          </w:p>
        </w:tc>
        <w:tc>
          <w:tcPr>
            <w:tcW w:type="dxa" w:w="1440"/>
            <w:vAlign w:val="top"/>
          </w:tcPr>
          <w:p>
            <w:pPr>
              <w:pStyle w:val="APACelda"/>
            </w:pPr>
            <w:r>
              <w:t>Hibernate</w:t>
            </w:r>
          </w:p>
        </w:tc>
      </w:tr>
      <w:tr>
        <w:tc>
          <w:tcPr>
            <w:tcW w:type="dxa" w:w="2232"/>
            <w:vAlign w:val="top"/>
          </w:tcPr>
          <w:p>
            <w:pPr>
              <w:pStyle w:val="APACelda"/>
            </w:pPr>
            <w:r>
              <w:t>puerta_mantenimiento</w:t>
            </w:r>
          </w:p>
        </w:tc>
        <w:tc>
          <w:tcPr>
            <w:tcW w:type="dxa" w:w="5688"/>
            <w:vAlign w:val="top"/>
          </w:tcPr>
          <w:p>
            <w:pPr>
              <w:pStyle w:val="APACelda"/>
            </w:pPr>
            <w:r>
              <w:t>Fila de exclusión para escrituras y respaldo de adjuntos. RN-29</w:t>
            </w:r>
          </w:p>
        </w:tc>
        <w:tc>
          <w:tcPr>
            <w:tcW w:type="dxa" w:w="1440"/>
            <w:vAlign w:val="top"/>
          </w:tcPr>
          <w:p>
            <w:pPr>
              <w:pStyle w:val="APACelda"/>
            </w:pPr>
            <w:r>
              <w:t>JDBC</w:t>
            </w:r>
          </w:p>
        </w:tc>
      </w:tr>
      <w:tr>
        <w:tc>
          <w:tcPr>
            <w:tcW w:type="dxa" w:w="2232"/>
            <w:vAlign w:val="top"/>
          </w:tcPr>
          <w:p>
            <w:pPr>
              <w:pStyle w:val="APACelda"/>
            </w:pPr>
            <w:r>
              <w:t>control_fx</w:t>
            </w:r>
          </w:p>
        </w:tc>
        <w:tc>
          <w:tcPr>
            <w:tcW w:type="dxa" w:w="5688"/>
            <w:vAlign w:val="top"/>
          </w:tcPr>
          <w:p>
            <w:pPr>
              <w:pStyle w:val="APACelda"/>
            </w:pPr>
            <w:r>
              <w:t>Concesión y presupuesto HTTP compartidos en LAN. RN-22</w:t>
            </w:r>
          </w:p>
        </w:tc>
        <w:tc>
          <w:tcPr>
            <w:tcW w:type="dxa" w:w="1440"/>
            <w:vAlign w:val="top"/>
          </w:tcPr>
          <w:p>
            <w:pPr>
              <w:pStyle w:val="APACelda"/>
            </w:pPr>
            <w:r>
              <w:t>JDBC</w:t>
            </w:r>
          </w:p>
        </w:tc>
      </w:tr>
      <w:tr>
        <w:tc>
          <w:tcPr>
            <w:tcW w:type="dxa" w:w="2232"/>
            <w:vAlign w:val="top"/>
          </w:tcPr>
          <w:p>
            <w:pPr>
              <w:pStyle w:val="APACelda"/>
            </w:pPr>
            <w:r>
              <w:t>esquema_migracion</w:t>
            </w:r>
          </w:p>
        </w:tc>
        <w:tc>
          <w:tcPr>
            <w:tcW w:type="dxa" w:w="5688"/>
            <w:vAlign w:val="top"/>
          </w:tcPr>
          <w:p>
            <w:pPr>
              <w:pStyle w:val="APACelda"/>
            </w:pPr>
            <w:r>
              <w:t>Versiones SQL aplicadas y suma de comprobación. RN-29</w:t>
            </w:r>
          </w:p>
        </w:tc>
        <w:tc>
          <w:tcPr>
            <w:tcW w:type="dxa" w:w="1440"/>
            <w:vAlign w:val="top"/>
          </w:tcPr>
          <w:p>
            <w:pPr>
              <w:pStyle w:val="APACelda"/>
            </w:pPr>
            <w:r>
              <w:t>JDBC</w:t>
            </w:r>
          </w:p>
        </w:tc>
      </w:tr>
    </w:tbl>
    <w:p>
      <w:r>
        <w:t xml:space="preserve">Las Figuras 2 a 5 distribuyen el esquema en cuatro dominios para conservar legibilidad en papel carta. Los recuadros identifican la clave primaria y las referencias sin repetir todos los atributos descriptivos. Las referencias hacia otro dominio conservan su nombre de destino y se consultan con la tabla lógica de relaciones. El modelo evita referencias polimórficas sin FK en DocumentoAdjunto: cinco columnas opcionales (propiedad_id, unidad_id, inquilino_id, contrato_id y parametro_id) y una comprobación num_nonnulls exigen un solo propietario. La relación genérica entidad_id de Bitacora es una excepción deliberada para registrar también acciones sobre objetos que no nacieron por un intento fallido o sobre operaciones administrativas. La Figura 4 se actualizó conforme a las decisiones canónicas; las Figuras 2, 3 y 5 conservan sus imágenes originales revisadas. El DDL y el diccionario corregidos son la fuente de verdad.</w:t>
      </w:r>
    </w:p>
    <w:p>
      <w:pPr>
        <w:pStyle w:val="APANumero"/>
      </w:pPr>
      <w:r>
        <w:t>Figura 2</w:t>
      </w:r>
    </w:p>
    <w:p>
      <w:pPr>
        <w:pStyle w:val="APATitulo"/>
      </w:pPr>
      <w:r>
        <w:t>Modelo Físico de Identidad e Inventario</w:t>
      </w:r>
    </w:p>
    <w:p>
      <w:pPr>
        <w:pStyle w:val="APASinSangria"/>
        <w:spacing w:line="240" w:lineRule="auto"/>
      </w:pPr>
      <w:r>
        <w:drawing>
          <wp:inline xmlns:a="http://schemas.openxmlformats.org/drawingml/2006/main" xmlns:pic="http://schemas.openxmlformats.org/drawingml/2006/picture">
            <wp:extent cx="5943600" cy="4367784"/>
            <wp:docPr id="2" name="Picture 2" descr="Tablas rol, usuario, propiedad, unidad e inquilino con claves y relaciones." title="Modelo Físico de Identidad e Inventario"/>
            <wp:cNvGraphicFramePr>
              <a:graphicFrameLocks noChangeAspect="1"/>
            </wp:cNvGraphicFramePr>
            <a:graphic>
              <a:graphicData uri="http://schemas.openxmlformats.org/drawingml/2006/picture">
                <pic:pic>
                  <pic:nvPicPr>
                    <pic:cNvPr id="0" name="fisico1.png"/>
                    <pic:cNvPicPr/>
                  </pic:nvPicPr>
                  <pic:blipFill>
                    <a:blip r:embed="rId11"/>
                    <a:stretch>
                      <a:fillRect/>
                    </a:stretch>
                  </pic:blipFill>
                  <pic:spPr>
                    <a:xfrm>
                      <a:off x="0" y="0"/>
                      <a:ext cx="5943600" cy="4367784"/>
                    </a:xfrm>
                    <a:prstGeom prst="rect"/>
                  </pic:spPr>
                </pic:pic>
              </a:graphicData>
            </a:graphic>
          </wp:inline>
        </w:drawing>
      </w:r>
    </w:p>
    <w:p>
      <w:pPr>
        <w:pStyle w:val="APANumero"/>
      </w:pPr>
      <w:r>
        <w:t>Figura 3</w:t>
      </w:r>
    </w:p>
    <w:p>
      <w:pPr>
        <w:pStyle w:val="APATitulo"/>
      </w:pPr>
      <w:r>
        <w:t>Modelo Físico de Contratación y Expedientes</w:t>
      </w:r>
    </w:p>
    <w:p>
      <w:pPr>
        <w:pStyle w:val="APASinSangria"/>
        <w:spacing w:line="240" w:lineRule="auto"/>
      </w:pPr>
      <w:r>
        <w:drawing>
          <wp:inline xmlns:a="http://schemas.openxmlformats.org/drawingml/2006/main" xmlns:pic="http://schemas.openxmlformats.org/drawingml/2006/picture">
            <wp:extent cx="5943600" cy="3810000"/>
            <wp:docPr id="3" name="Picture 3" descr="Tablas contrato, cargo, documento_adjunto y solicitud_mantenimiento con referencias." title="Modelo Físico de Contratación y Expedientes"/>
            <wp:cNvGraphicFramePr>
              <a:graphicFrameLocks noChangeAspect="1"/>
            </wp:cNvGraphicFramePr>
            <a:graphic>
              <a:graphicData uri="http://schemas.openxmlformats.org/drawingml/2006/picture">
                <pic:pic>
                  <pic:nvPicPr>
                    <pic:cNvPr id="0" name="fisico2.png"/>
                    <pic:cNvPicPr/>
                  </pic:nvPicPr>
                  <pic:blipFill>
                    <a:blip r:embed="rId12"/>
                    <a:stretch>
                      <a:fillRect/>
                    </a:stretch>
                  </pic:blipFill>
                  <pic:spPr>
                    <a:xfrm>
                      <a:off x="0" y="0"/>
                      <a:ext cx="5943600" cy="3810000"/>
                    </a:xfrm>
                    <a:prstGeom prst="rect"/>
                  </pic:spPr>
                </pic:pic>
              </a:graphicData>
            </a:graphic>
          </wp:inline>
        </w:drawing>
      </w:r>
    </w:p>
    <w:p>
      <w:pPr>
        <w:pStyle w:val="APANumero"/>
      </w:pPr>
      <w:r>
        <w:t>Figura 4</w:t>
      </w:r>
    </w:p>
    <w:p>
      <w:pPr>
        <w:pStyle w:val="APATitulo"/>
      </w:pPr>
      <w:r>
        <w:t>Modelo Físico de Pagos y Garantías</w:t>
      </w:r>
    </w:p>
    <w:p>
      <w:pPr>
        <w:pStyle w:val="APASinSangria"/>
        <w:spacing w:line="240" w:lineRule="auto"/>
      </w:pPr>
      <w:r>
        <w:drawing>
          <wp:inline xmlns:a="http://schemas.openxmlformats.org/drawingml/2006/main" xmlns:pic="http://schemas.openxmlformats.org/drawingml/2006/picture">
            <wp:extent cx="5943600" cy="4623816"/>
            <wp:docPr id="4" name="Picture 4" descr="Modelo físico de pagos y garantías: seis tablas. pago distingue fecha_pago efectiva y creado_en = now() de la BD; fecha operativa en America/Managua. movimiento_deposito usa liquidacion_id UUID NOT NULL, liquidacion_hash VARCHAR(64) NOT NULL, orden SMALLINT NOT NULL y UNIQUE(liquidacion_id, orden), con hash hexadecimal de 64 caracteres." title="Modelo Físico de Pagos y Garantías"/>
            <wp:cNvGraphicFramePr>
              <a:graphicFrameLocks noChangeAspect="1"/>
            </wp:cNvGraphicFramePr>
            <a:graphic>
              <a:graphicData uri="http://schemas.openxmlformats.org/drawingml/2006/picture">
                <pic:pic>
                  <pic:nvPicPr>
                    <pic:cNvPr id="0" name="fisico3.png"/>
                    <pic:cNvPicPr/>
                  </pic:nvPicPr>
                  <pic:blipFill>
                    <a:blip r:embed="rId13"/>
                    <a:stretch>
                      <a:fillRect/>
                    </a:stretch>
                  </pic:blipFill>
                  <pic:spPr>
                    <a:xfrm>
                      <a:off x="0" y="0"/>
                      <a:ext cx="5943600" cy="4623816"/>
                    </a:xfrm>
                    <a:prstGeom prst="rect"/>
                  </pic:spPr>
                </pic:pic>
              </a:graphicData>
            </a:graphic>
          </wp:inline>
        </w:drawing>
      </w:r>
    </w:p>
    <w:p>
      <w:pPr>
        <w:pStyle w:val="APANumero"/>
      </w:pPr>
      <w:r>
        <w:t>Figura 5</w:t>
      </w:r>
    </w:p>
    <w:p>
      <w:pPr>
        <w:pStyle w:val="APATitulo"/>
      </w:pPr>
      <w:r>
        <w:t>Modelo Físico de Integración y Operación</w:t>
      </w:r>
    </w:p>
    <w:p>
      <w:pPr>
        <w:pStyle w:val="APASinSangria"/>
        <w:spacing w:line="240" w:lineRule="auto"/>
      </w:pPr>
      <w:r>
        <w:drawing>
          <wp:inline xmlns:a="http://schemas.openxmlformats.org/drawingml/2006/main" xmlns:pic="http://schemas.openxmlformats.org/drawingml/2006/picture">
            <wp:extent cx="5943600" cy="5181600"/>
            <wp:docPr id="5" name="Picture 5" descr="Tablas tipo_cambio, autorizacion_tasa, gasto_propiedad, parametro_sistema, bitacora, puerta_mantenimiento, control_fx y esquema_migracion." title="Modelo Físico de Integración y Operación"/>
            <wp:cNvGraphicFramePr>
              <a:graphicFrameLocks noChangeAspect="1"/>
            </wp:cNvGraphicFramePr>
            <a:graphic>
              <a:graphicData uri="http://schemas.openxmlformats.org/drawingml/2006/picture">
                <pic:pic>
                  <pic:nvPicPr>
                    <pic:cNvPr id="0" name="fisico4.png"/>
                    <pic:cNvPicPr/>
                  </pic:nvPicPr>
                  <pic:blipFill>
                    <a:blip r:embed="rId14"/>
                    <a:stretch>
                      <a:fillRect/>
                    </a:stretch>
                  </pic:blipFill>
                  <pic:spPr>
                    <a:xfrm>
                      <a:off x="0" y="0"/>
                      <a:ext cx="5943600" cy="5181600"/>
                    </a:xfrm>
                    <a:prstGeom prst="rect"/>
                  </pic:spPr>
                </pic:pic>
              </a:graphicData>
            </a:graphic>
          </wp:inline>
        </w:drawing>
      </w:r>
    </w:p>
    <w:p>
      <w:pPr>
        <w:pStyle w:val="Heading1"/>
      </w:pPr>
      <w:r>
        <w:t>Reglas de Integridad y Restricciones</w:t>
      </w:r>
    </w:p>
    <w:p>
      <w:r>
        <w:t>La base protege existencia, dominio, claves y unicidades mediante restricciones declarativas, mientras los servicios verifican permisos, transiciones y ecuaciones que combinan varias filas. PostgreSQL advierte que CHECK no es el mecanismo para consultar otras filas o tablas; por ello, las sumas de aplicaciones requieren bloqueo y validación antes del commit (PGDG, s. f.-b). El procedimiento sp_verificar_integridad aporta una comprobación central invocable sobre la conexión transaccional. Su uso es obligatorio después del flush financiero y antes de confirmar, pero no sustituye al control de permisos del servicio ni convierte una credencial SQL compartida en aislamiento entre usuarios del sistema.</w:t>
      </w:r>
    </w:p>
    <w:p>
      <w:pPr>
        <w:pStyle w:val="APASinSangria"/>
        <w:keepNext/>
        <w:ind w:firstLine="720"/>
      </w:pPr>
      <w:r>
        <w:t>La Tabla 7 presenta restricciones de Integridad de Mayor Impacto.</w:t>
      </w:r>
    </w:p>
    <w:p>
      <w:pPr>
        <w:pStyle w:val="APANumero"/>
      </w:pPr>
      <w:r>
        <w:t>Tabla 7</w:t>
      </w:r>
    </w:p>
    <w:p>
      <w:pPr>
        <w:pStyle w:val="APATitulo"/>
      </w:pPr>
      <w:r>
        <w:t>Restricciones de Integridad de Mayor Impacto</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2232"/>
        <w:gridCol w:w="1728"/>
        <w:gridCol w:w="4176"/>
        <w:gridCol w:w="1224"/>
      </w:tblGrid>
      <w:tr>
        <w:trPr>
          <w:tblHeader/>
        </w:trPr>
        <w:tc>
          <w:tcPr>
            <w:tcW w:type="dxa" w:w="2232"/>
            <w:tcBorders>
              <w:bottom w:val="single" w:sz="6"/>
            </w:tcBorders>
          </w:tcPr>
          <w:p>
            <w:pPr>
              <w:pStyle w:val="APACelda"/>
              <w:jc w:val="center"/>
            </w:pPr>
            <w:r>
              <w:rPr>
                <w:b/>
              </w:rPr>
              <w:t>Nombre</w:t>
            </w:r>
          </w:p>
        </w:tc>
        <w:tc>
          <w:tcPr>
            <w:tcW w:type="dxa" w:w="1728"/>
            <w:tcBorders>
              <w:bottom w:val="single" w:sz="6"/>
            </w:tcBorders>
          </w:tcPr>
          <w:p>
            <w:pPr>
              <w:pStyle w:val="APACelda"/>
              <w:jc w:val="center"/>
            </w:pPr>
            <w:r>
              <w:rPr>
                <w:b/>
              </w:rPr>
              <w:t>Tipo y Tabla</w:t>
            </w:r>
          </w:p>
        </w:tc>
        <w:tc>
          <w:tcPr>
            <w:tcW w:type="dxa" w:w="4176"/>
            <w:tcBorders>
              <w:bottom w:val="single" w:sz="6"/>
            </w:tcBorders>
          </w:tcPr>
          <w:p>
            <w:pPr>
              <w:pStyle w:val="APACelda"/>
              <w:jc w:val="center"/>
            </w:pPr>
            <w:r>
              <w:rPr>
                <w:b/>
              </w:rPr>
              <w:t>Expresión</w:t>
            </w:r>
          </w:p>
        </w:tc>
        <w:tc>
          <w:tcPr>
            <w:tcW w:type="dxa" w:w="1224"/>
            <w:tcBorders>
              <w:bottom w:val="single" w:sz="6"/>
            </w:tcBorders>
          </w:tcPr>
          <w:p>
            <w:pPr>
              <w:pStyle w:val="APACelda"/>
              <w:jc w:val="center"/>
            </w:pPr>
            <w:r>
              <w:rPr>
                <w:b/>
              </w:rPr>
              <w:t>RN</w:t>
            </w:r>
          </w:p>
        </w:tc>
      </w:tr>
      <w:tr>
        <w:tc>
          <w:tcPr>
            <w:tcW w:type="dxa" w:w="2232"/>
            <w:vAlign w:val="top"/>
          </w:tcPr>
          <w:p>
            <w:pPr>
              <w:pStyle w:val="APACelda"/>
            </w:pPr>
            <w:r>
              <w:t>uq_unidad_codigo</w:t>
            </w:r>
          </w:p>
        </w:tc>
        <w:tc>
          <w:tcPr>
            <w:tcW w:type="dxa" w:w="1728"/>
            <w:vAlign w:val="top"/>
          </w:tcPr>
          <w:p>
            <w:pPr>
              <w:pStyle w:val="APACelda"/>
            </w:pPr>
            <w:r>
              <w:t>UNIQUE; unidad</w:t>
            </w:r>
          </w:p>
        </w:tc>
        <w:tc>
          <w:tcPr>
            <w:tcW w:type="dxa" w:w="4176"/>
            <w:vAlign w:val="top"/>
          </w:tcPr>
          <w:p>
            <w:pPr>
              <w:pStyle w:val="APACelda"/>
            </w:pPr>
            <w:r>
              <w:t>UNIQUE(propiedad_id,codigo)</w:t>
            </w:r>
          </w:p>
        </w:tc>
        <w:tc>
          <w:tcPr>
            <w:tcW w:type="dxa" w:w="1224"/>
            <w:vAlign w:val="top"/>
          </w:tcPr>
          <w:p>
            <w:pPr>
              <w:pStyle w:val="APACelda"/>
            </w:pPr>
            <w:r>
              <w:t>RN-16</w:t>
            </w:r>
          </w:p>
        </w:tc>
      </w:tr>
      <w:tr>
        <w:tc>
          <w:tcPr>
            <w:tcW w:type="dxa" w:w="2232"/>
            <w:vAlign w:val="top"/>
          </w:tcPr>
          <w:p>
            <w:pPr>
              <w:pStyle w:val="APACelda"/>
            </w:pPr>
            <w:r>
              <w:t>ck_contrato_duracion</w:t>
            </w:r>
          </w:p>
        </w:tc>
        <w:tc>
          <w:tcPr>
            <w:tcW w:type="dxa" w:w="1728"/>
            <w:vAlign w:val="top"/>
          </w:tcPr>
          <w:p>
            <w:pPr>
              <w:pStyle w:val="APACelda"/>
            </w:pPr>
            <w:r>
              <w:t>CHECK; contrato</w:t>
            </w:r>
          </w:p>
        </w:tc>
        <w:tc>
          <w:tcPr>
            <w:tcW w:type="dxa" w:w="4176"/>
            <w:vAlign w:val="top"/>
          </w:tcPr>
          <w:p>
            <w:pPr>
              <w:pStyle w:val="APACelda"/>
            </w:pPr>
            <w:r>
              <w:t>fin &gt;= (inicio + INTERVAL '1 month')::date</w:t>
            </w:r>
          </w:p>
        </w:tc>
        <w:tc>
          <w:tcPr>
            <w:tcW w:type="dxa" w:w="1224"/>
            <w:vAlign w:val="top"/>
          </w:tcPr>
          <w:p>
            <w:pPr>
              <w:pStyle w:val="APACelda"/>
            </w:pPr>
            <w:r>
              <w:t>RN-02</w:t>
            </w:r>
          </w:p>
        </w:tc>
      </w:tr>
      <w:tr>
        <w:tc>
          <w:tcPr>
            <w:tcW w:type="dxa" w:w="2232"/>
            <w:vAlign w:val="top"/>
          </w:tcPr>
          <w:p>
            <w:pPr>
              <w:pStyle w:val="APACelda"/>
            </w:pPr>
            <w:r>
              <w:t>uq_autorizacion_fecha</w:t>
            </w:r>
          </w:p>
        </w:tc>
        <w:tc>
          <w:tcPr>
            <w:tcW w:type="dxa" w:w="1728"/>
            <w:vAlign w:val="top"/>
          </w:tcPr>
          <w:p>
            <w:pPr>
              <w:pStyle w:val="APACelda"/>
            </w:pPr>
            <w:r>
              <w:t>UNIQUE; autorizacion_tasa</w:t>
            </w:r>
          </w:p>
        </w:tc>
        <w:tc>
          <w:tcPr>
            <w:tcW w:type="dxa" w:w="4176"/>
            <w:vAlign w:val="top"/>
          </w:tcPr>
          <w:p>
            <w:pPr>
              <w:pStyle w:val="APACelda"/>
            </w:pPr>
            <w:r>
              <w:t>UNIQUE(fecha_efectiva)</w:t>
            </w:r>
          </w:p>
        </w:tc>
        <w:tc>
          <w:tcPr>
            <w:tcW w:type="dxa" w:w="1224"/>
            <w:vAlign w:val="top"/>
          </w:tcPr>
          <w:p>
            <w:pPr>
              <w:pStyle w:val="APACelda"/>
            </w:pPr>
            <w:r>
              <w:t>RN-22</w:t>
            </w:r>
          </w:p>
        </w:tc>
      </w:tr>
      <w:tr>
        <w:tc>
          <w:tcPr>
            <w:tcW w:type="dxa" w:w="2232"/>
            <w:vAlign w:val="top"/>
          </w:tcPr>
          <w:p>
            <w:pPr>
              <w:pStyle w:val="APACelda"/>
            </w:pPr>
            <w:r>
              <w:t>uq_pago_solicitud</w:t>
            </w:r>
          </w:p>
        </w:tc>
        <w:tc>
          <w:tcPr>
            <w:tcW w:type="dxa" w:w="1728"/>
            <w:vAlign w:val="top"/>
          </w:tcPr>
          <w:p>
            <w:pPr>
              <w:pStyle w:val="APACelda"/>
            </w:pPr>
            <w:r>
              <w:t>UNIQUE; pago</w:t>
            </w:r>
          </w:p>
        </w:tc>
        <w:tc>
          <w:tcPr>
            <w:tcW w:type="dxa" w:w="4176"/>
            <w:vAlign w:val="top"/>
          </w:tcPr>
          <w:p>
            <w:pPr>
              <w:pStyle w:val="APACelda"/>
            </w:pPr>
            <w:r>
              <w:t>UNIQUE(solicitud_id)</w:t>
            </w:r>
          </w:p>
        </w:tc>
        <w:tc>
          <w:tcPr>
            <w:tcW w:type="dxa" w:w="1224"/>
            <w:vAlign w:val="top"/>
          </w:tcPr>
          <w:p>
            <w:pPr>
              <w:pStyle w:val="APACelda"/>
            </w:pPr>
            <w:r>
              <w:t>RN-21</w:t>
            </w:r>
          </w:p>
        </w:tc>
      </w:tr>
      <w:tr>
        <w:tc>
          <w:tcPr>
            <w:tcW w:type="dxa" w:w="2232"/>
            <w:vAlign w:val="top"/>
          </w:tcPr>
          <w:p>
            <w:pPr>
              <w:pStyle w:val="APACelda"/>
            </w:pPr>
            <w:r>
              <w:t>ck_pago_tasa</w:t>
            </w:r>
          </w:p>
        </w:tc>
        <w:tc>
          <w:tcPr>
            <w:tcW w:type="dxa" w:w="1728"/>
            <w:vAlign w:val="top"/>
          </w:tcPr>
          <w:p>
            <w:pPr>
              <w:pStyle w:val="APACelda"/>
            </w:pPr>
            <w:r>
              <w:t>CHECK; pago</w:t>
            </w:r>
          </w:p>
        </w:tc>
        <w:tc>
          <w:tcPr>
            <w:tcW w:type="dxa" w:w="4176"/>
            <w:vAlign w:val="top"/>
          </w:tcPr>
          <w:p>
            <w:pPr>
              <w:pStyle w:val="APACelda"/>
            </w:pPr>
            <w:r>
              <w:t>(tasa_usada IS NULL) = (autorizacion_id IS NULL)</w:t>
            </w:r>
          </w:p>
        </w:tc>
        <w:tc>
          <w:tcPr>
            <w:tcW w:type="dxa" w:w="1224"/>
            <w:vAlign w:val="top"/>
          </w:tcPr>
          <w:p>
            <w:pPr>
              <w:pStyle w:val="APACelda"/>
            </w:pPr>
            <w:r>
              <w:t>RN-09</w:t>
            </w:r>
          </w:p>
        </w:tc>
      </w:tr>
      <w:tr>
        <w:tc>
          <w:tcPr>
            <w:tcW w:type="dxa" w:w="2232"/>
            <w:vAlign w:val="top"/>
          </w:tcPr>
          <w:p>
            <w:pPr>
              <w:pStyle w:val="APACelda"/>
            </w:pPr>
            <w:r>
              <w:t>ck_pago_anulacion</w:t>
            </w:r>
          </w:p>
        </w:tc>
        <w:tc>
          <w:tcPr>
            <w:tcW w:type="dxa" w:w="1728"/>
            <w:vAlign w:val="top"/>
          </w:tcPr>
          <w:p>
            <w:pPr>
              <w:pStyle w:val="APACelda"/>
            </w:pPr>
            <w:r>
              <w:t>CHECK; pago</w:t>
            </w:r>
          </w:p>
        </w:tc>
        <w:tc>
          <w:tcPr>
            <w:tcW w:type="dxa" w:w="4176"/>
            <w:vAlign w:val="top"/>
          </w:tcPr>
          <w:p>
            <w:pPr>
              <w:pStyle w:val="APACelda"/>
            </w:pPr>
            <w:r>
              <w:t>(estado='Registrado' AND anulado_en IS NULL AND anulado_por IS NULL AND motivo_anulacion IS NULL) OR (estado='Anulado' AND anulado_en IS NOT NULL AND anulado_por IS NOT NULL AND length(trim(motivo_anulacion))&gt;0)</w:t>
            </w:r>
          </w:p>
        </w:tc>
        <w:tc>
          <w:tcPr>
            <w:tcW w:type="dxa" w:w="1224"/>
            <w:vAlign w:val="top"/>
          </w:tcPr>
          <w:p>
            <w:pPr>
              <w:pStyle w:val="APACelda"/>
            </w:pPr>
            <w:r>
              <w:t>RN-08</w:t>
            </w:r>
          </w:p>
        </w:tc>
      </w:tr>
      <w:tr>
        <w:tc>
          <w:tcPr>
            <w:tcW w:type="dxa" w:w="2232"/>
            <w:vAlign w:val="top"/>
          </w:tcPr>
          <w:p>
            <w:pPr>
              <w:pStyle w:val="APACelda"/>
            </w:pPr>
            <w:r>
              <w:t>uq_deposito_contrato</w:t>
            </w:r>
          </w:p>
        </w:tc>
        <w:tc>
          <w:tcPr>
            <w:tcW w:type="dxa" w:w="1728"/>
            <w:vAlign w:val="top"/>
          </w:tcPr>
          <w:p>
            <w:pPr>
              <w:pStyle w:val="APACelda"/>
            </w:pPr>
            <w:r>
              <w:t>UNIQUE; deposito_garantia</w:t>
            </w:r>
          </w:p>
        </w:tc>
        <w:tc>
          <w:tcPr>
            <w:tcW w:type="dxa" w:w="4176"/>
            <w:vAlign w:val="top"/>
          </w:tcPr>
          <w:p>
            <w:pPr>
              <w:pStyle w:val="APACelda"/>
            </w:pPr>
            <w:r>
              <w:t>UNIQUE(contrato_id)</w:t>
            </w:r>
          </w:p>
        </w:tc>
        <w:tc>
          <w:tcPr>
            <w:tcW w:type="dxa" w:w="1224"/>
            <w:vAlign w:val="top"/>
          </w:tcPr>
          <w:p>
            <w:pPr>
              <w:pStyle w:val="APACelda"/>
            </w:pPr>
            <w:r>
              <w:t>RN-10</w:t>
            </w:r>
          </w:p>
        </w:tc>
      </w:tr>
      <w:tr>
        <w:tc>
          <w:tcPr>
            <w:tcW w:type="dxa" w:w="2232"/>
            <w:vAlign w:val="top"/>
          </w:tcPr>
          <w:p>
            <w:pPr>
              <w:pStyle w:val="APACelda"/>
            </w:pPr>
            <w:r>
              <w:t>ck_movimiento_destino</w:t>
            </w:r>
          </w:p>
        </w:tc>
        <w:tc>
          <w:tcPr>
            <w:tcW w:type="dxa" w:w="1728"/>
            <w:vAlign w:val="top"/>
          </w:tcPr>
          <w:p>
            <w:pPr>
              <w:pStyle w:val="APACelda"/>
            </w:pPr>
            <w:r>
              <w:t>CHECK; movimiento_deposito</w:t>
            </w:r>
          </w:p>
        </w:tc>
        <w:tc>
          <w:tcPr>
            <w:tcW w:type="dxa" w:w="4176"/>
            <w:vAlign w:val="top"/>
          </w:tcPr>
          <w:p>
            <w:pPr>
              <w:pStyle w:val="APACelda"/>
            </w:pPr>
            <w:r>
              <w:t xml:space="preserve">(tipo='Aplicacion' AND cargo_id IS NOT NULL AND metodo IS NULL) OR (tipo='Devolucion' AND cargo_id IS NULL AND metodo IS NOT NULL)</w:t>
            </w:r>
          </w:p>
        </w:tc>
        <w:tc>
          <w:tcPr>
            <w:tcW w:type="dxa" w:w="1224"/>
            <w:vAlign w:val="top"/>
          </w:tcPr>
          <w:p>
            <w:pPr>
              <w:pStyle w:val="APACelda"/>
            </w:pPr>
            <w:r>
              <w:t>RN-10</w:t>
            </w:r>
          </w:p>
        </w:tc>
      </w:tr>
      <w:tr>
        <w:tc>
          <w:tcPr>
            <w:tcW w:type="dxa" w:w="2232"/>
            <w:vAlign w:val="top"/>
          </w:tcPr>
          <w:p>
            <w:pPr>
              <w:pStyle w:val="APACelda"/>
            </w:pPr>
            <w:r>
              <w:t>ck_aplicacion_fuente</w:t>
            </w:r>
          </w:p>
        </w:tc>
        <w:tc>
          <w:tcPr>
            <w:tcW w:type="dxa" w:w="1728"/>
            <w:vAlign w:val="top"/>
          </w:tcPr>
          <w:p>
            <w:pPr>
              <w:pStyle w:val="APACelda"/>
            </w:pPr>
            <w:r>
              <w:t>CHECK; aplicacion_pago</w:t>
            </w:r>
          </w:p>
        </w:tc>
        <w:tc>
          <w:tcPr>
            <w:tcW w:type="dxa" w:w="4176"/>
            <w:vAlign w:val="top"/>
          </w:tcPr>
          <w:p>
            <w:pPr>
              <w:pStyle w:val="APACelda"/>
            </w:pPr>
            <w:r>
              <w:t>(pago_id IS NOT NULL AND movimiento_id IS NULL AND origen IN ('Inicial','Credito')) OR (pago_id IS NULL AND movimiento_id IS NOT NULL AND origen='Garantia')</w:t>
            </w:r>
          </w:p>
        </w:tc>
        <w:tc>
          <w:tcPr>
            <w:tcW w:type="dxa" w:w="1224"/>
            <w:vAlign w:val="top"/>
          </w:tcPr>
          <w:p>
            <w:pPr>
              <w:pStyle w:val="APACelda"/>
            </w:pPr>
            <w:r>
              <w:t>RN-06</w:t>
            </w:r>
          </w:p>
        </w:tc>
      </w:tr>
      <w:tr>
        <w:tc>
          <w:tcPr>
            <w:tcW w:type="dxa" w:w="2232"/>
            <w:vAlign w:val="top"/>
          </w:tcPr>
          <w:p>
            <w:pPr>
              <w:pStyle w:val="APACelda"/>
            </w:pPr>
            <w:r>
              <w:t>uq_aplicacion_movimiento</w:t>
            </w:r>
          </w:p>
        </w:tc>
        <w:tc>
          <w:tcPr>
            <w:tcW w:type="dxa" w:w="1728"/>
            <w:vAlign w:val="top"/>
          </w:tcPr>
          <w:p>
            <w:pPr>
              <w:pStyle w:val="APACelda"/>
            </w:pPr>
            <w:r>
              <w:t>UNIQUE; aplicacion_pago</w:t>
            </w:r>
          </w:p>
        </w:tc>
        <w:tc>
          <w:tcPr>
            <w:tcW w:type="dxa" w:w="4176"/>
            <w:vAlign w:val="top"/>
          </w:tcPr>
          <w:p>
            <w:pPr>
              <w:pStyle w:val="APACelda"/>
            </w:pPr>
            <w:r>
              <w:t>UNIQUE(movimiento_id)</w:t>
            </w:r>
          </w:p>
        </w:tc>
        <w:tc>
          <w:tcPr>
            <w:tcW w:type="dxa" w:w="1224"/>
            <w:vAlign w:val="top"/>
          </w:tcPr>
          <w:p>
            <w:pPr>
              <w:pStyle w:val="APACelda"/>
            </w:pPr>
            <w:r>
              <w:t>RN-10</w:t>
            </w:r>
          </w:p>
        </w:tc>
      </w:tr>
      <w:tr>
        <w:tc>
          <w:tcPr>
            <w:tcW w:type="dxa" w:w="2232"/>
            <w:vAlign w:val="top"/>
          </w:tcPr>
          <w:p>
            <w:pPr>
              <w:pStyle w:val="APACelda"/>
            </w:pPr>
            <w:r>
              <w:t>ck_consecutivo_unico</w:t>
            </w:r>
          </w:p>
        </w:tc>
        <w:tc>
          <w:tcPr>
            <w:tcW w:type="dxa" w:w="1728"/>
            <w:vAlign w:val="top"/>
          </w:tcPr>
          <w:p>
            <w:pPr>
              <w:pStyle w:val="APACelda"/>
            </w:pPr>
            <w:r>
              <w:t>CHECK; consecutivo_recibo</w:t>
            </w:r>
          </w:p>
        </w:tc>
        <w:tc>
          <w:tcPr>
            <w:tcW w:type="dxa" w:w="4176"/>
            <w:vAlign w:val="top"/>
          </w:tcPr>
          <w:p>
            <w:pPr>
              <w:pStyle w:val="APACelda"/>
            </w:pPr>
            <w:r>
              <w:t>id='00000000-0000-0000-0000-000000000001'::uuid</w:t>
            </w:r>
          </w:p>
        </w:tc>
        <w:tc>
          <w:tcPr>
            <w:tcW w:type="dxa" w:w="1224"/>
            <w:vAlign w:val="top"/>
          </w:tcPr>
          <w:p>
            <w:pPr>
              <w:pStyle w:val="APACelda"/>
            </w:pPr>
            <w:r>
              <w:t>RN-07</w:t>
            </w:r>
          </w:p>
        </w:tc>
      </w:tr>
      <w:tr>
        <w:tc>
          <w:tcPr>
            <w:tcW w:type="dxa" w:w="2232"/>
            <w:vAlign w:val="top"/>
          </w:tcPr>
          <w:p>
            <w:pPr>
              <w:pStyle w:val="APACelda"/>
            </w:pPr>
            <w:r>
              <w:t>uq_recibo_pago</w:t>
            </w:r>
          </w:p>
        </w:tc>
        <w:tc>
          <w:tcPr>
            <w:tcW w:type="dxa" w:w="1728"/>
            <w:vAlign w:val="top"/>
          </w:tcPr>
          <w:p>
            <w:pPr>
              <w:pStyle w:val="APACelda"/>
            </w:pPr>
            <w:r>
              <w:t>UNIQUE; recibo</w:t>
            </w:r>
          </w:p>
        </w:tc>
        <w:tc>
          <w:tcPr>
            <w:tcW w:type="dxa" w:w="4176"/>
            <w:vAlign w:val="top"/>
          </w:tcPr>
          <w:p>
            <w:pPr>
              <w:pStyle w:val="APACelda"/>
            </w:pPr>
            <w:r>
              <w:t>UNIQUE(pago_id)</w:t>
            </w:r>
          </w:p>
        </w:tc>
        <w:tc>
          <w:tcPr>
            <w:tcW w:type="dxa" w:w="1224"/>
            <w:vAlign w:val="top"/>
          </w:tcPr>
          <w:p>
            <w:pPr>
              <w:pStyle w:val="APACelda"/>
            </w:pPr>
            <w:r>
              <w:t>RN-07</w:t>
            </w:r>
          </w:p>
        </w:tc>
      </w:tr>
      <w:tr>
        <w:tc>
          <w:tcPr>
            <w:tcW w:type="dxa" w:w="2232"/>
            <w:vAlign w:val="top"/>
          </w:tcPr>
          <w:p>
            <w:pPr>
              <w:pStyle w:val="APACelda"/>
            </w:pPr>
            <w:r>
              <w:t>uq_recibo_numero</w:t>
            </w:r>
          </w:p>
        </w:tc>
        <w:tc>
          <w:tcPr>
            <w:tcW w:type="dxa" w:w="1728"/>
            <w:vAlign w:val="top"/>
          </w:tcPr>
          <w:p>
            <w:pPr>
              <w:pStyle w:val="APACelda"/>
            </w:pPr>
            <w:r>
              <w:t>UNIQUE; recibo</w:t>
            </w:r>
          </w:p>
        </w:tc>
        <w:tc>
          <w:tcPr>
            <w:tcW w:type="dxa" w:w="4176"/>
            <w:vAlign w:val="top"/>
          </w:tcPr>
          <w:p>
            <w:pPr>
              <w:pStyle w:val="APACelda"/>
            </w:pPr>
            <w:r>
              <w:t>UNIQUE(numero)</w:t>
            </w:r>
          </w:p>
        </w:tc>
        <w:tc>
          <w:tcPr>
            <w:tcW w:type="dxa" w:w="1224"/>
            <w:vAlign w:val="top"/>
          </w:tcPr>
          <w:p>
            <w:pPr>
              <w:pStyle w:val="APACelda"/>
            </w:pPr>
            <w:r>
              <w:t>RN-07</w:t>
            </w:r>
          </w:p>
        </w:tc>
      </w:tr>
      <w:tr>
        <w:tc>
          <w:tcPr>
            <w:tcW w:type="dxa" w:w="2232"/>
            <w:vAlign w:val="top"/>
          </w:tcPr>
          <w:p>
            <w:pPr>
              <w:pStyle w:val="APACelda"/>
            </w:pPr>
            <w:r>
              <w:t>ck_documento_adjunto_ruta_interna</w:t>
            </w:r>
          </w:p>
        </w:tc>
        <w:tc>
          <w:tcPr>
            <w:tcW w:type="dxa" w:w="1728"/>
            <w:vAlign w:val="top"/>
          </w:tcPr>
          <w:p>
            <w:pPr>
              <w:pStyle w:val="APACelda"/>
            </w:pPr>
            <w:r>
              <w:t>CHECK; documento_adjunto</w:t>
            </w:r>
          </w:p>
        </w:tc>
        <w:tc>
          <w:tcPr>
            <w:tcW w:type="dxa" w:w="4176"/>
            <w:vAlign w:val="top"/>
          </w:tcPr>
          <w:p>
            <w:pPr>
              <w:pStyle w:val="APACelda"/>
            </w:pPr>
            <w:r>
              <w:t>ruta_interna ~ '^[0-9a-f-]{36}[.](pdf|png|jpg)$'</w:t>
            </w:r>
          </w:p>
        </w:tc>
        <w:tc>
          <w:tcPr>
            <w:tcW w:type="dxa" w:w="1224"/>
            <w:vAlign w:val="top"/>
          </w:tcPr>
          <w:p>
            <w:pPr>
              <w:pStyle w:val="APACelda"/>
            </w:pPr>
            <w:r>
              <w:t>RN-25</w:t>
            </w:r>
          </w:p>
        </w:tc>
      </w:tr>
      <w:tr>
        <w:tc>
          <w:tcPr>
            <w:tcW w:type="dxa" w:w="2232"/>
            <w:vAlign w:val="top"/>
          </w:tcPr>
          <w:p>
            <w:pPr>
              <w:pStyle w:val="APACelda"/>
            </w:pPr>
            <w:r>
              <w:t>ck_documento_adjunto_tamano_bytes</w:t>
            </w:r>
          </w:p>
        </w:tc>
        <w:tc>
          <w:tcPr>
            <w:tcW w:type="dxa" w:w="1728"/>
            <w:vAlign w:val="top"/>
          </w:tcPr>
          <w:p>
            <w:pPr>
              <w:pStyle w:val="APACelda"/>
            </w:pPr>
            <w:r>
              <w:t>CHECK; documento_adjunto</w:t>
            </w:r>
          </w:p>
        </w:tc>
        <w:tc>
          <w:tcPr>
            <w:tcW w:type="dxa" w:w="4176"/>
            <w:vAlign w:val="top"/>
          </w:tcPr>
          <w:p>
            <w:pPr>
              <w:pStyle w:val="APACelda"/>
            </w:pPr>
            <w:r>
              <w:t>tamano_bytes BETWEEN 1 AND 5242880</w:t>
            </w:r>
          </w:p>
        </w:tc>
        <w:tc>
          <w:tcPr>
            <w:tcW w:type="dxa" w:w="1224"/>
            <w:vAlign w:val="top"/>
          </w:tcPr>
          <w:p>
            <w:pPr>
              <w:pStyle w:val="APACelda"/>
            </w:pPr>
            <w:r>
              <w:t>RN-25</w:t>
            </w:r>
          </w:p>
        </w:tc>
      </w:tr>
      <w:tr>
        <w:tc>
          <w:tcPr>
            <w:tcW w:type="dxa" w:w="2232"/>
            <w:vAlign w:val="top"/>
          </w:tcPr>
          <w:p>
            <w:pPr>
              <w:pStyle w:val="APACelda"/>
            </w:pPr>
            <w:r>
              <w:t>ck_documento_dueno</w:t>
            </w:r>
          </w:p>
        </w:tc>
        <w:tc>
          <w:tcPr>
            <w:tcW w:type="dxa" w:w="1728"/>
            <w:vAlign w:val="top"/>
          </w:tcPr>
          <w:p>
            <w:pPr>
              <w:pStyle w:val="APACelda"/>
            </w:pPr>
            <w:r>
              <w:t>CHECK; documento_adjunto</w:t>
            </w:r>
          </w:p>
        </w:tc>
        <w:tc>
          <w:tcPr>
            <w:tcW w:type="dxa" w:w="4176"/>
            <w:vAlign w:val="top"/>
          </w:tcPr>
          <w:p>
            <w:pPr>
              <w:pStyle w:val="APACelda"/>
            </w:pPr>
            <w:r>
              <w:t xml:space="preserve">num_nonnulls(propiedad_id,unidad_id,inquilino_id,contrato_id,parametro_id)=1</w:t>
            </w:r>
          </w:p>
        </w:tc>
        <w:tc>
          <w:tcPr>
            <w:tcW w:type="dxa" w:w="1224"/>
            <w:vAlign w:val="top"/>
          </w:tcPr>
          <w:p>
            <w:pPr>
              <w:pStyle w:val="APACelda"/>
            </w:pPr>
            <w:r>
              <w:t>RN-25</w:t>
            </w:r>
          </w:p>
        </w:tc>
      </w:tr>
      <w:tr>
        <w:tc>
          <w:tcPr>
            <w:tcW w:type="dxa" w:w="2232"/>
            <w:vAlign w:val="top"/>
          </w:tcPr>
          <w:p>
            <w:pPr>
              <w:pStyle w:val="APACelda"/>
            </w:pPr>
            <w:r>
              <w:t>ck_control_fx_intentos_mes</w:t>
            </w:r>
          </w:p>
        </w:tc>
        <w:tc>
          <w:tcPr>
            <w:tcW w:type="dxa" w:w="1728"/>
            <w:vAlign w:val="top"/>
          </w:tcPr>
          <w:p>
            <w:pPr>
              <w:pStyle w:val="APACelda"/>
            </w:pPr>
            <w:r>
              <w:t>CHECK; control_fx</w:t>
            </w:r>
          </w:p>
        </w:tc>
        <w:tc>
          <w:tcPr>
            <w:tcW w:type="dxa" w:w="4176"/>
            <w:vAlign w:val="top"/>
          </w:tcPr>
          <w:p>
            <w:pPr>
              <w:pStyle w:val="APACelda"/>
            </w:pPr>
            <w:r>
              <w:t>intentos_mes BETWEEN 0 AND 100</w:t>
            </w:r>
          </w:p>
        </w:tc>
        <w:tc>
          <w:tcPr>
            <w:tcW w:type="dxa" w:w="1224"/>
            <w:vAlign w:val="top"/>
          </w:tcPr>
          <w:p>
            <w:pPr>
              <w:pStyle w:val="APACelda"/>
            </w:pPr>
            <w:r>
              <w:t>RN-22</w:t>
            </w:r>
          </w:p>
        </w:tc>
      </w:tr>
      <w:tr>
        <w:tc>
          <w:tcPr>
            <w:tcW w:type="dxa" w:w="2232"/>
            <w:vAlign w:val="top"/>
          </w:tcPr>
          <w:p>
            <w:pPr>
              <w:pStyle w:val="APACelda"/>
            </w:pPr>
            <w:r>
              <w:t>uq_migracion_nombre</w:t>
            </w:r>
          </w:p>
        </w:tc>
        <w:tc>
          <w:tcPr>
            <w:tcW w:type="dxa" w:w="1728"/>
            <w:vAlign w:val="top"/>
          </w:tcPr>
          <w:p>
            <w:pPr>
              <w:pStyle w:val="APACelda"/>
            </w:pPr>
            <w:r>
              <w:t>UNIQUE; esquema_migracion</w:t>
            </w:r>
          </w:p>
        </w:tc>
        <w:tc>
          <w:tcPr>
            <w:tcW w:type="dxa" w:w="4176"/>
            <w:vAlign w:val="top"/>
          </w:tcPr>
          <w:p>
            <w:pPr>
              <w:pStyle w:val="APACelda"/>
            </w:pPr>
            <w:r>
              <w:t>UNIQUE(nombre)</w:t>
            </w:r>
          </w:p>
        </w:tc>
        <w:tc>
          <w:tcPr>
            <w:tcW w:type="dxa" w:w="1224"/>
            <w:vAlign w:val="top"/>
          </w:tcPr>
          <w:p>
            <w:pPr>
              <w:pStyle w:val="APACelda"/>
            </w:pPr>
            <w:r>
              <w:t>RN-29</w:t>
            </w:r>
          </w:p>
        </w:tc>
      </w:tr>
      <w:tr>
        <w:tc>
          <w:tcPr>
            <w:tcW w:type="dxa" w:w="2232"/>
            <w:vAlign w:val="top"/>
          </w:tcPr>
          <w:p>
            <w:pPr>
              <w:pStyle w:val="APACelda"/>
            </w:pPr>
            <w:r>
              <w:t>uq_usuario_nombre</w:t>
            </w:r>
          </w:p>
        </w:tc>
        <w:tc>
          <w:tcPr>
            <w:tcW w:type="dxa" w:w="1728"/>
            <w:vAlign w:val="top"/>
          </w:tcPr>
          <w:p>
            <w:pPr>
              <w:pStyle w:val="APACelda"/>
            </w:pPr>
            <w:r>
              <w:t>Índice único; usuario</w:t>
            </w:r>
          </w:p>
        </w:tc>
        <w:tc>
          <w:tcPr>
            <w:tcW w:type="dxa" w:w="4176"/>
            <w:vAlign w:val="top"/>
          </w:tcPr>
          <w:p>
            <w:pPr>
              <w:pStyle w:val="APACelda"/>
            </w:pPr>
            <w:r>
              <w:t>lower(nombre_usuario)</w:t>
            </w:r>
          </w:p>
        </w:tc>
        <w:tc>
          <w:tcPr>
            <w:tcW w:type="dxa" w:w="1224"/>
            <w:vAlign w:val="top"/>
          </w:tcPr>
          <w:p>
            <w:pPr>
              <w:pStyle w:val="APACelda"/>
            </w:pPr>
            <w:r>
              <w:t>RN-16</w:t>
            </w:r>
          </w:p>
        </w:tc>
      </w:tr>
      <w:tr>
        <w:tc>
          <w:tcPr>
            <w:tcW w:type="dxa" w:w="2232"/>
            <w:vAlign w:val="top"/>
          </w:tcPr>
          <w:p>
            <w:pPr>
              <w:pStyle w:val="APACelda"/>
            </w:pPr>
            <w:r>
              <w:t>uq_contrato_activo</w:t>
            </w:r>
          </w:p>
        </w:tc>
        <w:tc>
          <w:tcPr>
            <w:tcW w:type="dxa" w:w="1728"/>
            <w:vAlign w:val="top"/>
          </w:tcPr>
          <w:p>
            <w:pPr>
              <w:pStyle w:val="APACelda"/>
            </w:pPr>
            <w:r>
              <w:t>Índice único parcial; contrato</w:t>
            </w:r>
          </w:p>
        </w:tc>
        <w:tc>
          <w:tcPr>
            <w:tcW w:type="dxa" w:w="4176"/>
            <w:vAlign w:val="top"/>
          </w:tcPr>
          <w:p>
            <w:pPr>
              <w:pStyle w:val="APACelda"/>
            </w:pPr>
            <w:r>
              <w:t>unidad_id WHERE estado IN ('Vigente','Por vencer','Vencido')</w:t>
            </w:r>
          </w:p>
        </w:tc>
        <w:tc>
          <w:tcPr>
            <w:tcW w:type="dxa" w:w="1224"/>
            <w:vAlign w:val="top"/>
          </w:tcPr>
          <w:p>
            <w:pPr>
              <w:pStyle w:val="APACelda"/>
            </w:pPr>
            <w:r>
              <w:t>RN-01</w:t>
            </w:r>
          </w:p>
        </w:tc>
      </w:tr>
      <w:tr>
        <w:tc>
          <w:tcPr>
            <w:tcW w:type="dxa" w:w="2232"/>
            <w:vAlign w:val="top"/>
          </w:tcPr>
          <w:p>
            <w:pPr>
              <w:pStyle w:val="APACelda"/>
            </w:pPr>
            <w:r>
              <w:t>uq_cargo_renta</w:t>
            </w:r>
          </w:p>
        </w:tc>
        <w:tc>
          <w:tcPr>
            <w:tcW w:type="dxa" w:w="1728"/>
            <w:vAlign w:val="top"/>
          </w:tcPr>
          <w:p>
            <w:pPr>
              <w:pStyle w:val="APACelda"/>
            </w:pPr>
            <w:r>
              <w:t>Índice único parcial; cargo</w:t>
            </w:r>
          </w:p>
        </w:tc>
        <w:tc>
          <w:tcPr>
            <w:tcW w:type="dxa" w:w="4176"/>
            <w:vAlign w:val="top"/>
          </w:tcPr>
          <w:p>
            <w:pPr>
              <w:pStyle w:val="APACelda"/>
            </w:pPr>
            <w:r>
              <w:t>contrato_id,periodo WHERE tipo='Renta'</w:t>
            </w:r>
          </w:p>
        </w:tc>
        <w:tc>
          <w:tcPr>
            <w:tcW w:type="dxa" w:w="1224"/>
            <w:vAlign w:val="top"/>
          </w:tcPr>
          <w:p>
            <w:pPr>
              <w:pStyle w:val="APACelda"/>
            </w:pPr>
            <w:r>
              <w:t>RN-04</w:t>
            </w:r>
          </w:p>
        </w:tc>
      </w:tr>
      <w:tr>
        <w:tc>
          <w:tcPr>
            <w:tcW w:type="dxa" w:w="2232"/>
            <w:vAlign w:val="top"/>
          </w:tcPr>
          <w:p>
            <w:pPr>
              <w:pStyle w:val="APACelda"/>
            </w:pPr>
            <w:r>
              <w:t>uq_cargo_mora</w:t>
            </w:r>
          </w:p>
        </w:tc>
        <w:tc>
          <w:tcPr>
            <w:tcW w:type="dxa" w:w="1728"/>
            <w:vAlign w:val="top"/>
          </w:tcPr>
          <w:p>
            <w:pPr>
              <w:pStyle w:val="APACelda"/>
            </w:pPr>
            <w:r>
              <w:t>Índice único parcial; cargo</w:t>
            </w:r>
          </w:p>
        </w:tc>
        <w:tc>
          <w:tcPr>
            <w:tcW w:type="dxa" w:w="4176"/>
            <w:vAlign w:val="top"/>
          </w:tcPr>
          <w:p>
            <w:pPr>
              <w:pStyle w:val="APACelda"/>
            </w:pPr>
            <w:r>
              <w:t>cargo_origen_id WHERE tipo='Mora'</w:t>
            </w:r>
          </w:p>
        </w:tc>
        <w:tc>
          <w:tcPr>
            <w:tcW w:type="dxa" w:w="1224"/>
            <w:vAlign w:val="top"/>
          </w:tcPr>
          <w:p>
            <w:pPr>
              <w:pStyle w:val="APACelda"/>
            </w:pPr>
            <w:r>
              <w:t>RN-05</w:t>
            </w:r>
          </w:p>
        </w:tc>
      </w:tr>
    </w:tbl>
    <w:p>
      <w:pPr>
        <w:pStyle w:val="APANota"/>
      </w:pPr>
      <w:r>
        <w:rPr>
          <w:i/>
        </w:rPr>
        <w:t>Nota.</w:t>
      </w:r>
      <w:r>
        <w:t xml:space="preserve"> El Apéndice D incluye el catálogo íntegro de restricciones. Las PK y FK no listadas aquí se generan explícitamente en el Apéndice A.</w:t>
      </w:r>
    </w:p>
    <w:p>
      <w:pPr>
        <w:pStyle w:val="Heading2"/>
      </w:pPr>
      <w:r>
        <w:t>Reserva de Unidad y Facturación Única</w:t>
      </w:r>
    </w:p>
    <w:p>
      <w:r>
        <w:t>uq_contrato_activo impide que una unidad tenga dos contratos en Vigente, Por vencer o Vencido. El servicio bloquea primero la unidad y relee sus reservas antes de activar, renovar o dar de baja. Se adopta una reserva única más estricta que una exclusión por intervalos: un sucesor futuro permanece Borrador hasta terminar al anterior dentro de una transacción. Esa precisión conserva RN-01 del PRD y evita que Vencido libere la unidad por una fecha sin cierre. Los cambios de estado posteriores a la fecha final no eliminan cargos ni modifican el canon de las obligaciones ya confirmadas.</w:t>
      </w:r>
    </w:p>
    <w:p>
      <w:r>
        <w:t xml:space="preserve">uq_cargo_renta identifica una renta por contrato y primer día del período mensual, aun cuando el cargo se anule. H1 confirma por contrato y omite esa combinación en un reintento, conforme a RN-20. La corrección de una renta anulada no emite otra fila tipo Renta para el mismo período; crea un cargo Otro con referencia al cargo corregido y concepto explícito, o corrige movimientos de pago sin alterar el principal. uq_cargo_mora impide una segunda mora para la renta de origen. El servicio exige que ese origen sea Renta del mismo contrato y usa la política vigente al calcularla. Cada evento de Mora conserva {politica_id, tipo, valor, base} con la política vigente usada en el cálculo.</w:t>
      </w:r>
    </w:p>
    <w:p>
      <w:pPr>
        <w:pStyle w:val="APASinSangria"/>
        <w:keepNext/>
        <w:ind w:firstLine="720"/>
      </w:pPr>
      <w:r>
        <w:t>La Tabla 8 presenta responsabilidades de Integridad por Capa.</w:t>
      </w:r>
    </w:p>
    <w:p>
      <w:pPr>
        <w:pStyle w:val="APANumero"/>
      </w:pPr>
      <w:r>
        <w:t>Tabla 8</w:t>
      </w:r>
    </w:p>
    <w:p>
      <w:pPr>
        <w:pStyle w:val="APATitulo"/>
      </w:pPr>
      <w:r>
        <w:t>Responsabilidades de Integridad por Capa</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440"/>
        <w:gridCol w:w="3384"/>
        <w:gridCol w:w="4536"/>
      </w:tblGrid>
      <w:tr>
        <w:trPr>
          <w:tblHeader/>
        </w:trPr>
        <w:tc>
          <w:tcPr>
            <w:tcW w:type="dxa" w:w="1440"/>
            <w:tcBorders>
              <w:bottom w:val="single" w:sz="6"/>
            </w:tcBorders>
          </w:tcPr>
          <w:p>
            <w:pPr>
              <w:pStyle w:val="APACelda"/>
              <w:jc w:val="center"/>
            </w:pPr>
            <w:r>
              <w:rPr>
                <w:b/>
              </w:rPr>
              <w:t>Invariante</w:t>
            </w:r>
          </w:p>
        </w:tc>
        <w:tc>
          <w:tcPr>
            <w:tcW w:type="dxa" w:w="3384"/>
            <w:tcBorders>
              <w:bottom w:val="single" w:sz="6"/>
            </w:tcBorders>
          </w:tcPr>
          <w:p>
            <w:pPr>
              <w:pStyle w:val="APACelda"/>
              <w:jc w:val="center"/>
            </w:pPr>
            <w:r>
              <w:rPr>
                <w:b/>
              </w:rPr>
              <w:t>Base de Datos</w:t>
            </w:r>
          </w:p>
        </w:tc>
        <w:tc>
          <w:tcPr>
            <w:tcW w:type="dxa" w:w="4536"/>
            <w:tcBorders>
              <w:bottom w:val="single" w:sz="6"/>
            </w:tcBorders>
          </w:tcPr>
          <w:p>
            <w:pPr>
              <w:pStyle w:val="APACelda"/>
              <w:jc w:val="center"/>
            </w:pPr>
            <w:r>
              <w:rPr>
                <w:b/>
              </w:rPr>
              <w:t>Servicio y Momento</w:t>
            </w:r>
          </w:p>
        </w:tc>
      </w:tr>
      <w:tr>
        <w:tc>
          <w:tcPr>
            <w:tcW w:type="dxa" w:w="1440"/>
            <w:vAlign w:val="top"/>
          </w:tcPr>
          <w:p>
            <w:pPr>
              <w:pStyle w:val="APACelda"/>
            </w:pPr>
            <w:r>
              <w:t>RN-01, RN-11</w:t>
            </w:r>
          </w:p>
        </w:tc>
        <w:tc>
          <w:tcPr>
            <w:tcW w:type="dxa" w:w="3384"/>
            <w:vAlign w:val="top"/>
          </w:tcPr>
          <w:p>
            <w:pPr>
              <w:pStyle w:val="APACelda"/>
            </w:pPr>
            <w:r>
              <w:t>Índice activo, FK RESTRICT.</w:t>
            </w:r>
          </w:p>
        </w:tc>
        <w:tc>
          <w:tcPr>
            <w:tcW w:type="dxa" w:w="4536"/>
            <w:vAlign w:val="top"/>
          </w:tcPr>
          <w:p>
            <w:pPr>
              <w:pStyle w:val="APACelda"/>
            </w:pPr>
            <w:r>
              <w:t>Bloquea unidad y valida propiedad/inquilino activos antes de alta, activación o baja.</w:t>
            </w:r>
          </w:p>
        </w:tc>
      </w:tr>
      <w:tr>
        <w:tc>
          <w:tcPr>
            <w:tcW w:type="dxa" w:w="1440"/>
            <w:vAlign w:val="top"/>
          </w:tcPr>
          <w:p>
            <w:pPr>
              <w:pStyle w:val="APACelda"/>
            </w:pPr>
            <w:r>
              <w:t>RN-05</w:t>
            </w:r>
          </w:p>
        </w:tc>
        <w:tc>
          <w:tcPr>
            <w:tcW w:type="dxa" w:w="3384"/>
            <w:vAlign w:val="top"/>
          </w:tcPr>
          <w:p>
            <w:pPr>
              <w:pStyle w:val="APACelda"/>
            </w:pPr>
            <w:r>
              <w:t>Índice uq_cargo_mora y origen obligatorio.</w:t>
            </w:r>
          </w:p>
        </w:tc>
        <w:tc>
          <w:tcPr>
            <w:tcW w:type="dxa" w:w="4536"/>
            <w:vAlign w:val="top"/>
          </w:tcPr>
          <w:p>
            <w:pPr>
              <w:pStyle w:val="APACelda"/>
            </w:pPr>
            <w:r>
              <w:t>Mora solo sobre Renta, principal pendiente tras gracia; guarda importe calculado sin capitalizar.</w:t>
            </w:r>
          </w:p>
        </w:tc>
      </w:tr>
      <w:tr>
        <w:tc>
          <w:tcPr>
            <w:tcW w:type="dxa" w:w="1440"/>
            <w:vAlign w:val="top"/>
          </w:tcPr>
          <w:p>
            <w:pPr>
              <w:pStyle w:val="APACelda"/>
            </w:pPr>
            <w:r>
              <w:t>RN-06, RN-26</w:t>
            </w:r>
          </w:p>
        </w:tc>
        <w:tc>
          <w:tcPr>
            <w:tcW w:type="dxa" w:w="3384"/>
            <w:vAlign w:val="top"/>
          </w:tcPr>
          <w:p>
            <w:pPr>
              <w:pStyle w:val="APACelda"/>
            </w:pPr>
            <w:r>
              <w:t>Importes positivos, FK y procedimiento de sumas.</w:t>
            </w:r>
          </w:p>
        </w:tc>
        <w:tc>
          <w:tcPr>
            <w:tcW w:type="dxa" w:w="4536"/>
            <w:vAlign w:val="top"/>
          </w:tcPr>
          <w:p>
            <w:pPr>
              <w:pStyle w:val="APACelda"/>
            </w:pPr>
            <w:r>
              <w:t>Bloquea contrato, cargos y fuentes; no excede saldo, crédito ni garantía.</w:t>
            </w:r>
          </w:p>
        </w:tc>
      </w:tr>
      <w:tr>
        <w:tc>
          <w:tcPr>
            <w:tcW w:type="dxa" w:w="1440"/>
            <w:vAlign w:val="top"/>
          </w:tcPr>
          <w:p>
            <w:pPr>
              <w:pStyle w:val="APACelda"/>
            </w:pPr>
            <w:r>
              <w:t>RN-07</w:t>
            </w:r>
          </w:p>
        </w:tc>
        <w:tc>
          <w:tcPr>
            <w:tcW w:type="dxa" w:w="3384"/>
            <w:vAlign w:val="top"/>
          </w:tcPr>
          <w:p>
            <w:pPr>
              <w:pStyle w:val="APACelda"/>
            </w:pPr>
            <w:r>
              <w:t>Contador de una fila y dos unicidades en Recibo.</w:t>
            </w:r>
          </w:p>
        </w:tc>
        <w:tc>
          <w:tcPr>
            <w:tcW w:type="dxa" w:w="4536"/>
            <w:vAlign w:val="top"/>
          </w:tcPr>
          <w:p>
            <w:pPr>
              <w:pStyle w:val="APACelda"/>
            </w:pPr>
            <w:r>
              <w:t>Reserva número al final, persiste pago y recibo, valida y confirma juntos.</w:t>
            </w:r>
          </w:p>
        </w:tc>
      </w:tr>
      <w:tr>
        <w:tc>
          <w:tcPr>
            <w:tcW w:type="dxa" w:w="1440"/>
            <w:vAlign w:val="top"/>
          </w:tcPr>
          <w:p>
            <w:pPr>
              <w:pStyle w:val="APACelda"/>
            </w:pPr>
            <w:r>
              <w:t>RN-08, RN-31</w:t>
            </w:r>
          </w:p>
        </w:tc>
        <w:tc>
          <w:tcPr>
            <w:tcW w:type="dxa" w:w="3384"/>
            <w:vAlign w:val="top"/>
          </w:tcPr>
          <w:p>
            <w:pPr>
              <w:pStyle w:val="APACelda"/>
            </w:pPr>
            <w:r>
              <w:t>Permisos de columnas; recibo sin UPDATE.</w:t>
            </w:r>
          </w:p>
        </w:tc>
        <w:tc>
          <w:tcPr>
            <w:tcW w:type="dxa" w:w="4536"/>
            <w:vAlign w:val="top"/>
          </w:tcPr>
          <w:p>
            <w:pPr>
              <w:pStyle w:val="APACelda"/>
            </w:pPr>
            <w:r>
              <w:t>Propietario exige motivo y ausencia de aplicaciones posteriores activas antes de anular.</w:t>
            </w:r>
          </w:p>
        </w:tc>
      </w:tr>
      <w:tr>
        <w:tc>
          <w:tcPr>
            <w:tcW w:type="dxa" w:w="1440"/>
            <w:vAlign w:val="top"/>
          </w:tcPr>
          <w:p>
            <w:pPr>
              <w:pStyle w:val="APACelda"/>
            </w:pPr>
            <w:r>
              <w:t>RN-09, RN-22, RN-32</w:t>
            </w:r>
          </w:p>
        </w:tc>
        <w:tc>
          <w:tcPr>
            <w:tcW w:type="dxa" w:w="3384"/>
            <w:vAlign w:val="top"/>
          </w:tcPr>
          <w:p>
            <w:pPr>
              <w:pStyle w:val="APACelda"/>
            </w:pPr>
            <w:r>
              <w:t>Autorización por fecha, tasa positiva y procedimiento de conversión.</w:t>
            </w:r>
          </w:p>
        </w:tc>
        <w:tc>
          <w:tcPr>
            <w:tcW w:type="dxa" w:w="4536"/>
            <w:vAlign w:val="top"/>
          </w:tcPr>
          <w:p>
            <w:pPr>
              <w:pStyle w:val="APACelda"/>
            </w:pPr>
            <w:r>
              <w:t>Tasa aprobada por Propietario; HALF_EVEN y comprobación de fecha local.</w:t>
            </w:r>
          </w:p>
        </w:tc>
      </w:tr>
      <w:tr>
        <w:tc>
          <w:tcPr>
            <w:tcW w:type="dxa" w:w="1440"/>
            <w:vAlign w:val="top"/>
          </w:tcPr>
          <w:p>
            <w:pPr>
              <w:pStyle w:val="APACelda"/>
            </w:pPr>
            <w:r>
              <w:t>RN-13 a RN-15</w:t>
            </w:r>
          </w:p>
        </w:tc>
        <w:tc>
          <w:tcPr>
            <w:tcW w:type="dxa" w:w="3384"/>
            <w:vAlign w:val="top"/>
          </w:tcPr>
          <w:p>
            <w:pPr>
              <w:pStyle w:val="APACelda"/>
            </w:pPr>
            <w:r>
              <w:t>Roles de PostgreSQL, actor FK, bitácora append-only.</w:t>
            </w:r>
          </w:p>
        </w:tc>
        <w:tc>
          <w:tcPr>
            <w:tcW w:type="dxa" w:w="4536"/>
            <w:vAlign w:val="top"/>
          </w:tcPr>
          <w:p>
            <w:pPr>
              <w:pStyle w:val="APACelda"/>
            </w:pPr>
            <w:r>
              <w:t>Rol funcional por sesión; hash Argon2id; bloqueo por intentos serializado por usuario.</w:t>
            </w:r>
          </w:p>
        </w:tc>
      </w:tr>
      <w:tr>
        <w:tc>
          <w:tcPr>
            <w:tcW w:type="dxa" w:w="1440"/>
            <w:vAlign w:val="top"/>
          </w:tcPr>
          <w:p>
            <w:pPr>
              <w:pStyle w:val="APACelda"/>
            </w:pPr>
            <w:r>
              <w:t>RN-19, RN-27</w:t>
            </w:r>
          </w:p>
        </w:tc>
        <w:tc>
          <w:tcPr>
            <w:tcW w:type="dxa" w:w="3384"/>
            <w:vAlign w:val="top"/>
          </w:tcPr>
          <w:p>
            <w:pPr>
              <w:pStyle w:val="APACelda"/>
            </w:pPr>
            <w:r>
              <w:t>CHECK de estado y fecha de cierre.</w:t>
            </w:r>
          </w:p>
        </w:tc>
        <w:tc>
          <w:tcPr>
            <w:tcW w:type="dxa" w:w="4536"/>
            <w:vAlign w:val="top"/>
          </w:tcPr>
          <w:p>
            <w:pPr>
              <w:pStyle w:val="APACelda"/>
            </w:pPr>
            <w:r>
              <w:t>Matriz de transiciones, autorización de liquidación y renovación como nuevo contrato.</w:t>
            </w:r>
          </w:p>
        </w:tc>
      </w:tr>
      <w:tr>
        <w:tc>
          <w:tcPr>
            <w:tcW w:type="dxa" w:w="1440"/>
            <w:vAlign w:val="top"/>
          </w:tcPr>
          <w:p>
            <w:pPr>
              <w:pStyle w:val="APACelda"/>
            </w:pPr>
            <w:r>
              <w:t>RN-21</w:t>
            </w:r>
          </w:p>
        </w:tc>
        <w:tc>
          <w:tcPr>
            <w:tcW w:type="dxa" w:w="3384"/>
            <w:vAlign w:val="top"/>
          </w:tcPr>
          <w:p>
            <w:pPr>
              <w:pStyle w:val="APACelda"/>
            </w:pPr>
            <w:r>
              <w:t>UUID único y huella del comando.</w:t>
            </w:r>
          </w:p>
        </w:tc>
        <w:tc>
          <w:tcPr>
            <w:tcW w:type="dxa" w:w="4536"/>
            <w:vAlign w:val="top"/>
          </w:tcPr>
          <w:p>
            <w:pPr>
              <w:pStyle w:val="APACelda"/>
            </w:pPr>
            <w:r>
              <w:t>Recupera el resultado; reutilización con otra huella produce conflicto, sin nuevo número.</w:t>
            </w:r>
          </w:p>
        </w:tc>
      </w:tr>
      <w:tr>
        <w:tc>
          <w:tcPr>
            <w:tcW w:type="dxa" w:w="1440"/>
            <w:vAlign w:val="top"/>
          </w:tcPr>
          <w:p>
            <w:pPr>
              <w:pStyle w:val="APACelda"/>
            </w:pPr>
            <w:r>
              <w:t>RN-25, RN-29</w:t>
            </w:r>
          </w:p>
        </w:tc>
        <w:tc>
          <w:tcPr>
            <w:tcW w:type="dxa" w:w="3384"/>
            <w:vAlign w:val="top"/>
          </w:tcPr>
          <w:p>
            <w:pPr>
              <w:pStyle w:val="APACelda"/>
            </w:pPr>
            <w:r>
              <w:t>Tamaño, ruta, propietario único; puerta global.</w:t>
            </w:r>
          </w:p>
        </w:tc>
        <w:tc>
          <w:tcPr>
            <w:tcW w:type="dxa" w:w="4536"/>
            <w:vAlign w:val="top"/>
          </w:tcPr>
          <w:p>
            <w:pPr>
              <w:pStyle w:val="APACelda"/>
            </w:pPr>
            <w:r>
              <w:t>Firma de archivo, SHA-256, publicación controlada, respaldo de base más adjuntos.</w:t>
            </w:r>
          </w:p>
        </w:tc>
      </w:tr>
    </w:tbl>
    <w:p>
      <w:pPr>
        <w:pStyle w:val="Heading2"/>
      </w:pPr>
      <w:r>
        <w:t>Correcciones, Bajas y Datos Inmutables</w:t>
      </w:r>
    </w:p>
    <w:p>
      <w:r>
        <w:t>Los recibos y los importes de pagos confirmados no reciben actualizaciones de negocio. El rol de ejecución solo actualiza columnas de anulación del pago y columnas de reversión de la aplicación; el contenido del recibo permanece intacto. v_recibo combina su instantánea con el estado del pago para reimprimir una copia marcada Anulado. La historia conserva número, importe y procedencia aunque ya no afecte el saldo. Los cargos admiten anulación mediante servicio autorizado, pero ese permiso no habilita editar su principal después de confirmar. La restricción de inmutabilidad del cargo depende también del servicio porque su tabla conserva UPDATE para Hibernate y cambios autorizados.</w:t>
      </w:r>
    </w:p>
    <w:p>
      <w:r>
        <w:t>Las correcciones financieras producen una nueva operación identificable y enlazada con la referencia original en bitácora. El equipo adopta una autorización única de tasa por fecha para impedir valores de cobro incompatibles durante la misma jornada. La aplicación no ofrece edición destructiva de esa autorización; una equivocación requiere aislar la fecha afectada y resolver los pagos mediante anulación y migración revisada por el Propietario y el responsable de datos. Ese límite evita presentar una corrección de tasa como un cambio retroactivo silencioso. Los estados de contrato y mantenimiento siguen siendo editables bajo control optimista y reglas de transición del servicio.</w:t>
      </w:r>
    </w:p>
    <w:p>
      <w:pPr>
        <w:pStyle w:val="Heading1"/>
      </w:pPr>
      <w:r>
        <w:t>Índices y Rendimiento</w:t>
      </w:r>
    </w:p>
    <w:p>
      <w:r>
        <w:t>Los índices combinan las unicidades de negocio con los recorridos de cobranza, historial y auditoría. PostgreSQL permite índices parciales que solo incluyen filas que cumplen un predicado y crea índices para claves primarias o restricciones únicas; Latch no duplica esos índices por convención (PGDG, s. f.-e). Los índices de FK añadidos responden a filtros o uniones frecuentes, sin imponer uno para cada columna de auditoría. Una consulta de cartera filtra contrato y fecha de vencimiento antes de proyectar resultados. La paginación usa fecha o nombre más UUID como desempate para que filas iguales no cambien de posición entre páginas estables.</w:t>
      </w:r>
    </w:p>
    <w:p>
      <w:pPr>
        <w:pStyle w:val="APASinSangria"/>
        <w:keepNext/>
        <w:ind w:firstLine="720"/>
      </w:pPr>
      <w:r>
        <w:t>La Tabla 9 presenta índices Adicionales y Consultas Atendidas.</w:t>
      </w:r>
    </w:p>
    <w:p>
      <w:pPr>
        <w:pStyle w:val="APANumero"/>
      </w:pPr>
      <w:r>
        <w:t>Tabla 9</w:t>
      </w:r>
    </w:p>
    <w:p>
      <w:pPr>
        <w:pStyle w:val="APATitulo"/>
      </w:pPr>
      <w:r>
        <w:t>Índices Adicionales y Consultas Atendidas</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2304"/>
        <w:gridCol w:w="2952"/>
        <w:gridCol w:w="1152"/>
        <w:gridCol w:w="2952"/>
      </w:tblGrid>
      <w:tr>
        <w:trPr>
          <w:tblHeader/>
        </w:trPr>
        <w:tc>
          <w:tcPr>
            <w:tcW w:type="dxa" w:w="2304"/>
            <w:tcBorders>
              <w:bottom w:val="single" w:sz="6"/>
            </w:tcBorders>
          </w:tcPr>
          <w:p>
            <w:pPr>
              <w:pStyle w:val="APACelda"/>
              <w:jc w:val="center"/>
            </w:pPr>
            <w:r>
              <w:rPr>
                <w:b/>
              </w:rPr>
              <w:t>Índice y Tabla</w:t>
            </w:r>
          </w:p>
        </w:tc>
        <w:tc>
          <w:tcPr>
            <w:tcW w:type="dxa" w:w="2952"/>
            <w:tcBorders>
              <w:bottom w:val="single" w:sz="6"/>
            </w:tcBorders>
          </w:tcPr>
          <w:p>
            <w:pPr>
              <w:pStyle w:val="APACelda"/>
              <w:jc w:val="center"/>
            </w:pPr>
            <w:r>
              <w:rPr>
                <w:b/>
              </w:rPr>
              <w:t>Columnas y Predicado</w:t>
            </w:r>
          </w:p>
        </w:tc>
        <w:tc>
          <w:tcPr>
            <w:tcW w:type="dxa" w:w="1152"/>
            <w:tcBorders>
              <w:bottom w:val="single" w:sz="6"/>
            </w:tcBorders>
          </w:tcPr>
          <w:p>
            <w:pPr>
              <w:pStyle w:val="APACelda"/>
              <w:jc w:val="center"/>
            </w:pPr>
            <w:r>
              <w:rPr>
                <w:b/>
              </w:rPr>
              <w:t>Tipo</w:t>
            </w:r>
          </w:p>
        </w:tc>
        <w:tc>
          <w:tcPr>
            <w:tcW w:type="dxa" w:w="2952"/>
            <w:tcBorders>
              <w:bottom w:val="single" w:sz="6"/>
            </w:tcBorders>
          </w:tcPr>
          <w:p>
            <w:pPr>
              <w:pStyle w:val="APACelda"/>
              <w:jc w:val="center"/>
            </w:pPr>
            <w:r>
              <w:rPr>
                <w:b/>
              </w:rPr>
              <w:t>Consulta o Regla</w:t>
            </w:r>
          </w:p>
        </w:tc>
      </w:tr>
      <w:tr>
        <w:tc>
          <w:tcPr>
            <w:tcW w:type="dxa" w:w="2304"/>
            <w:vAlign w:val="top"/>
          </w:tcPr>
          <w:p>
            <w:pPr>
              <w:pStyle w:val="APACelda"/>
            </w:pPr>
            <w:r>
              <w:t>uq_usuario_nombre; usuario</w:t>
            </w:r>
          </w:p>
        </w:tc>
        <w:tc>
          <w:tcPr>
            <w:tcW w:type="dxa" w:w="2952"/>
            <w:vAlign w:val="top"/>
          </w:tcPr>
          <w:p>
            <w:pPr>
              <w:pStyle w:val="APACelda"/>
            </w:pPr>
            <w:r>
              <w:t>lower(nombre_usuario)</w:t>
            </w:r>
          </w:p>
        </w:tc>
        <w:tc>
          <w:tcPr>
            <w:tcW w:type="dxa" w:w="1152"/>
            <w:vAlign w:val="top"/>
          </w:tcPr>
          <w:p>
            <w:pPr>
              <w:pStyle w:val="APACelda"/>
            </w:pPr>
            <w:r>
              <w:t>B-tree único</w:t>
            </w:r>
          </w:p>
        </w:tc>
        <w:tc>
          <w:tcPr>
            <w:tcW w:type="dxa" w:w="2952"/>
            <w:vAlign w:val="top"/>
          </w:tcPr>
          <w:p>
            <w:pPr>
              <w:pStyle w:val="APACelda"/>
            </w:pPr>
            <w:r>
              <w:t>Buscar cuenta sin distinguir mayúsculas. RN-16</w:t>
            </w:r>
          </w:p>
        </w:tc>
      </w:tr>
      <w:tr>
        <w:tc>
          <w:tcPr>
            <w:tcW w:type="dxa" w:w="2304"/>
            <w:vAlign w:val="top"/>
          </w:tcPr>
          <w:p>
            <w:pPr>
              <w:pStyle w:val="APACelda"/>
            </w:pPr>
            <w:r>
              <w:t>uq_contrato_activo; contrato</w:t>
            </w:r>
          </w:p>
        </w:tc>
        <w:tc>
          <w:tcPr>
            <w:tcW w:type="dxa" w:w="2952"/>
            <w:vAlign w:val="top"/>
          </w:tcPr>
          <w:p>
            <w:pPr>
              <w:pStyle w:val="APACelda"/>
            </w:pPr>
            <w:r>
              <w:t>unidad_id WHERE estado IN ('Vigente','Por vencer','Vencido')</w:t>
            </w:r>
          </w:p>
        </w:tc>
        <w:tc>
          <w:tcPr>
            <w:tcW w:type="dxa" w:w="1152"/>
            <w:vAlign w:val="top"/>
          </w:tcPr>
          <w:p>
            <w:pPr>
              <w:pStyle w:val="APACelda"/>
            </w:pPr>
            <w:r>
              <w:t>B-tree único</w:t>
            </w:r>
          </w:p>
        </w:tc>
        <w:tc>
          <w:tcPr>
            <w:tcW w:type="dxa" w:w="2952"/>
            <w:vAlign w:val="top"/>
          </w:tcPr>
          <w:p>
            <w:pPr>
              <w:pStyle w:val="APACelda"/>
            </w:pPr>
            <w:r>
              <w:t>Impedir segunda reserva activa, aun con fecha vencida. RN-01</w:t>
            </w:r>
          </w:p>
        </w:tc>
      </w:tr>
      <w:tr>
        <w:tc>
          <w:tcPr>
            <w:tcW w:type="dxa" w:w="2304"/>
            <w:vAlign w:val="top"/>
          </w:tcPr>
          <w:p>
            <w:pPr>
              <w:pStyle w:val="APACelda"/>
            </w:pPr>
            <w:r>
              <w:t>uq_cargo_renta; cargo</w:t>
            </w:r>
          </w:p>
        </w:tc>
        <w:tc>
          <w:tcPr>
            <w:tcW w:type="dxa" w:w="2952"/>
            <w:vAlign w:val="top"/>
          </w:tcPr>
          <w:p>
            <w:pPr>
              <w:pStyle w:val="APACelda"/>
            </w:pPr>
            <w:r>
              <w:t>contrato_id,periodo WHERE tipo='Renta'</w:t>
            </w:r>
          </w:p>
        </w:tc>
        <w:tc>
          <w:tcPr>
            <w:tcW w:type="dxa" w:w="1152"/>
            <w:vAlign w:val="top"/>
          </w:tcPr>
          <w:p>
            <w:pPr>
              <w:pStyle w:val="APACelda"/>
            </w:pPr>
            <w:r>
              <w:t>B-tree único</w:t>
            </w:r>
          </w:p>
        </w:tc>
        <w:tc>
          <w:tcPr>
            <w:tcW w:type="dxa" w:w="2952"/>
            <w:vAlign w:val="top"/>
          </w:tcPr>
          <w:p>
            <w:pPr>
              <w:pStyle w:val="APACelda"/>
            </w:pPr>
            <w:r>
              <w:t>Idempotencia de H1, incluye anulados. RN-04</w:t>
            </w:r>
          </w:p>
        </w:tc>
      </w:tr>
      <w:tr>
        <w:tc>
          <w:tcPr>
            <w:tcW w:type="dxa" w:w="2304"/>
            <w:vAlign w:val="top"/>
          </w:tcPr>
          <w:p>
            <w:pPr>
              <w:pStyle w:val="APACelda"/>
            </w:pPr>
            <w:r>
              <w:t>uq_cargo_mora; cargo</w:t>
            </w:r>
          </w:p>
        </w:tc>
        <w:tc>
          <w:tcPr>
            <w:tcW w:type="dxa" w:w="2952"/>
            <w:vAlign w:val="top"/>
          </w:tcPr>
          <w:p>
            <w:pPr>
              <w:pStyle w:val="APACelda"/>
            </w:pPr>
            <w:r>
              <w:t>cargo_origen_id WHERE tipo='Mora'</w:t>
            </w:r>
          </w:p>
        </w:tc>
        <w:tc>
          <w:tcPr>
            <w:tcW w:type="dxa" w:w="1152"/>
            <w:vAlign w:val="top"/>
          </w:tcPr>
          <w:p>
            <w:pPr>
              <w:pStyle w:val="APACelda"/>
            </w:pPr>
            <w:r>
              <w:t>B-tree único</w:t>
            </w:r>
          </w:p>
        </w:tc>
        <w:tc>
          <w:tcPr>
            <w:tcW w:type="dxa" w:w="2952"/>
            <w:vAlign w:val="top"/>
          </w:tcPr>
          <w:p>
            <w:pPr>
              <w:pStyle w:val="APACelda"/>
            </w:pPr>
            <w:r>
              <w:t>Una mora por renta, incluye anuladas. RN-05</w:t>
            </w:r>
          </w:p>
        </w:tc>
      </w:tr>
      <w:tr>
        <w:tc>
          <w:tcPr>
            <w:tcW w:type="dxa" w:w="2304"/>
            <w:vAlign w:val="top"/>
          </w:tcPr>
          <w:p>
            <w:pPr>
              <w:pStyle w:val="APACelda"/>
            </w:pPr>
            <w:r>
              <w:t>ix_unidad_propiedad; unidad</w:t>
            </w:r>
          </w:p>
        </w:tc>
        <w:tc>
          <w:tcPr>
            <w:tcW w:type="dxa" w:w="2952"/>
            <w:vAlign w:val="top"/>
          </w:tcPr>
          <w:p>
            <w:pPr>
              <w:pStyle w:val="APACelda"/>
            </w:pPr>
            <w:r>
              <w:t>propiedad_id</w:t>
            </w:r>
          </w:p>
        </w:tc>
        <w:tc>
          <w:tcPr>
            <w:tcW w:type="dxa" w:w="1152"/>
            <w:vAlign w:val="top"/>
          </w:tcPr>
          <w:p>
            <w:pPr>
              <w:pStyle w:val="APACelda"/>
            </w:pPr>
            <w:r>
              <w:t>B-tree</w:t>
            </w:r>
          </w:p>
        </w:tc>
        <w:tc>
          <w:tcPr>
            <w:tcW w:type="dxa" w:w="2952"/>
            <w:vAlign w:val="top"/>
          </w:tcPr>
          <w:p>
            <w:pPr>
              <w:pStyle w:val="APACelda"/>
            </w:pPr>
            <w:r>
              <w:t>Listado por propiedad. RN-11</w:t>
            </w:r>
          </w:p>
        </w:tc>
      </w:tr>
      <w:tr>
        <w:tc>
          <w:tcPr>
            <w:tcW w:type="dxa" w:w="2304"/>
            <w:vAlign w:val="top"/>
          </w:tcPr>
          <w:p>
            <w:pPr>
              <w:pStyle w:val="APACelda"/>
            </w:pPr>
            <w:r>
              <w:t>ix_contrato_inquilino; contrato</w:t>
            </w:r>
          </w:p>
        </w:tc>
        <w:tc>
          <w:tcPr>
            <w:tcW w:type="dxa" w:w="2952"/>
            <w:vAlign w:val="top"/>
          </w:tcPr>
          <w:p>
            <w:pPr>
              <w:pStyle w:val="APACelda"/>
            </w:pPr>
            <w:r>
              <w:t>inquilino_id</w:t>
            </w:r>
          </w:p>
        </w:tc>
        <w:tc>
          <w:tcPr>
            <w:tcW w:type="dxa" w:w="1152"/>
            <w:vAlign w:val="top"/>
          </w:tcPr>
          <w:p>
            <w:pPr>
              <w:pStyle w:val="APACelda"/>
            </w:pPr>
            <w:r>
              <w:t>B-tree</w:t>
            </w:r>
          </w:p>
        </w:tc>
        <w:tc>
          <w:tcPr>
            <w:tcW w:type="dxa" w:w="2952"/>
            <w:vAlign w:val="top"/>
          </w:tcPr>
          <w:p>
            <w:pPr>
              <w:pStyle w:val="APACelda"/>
            </w:pPr>
            <w:r>
              <w:t>Historial del inquilino. RN-18</w:t>
            </w:r>
          </w:p>
        </w:tc>
      </w:tr>
      <w:tr>
        <w:tc>
          <w:tcPr>
            <w:tcW w:type="dxa" w:w="2304"/>
            <w:vAlign w:val="top"/>
          </w:tcPr>
          <w:p>
            <w:pPr>
              <w:pStyle w:val="APACelda"/>
            </w:pPr>
            <w:r>
              <w:t>ix_contrato_fin; contrato</w:t>
            </w:r>
          </w:p>
        </w:tc>
        <w:tc>
          <w:tcPr>
            <w:tcW w:type="dxa" w:w="2952"/>
            <w:vAlign w:val="top"/>
          </w:tcPr>
          <w:p>
            <w:pPr>
              <w:pStyle w:val="APACelda"/>
            </w:pPr>
            <w:r>
              <w:t>fin WHERE estado IN ('Vigente','Por vencer','Vencido')</w:t>
            </w:r>
          </w:p>
        </w:tc>
        <w:tc>
          <w:tcPr>
            <w:tcW w:type="dxa" w:w="1152"/>
            <w:vAlign w:val="top"/>
          </w:tcPr>
          <w:p>
            <w:pPr>
              <w:pStyle w:val="APACelda"/>
            </w:pPr>
            <w:r>
              <w:t>B-tree</w:t>
            </w:r>
          </w:p>
        </w:tc>
        <w:tc>
          <w:tcPr>
            <w:tcW w:type="dxa" w:w="2952"/>
            <w:vAlign w:val="top"/>
          </w:tcPr>
          <w:p>
            <w:pPr>
              <w:pStyle w:val="APACelda"/>
            </w:pPr>
            <w:r>
              <w:t>Alertas de vencimiento. RN-12</w:t>
            </w:r>
          </w:p>
        </w:tc>
      </w:tr>
      <w:tr>
        <w:tc>
          <w:tcPr>
            <w:tcW w:type="dxa" w:w="2304"/>
            <w:vAlign w:val="top"/>
          </w:tcPr>
          <w:p>
            <w:pPr>
              <w:pStyle w:val="APACelda"/>
            </w:pPr>
            <w:r>
              <w:t>ix_contrato_predecesor; contrato</w:t>
            </w:r>
          </w:p>
        </w:tc>
        <w:tc>
          <w:tcPr>
            <w:tcW w:type="dxa" w:w="2952"/>
            <w:vAlign w:val="top"/>
          </w:tcPr>
          <w:p>
            <w:pPr>
              <w:pStyle w:val="APACelda"/>
            </w:pPr>
            <w:r>
              <w:t>predecesor_id</w:t>
            </w:r>
          </w:p>
        </w:tc>
        <w:tc>
          <w:tcPr>
            <w:tcW w:type="dxa" w:w="1152"/>
            <w:vAlign w:val="top"/>
          </w:tcPr>
          <w:p>
            <w:pPr>
              <w:pStyle w:val="APACelda"/>
            </w:pPr>
            <w:r>
              <w:t>B-tree</w:t>
            </w:r>
          </w:p>
        </w:tc>
        <w:tc>
          <w:tcPr>
            <w:tcW w:type="dxa" w:w="2952"/>
            <w:vAlign w:val="top"/>
          </w:tcPr>
          <w:p>
            <w:pPr>
              <w:pStyle w:val="APACelda"/>
            </w:pPr>
            <w:r>
              <w:t>Renovaciones. RN-19</w:t>
            </w:r>
          </w:p>
        </w:tc>
      </w:tr>
      <w:tr>
        <w:tc>
          <w:tcPr>
            <w:tcW w:type="dxa" w:w="2304"/>
            <w:vAlign w:val="top"/>
          </w:tcPr>
          <w:p>
            <w:pPr>
              <w:pStyle w:val="APACelda"/>
            </w:pPr>
            <w:r>
              <w:t>ix_cargo_cobranza; cargo</w:t>
            </w:r>
          </w:p>
        </w:tc>
        <w:tc>
          <w:tcPr>
            <w:tcW w:type="dxa" w:w="2952"/>
            <w:vAlign w:val="top"/>
          </w:tcPr>
          <w:p>
            <w:pPr>
              <w:pStyle w:val="APACelda"/>
            </w:pPr>
            <w:r>
              <w:t>contrato_id,vence_el,id WHERE anulado_en IS NULL</w:t>
            </w:r>
          </w:p>
        </w:tc>
        <w:tc>
          <w:tcPr>
            <w:tcW w:type="dxa" w:w="1152"/>
            <w:vAlign w:val="top"/>
          </w:tcPr>
          <w:p>
            <w:pPr>
              <w:pStyle w:val="APACelda"/>
            </w:pPr>
            <w:r>
              <w:t>B-tree</w:t>
            </w:r>
          </w:p>
        </w:tc>
        <w:tc>
          <w:tcPr>
            <w:tcW w:type="dxa" w:w="2952"/>
            <w:vAlign w:val="top"/>
          </w:tcPr>
          <w:p>
            <w:pPr>
              <w:pStyle w:val="APACelda"/>
            </w:pPr>
            <w:r>
              <w:t>Asignación cronológica de cargos. RN-06</w:t>
            </w:r>
          </w:p>
        </w:tc>
      </w:tr>
      <w:tr>
        <w:tc>
          <w:tcPr>
            <w:tcW w:type="dxa" w:w="2304"/>
            <w:vAlign w:val="top"/>
          </w:tcPr>
          <w:p>
            <w:pPr>
              <w:pStyle w:val="APACelda"/>
            </w:pPr>
            <w:r>
              <w:t>ix_pago_historial; pago</w:t>
            </w:r>
          </w:p>
        </w:tc>
        <w:tc>
          <w:tcPr>
            <w:tcW w:type="dxa" w:w="2952"/>
            <w:vAlign w:val="top"/>
          </w:tcPr>
          <w:p>
            <w:pPr>
              <w:pStyle w:val="APACelda"/>
            </w:pPr>
            <w:r>
              <w:t>contrato_id,fecha_pago</w:t>
            </w:r>
          </w:p>
        </w:tc>
        <w:tc>
          <w:tcPr>
            <w:tcW w:type="dxa" w:w="1152"/>
            <w:vAlign w:val="top"/>
          </w:tcPr>
          <w:p>
            <w:pPr>
              <w:pStyle w:val="APACelda"/>
            </w:pPr>
            <w:r>
              <w:t>B-tree</w:t>
            </w:r>
          </w:p>
        </w:tc>
        <w:tc>
          <w:tcPr>
            <w:tcW w:type="dxa" w:w="2952"/>
            <w:vAlign w:val="top"/>
          </w:tcPr>
          <w:p>
            <w:pPr>
              <w:pStyle w:val="APACelda"/>
            </w:pPr>
            <w:r>
              <w:t>Historial y cortes. RN-28</w:t>
            </w:r>
          </w:p>
        </w:tc>
      </w:tr>
      <w:tr>
        <w:tc>
          <w:tcPr>
            <w:tcW w:type="dxa" w:w="2304"/>
            <w:vAlign w:val="top"/>
          </w:tcPr>
          <w:p>
            <w:pPr>
              <w:pStyle w:val="APACelda"/>
            </w:pPr>
            <w:r>
              <w:t>ix_pago_autorizacion; pago</w:t>
            </w:r>
          </w:p>
        </w:tc>
        <w:tc>
          <w:tcPr>
            <w:tcW w:type="dxa" w:w="2952"/>
            <w:vAlign w:val="top"/>
          </w:tcPr>
          <w:p>
            <w:pPr>
              <w:pStyle w:val="APACelda"/>
            </w:pPr>
            <w:r>
              <w:t>autorizacion_id</w:t>
            </w:r>
          </w:p>
        </w:tc>
        <w:tc>
          <w:tcPr>
            <w:tcW w:type="dxa" w:w="1152"/>
            <w:vAlign w:val="top"/>
          </w:tcPr>
          <w:p>
            <w:pPr>
              <w:pStyle w:val="APACelda"/>
            </w:pPr>
            <w:r>
              <w:t>B-tree</w:t>
            </w:r>
          </w:p>
        </w:tc>
        <w:tc>
          <w:tcPr>
            <w:tcW w:type="dxa" w:w="2952"/>
            <w:vAlign w:val="top"/>
          </w:tcPr>
          <w:p>
            <w:pPr>
              <w:pStyle w:val="APACelda"/>
            </w:pPr>
            <w:r>
              <w:t>Trazabilidad de conversión. RN-09</w:t>
            </w:r>
          </w:p>
        </w:tc>
      </w:tr>
      <w:tr>
        <w:tc>
          <w:tcPr>
            <w:tcW w:type="dxa" w:w="2304"/>
            <w:vAlign w:val="top"/>
          </w:tcPr>
          <w:p>
            <w:pPr>
              <w:pStyle w:val="APACelda"/>
            </w:pPr>
            <w:r>
              <w:t>ix_aplicacion_cargo; aplicacion_pago</w:t>
            </w:r>
          </w:p>
        </w:tc>
        <w:tc>
          <w:tcPr>
            <w:tcW w:type="dxa" w:w="2952"/>
            <w:vAlign w:val="top"/>
          </w:tcPr>
          <w:p>
            <w:pPr>
              <w:pStyle w:val="APACelda"/>
            </w:pPr>
            <w:r>
              <w:t>cargo_id,fecha_aplicacion</w:t>
            </w:r>
          </w:p>
        </w:tc>
        <w:tc>
          <w:tcPr>
            <w:tcW w:type="dxa" w:w="1152"/>
            <w:vAlign w:val="top"/>
          </w:tcPr>
          <w:p>
            <w:pPr>
              <w:pStyle w:val="APACelda"/>
            </w:pPr>
            <w:r>
              <w:t>B-tree</w:t>
            </w:r>
          </w:p>
        </w:tc>
        <w:tc>
          <w:tcPr>
            <w:tcW w:type="dxa" w:w="2952"/>
            <w:vAlign w:val="top"/>
          </w:tcPr>
          <w:p>
            <w:pPr>
              <w:pStyle w:val="APACelda"/>
            </w:pPr>
            <w:r>
              <w:t>Saldo por cargo y corte. RN-24</w:t>
            </w:r>
          </w:p>
        </w:tc>
      </w:tr>
      <w:tr>
        <w:tc>
          <w:tcPr>
            <w:tcW w:type="dxa" w:w="2304"/>
            <w:vAlign w:val="top"/>
          </w:tcPr>
          <w:p>
            <w:pPr>
              <w:pStyle w:val="APACelda"/>
            </w:pPr>
            <w:r>
              <w:t>ix_aplicacion_pago; aplicacion_pago</w:t>
            </w:r>
          </w:p>
        </w:tc>
        <w:tc>
          <w:tcPr>
            <w:tcW w:type="dxa" w:w="2952"/>
            <w:vAlign w:val="top"/>
          </w:tcPr>
          <w:p>
            <w:pPr>
              <w:pStyle w:val="APACelda"/>
            </w:pPr>
            <w:r>
              <w:t>pago_id WHERE revertida_en IS NULL</w:t>
            </w:r>
          </w:p>
        </w:tc>
        <w:tc>
          <w:tcPr>
            <w:tcW w:type="dxa" w:w="1152"/>
            <w:vAlign w:val="top"/>
          </w:tcPr>
          <w:p>
            <w:pPr>
              <w:pStyle w:val="APACelda"/>
            </w:pPr>
            <w:r>
              <w:t>B-tree</w:t>
            </w:r>
          </w:p>
        </w:tc>
        <w:tc>
          <w:tcPr>
            <w:tcW w:type="dxa" w:w="2952"/>
            <w:vAlign w:val="top"/>
          </w:tcPr>
          <w:p>
            <w:pPr>
              <w:pStyle w:val="APACelda"/>
            </w:pPr>
            <w:r>
              <w:t>Crédito y dependencias de anulación. RN-31</w:t>
            </w:r>
          </w:p>
        </w:tc>
      </w:tr>
      <w:tr>
        <w:tc>
          <w:tcPr>
            <w:tcW w:type="dxa" w:w="2304"/>
            <w:vAlign w:val="top"/>
          </w:tcPr>
          <w:p>
            <w:pPr>
              <w:pStyle w:val="APACelda"/>
            </w:pPr>
            <w:r>
              <w:t>ix_movimiento_deposito; movimiento_deposito</w:t>
            </w:r>
          </w:p>
        </w:tc>
        <w:tc>
          <w:tcPr>
            <w:tcW w:type="dxa" w:w="2952"/>
            <w:vAlign w:val="top"/>
          </w:tcPr>
          <w:p>
            <w:pPr>
              <w:pStyle w:val="APACelda"/>
            </w:pPr>
            <w:r>
              <w:t>deposito_id,fecha_movimiento</w:t>
            </w:r>
          </w:p>
        </w:tc>
        <w:tc>
          <w:tcPr>
            <w:tcW w:type="dxa" w:w="1152"/>
            <w:vAlign w:val="top"/>
          </w:tcPr>
          <w:p>
            <w:pPr>
              <w:pStyle w:val="APACelda"/>
            </w:pPr>
            <w:r>
              <w:t>B-tree</w:t>
            </w:r>
          </w:p>
        </w:tc>
        <w:tc>
          <w:tcPr>
            <w:tcW w:type="dxa" w:w="2952"/>
            <w:vAlign w:val="top"/>
          </w:tcPr>
          <w:p>
            <w:pPr>
              <w:pStyle w:val="APACelda"/>
            </w:pPr>
            <w:r>
              <w:t>Liquidación por garantía. RN-26</w:t>
            </w:r>
          </w:p>
        </w:tc>
      </w:tr>
      <w:tr>
        <w:tc>
          <w:tcPr>
            <w:tcW w:type="dxa" w:w="2304"/>
            <w:vAlign w:val="top"/>
          </w:tcPr>
          <w:p>
            <w:pPr>
              <w:pStyle w:val="APACelda"/>
            </w:pPr>
            <w:r>
              <w:t>ix_mantenimiento_unidad; solicitud_mantenimiento</w:t>
            </w:r>
          </w:p>
        </w:tc>
        <w:tc>
          <w:tcPr>
            <w:tcW w:type="dxa" w:w="2952"/>
            <w:vAlign w:val="top"/>
          </w:tcPr>
          <w:p>
            <w:pPr>
              <w:pStyle w:val="APACelda"/>
            </w:pPr>
            <w:r>
              <w:t>unidad_id,estado</w:t>
            </w:r>
          </w:p>
        </w:tc>
        <w:tc>
          <w:tcPr>
            <w:tcW w:type="dxa" w:w="1152"/>
            <w:vAlign w:val="top"/>
          </w:tcPr>
          <w:p>
            <w:pPr>
              <w:pStyle w:val="APACelda"/>
            </w:pPr>
            <w:r>
              <w:t>B-tree</w:t>
            </w:r>
          </w:p>
        </w:tc>
        <w:tc>
          <w:tcPr>
            <w:tcW w:type="dxa" w:w="2952"/>
            <w:vAlign w:val="top"/>
          </w:tcPr>
          <w:p>
            <w:pPr>
              <w:pStyle w:val="APACelda"/>
            </w:pPr>
            <w:r>
              <w:t>Solicitudes pendientes. RN-27</w:t>
            </w:r>
          </w:p>
        </w:tc>
      </w:tr>
      <w:tr>
        <w:tc>
          <w:tcPr>
            <w:tcW w:type="dxa" w:w="2304"/>
            <w:vAlign w:val="top"/>
          </w:tcPr>
          <w:p>
            <w:pPr>
              <w:pStyle w:val="APACelda"/>
            </w:pPr>
            <w:r>
              <w:t>ix_gasto_propiedad; gasto_propiedad</w:t>
            </w:r>
          </w:p>
        </w:tc>
        <w:tc>
          <w:tcPr>
            <w:tcW w:type="dxa" w:w="2952"/>
            <w:vAlign w:val="top"/>
          </w:tcPr>
          <w:p>
            <w:pPr>
              <w:pStyle w:val="APACelda"/>
            </w:pPr>
            <w:r>
              <w:t>propiedad_id,fecha_gasto</w:t>
            </w:r>
          </w:p>
        </w:tc>
        <w:tc>
          <w:tcPr>
            <w:tcW w:type="dxa" w:w="1152"/>
            <w:vAlign w:val="top"/>
          </w:tcPr>
          <w:p>
            <w:pPr>
              <w:pStyle w:val="APACelda"/>
            </w:pPr>
            <w:r>
              <w:t>B-tree</w:t>
            </w:r>
          </w:p>
        </w:tc>
        <w:tc>
          <w:tcPr>
            <w:tcW w:type="dxa" w:w="2952"/>
            <w:vAlign w:val="top"/>
          </w:tcPr>
          <w:p>
            <w:pPr>
              <w:pStyle w:val="APACelda"/>
            </w:pPr>
            <w:r>
              <w:t>Egresos por período. RN-23</w:t>
            </w:r>
          </w:p>
        </w:tc>
      </w:tr>
      <w:tr>
        <w:tc>
          <w:tcPr>
            <w:tcW w:type="dxa" w:w="2304"/>
            <w:vAlign w:val="top"/>
          </w:tcPr>
          <w:p>
            <w:pPr>
              <w:pStyle w:val="APACelda"/>
            </w:pPr>
            <w:r>
              <w:t>ix_bitacora_fecha; bitacora</w:t>
            </w:r>
          </w:p>
        </w:tc>
        <w:tc>
          <w:tcPr>
            <w:tcW w:type="dxa" w:w="2952"/>
            <w:vAlign w:val="top"/>
          </w:tcPr>
          <w:p>
            <w:pPr>
              <w:pStyle w:val="APACelda"/>
            </w:pPr>
            <w:r>
              <w:t>creado_en,id</w:t>
            </w:r>
          </w:p>
        </w:tc>
        <w:tc>
          <w:tcPr>
            <w:tcW w:type="dxa" w:w="1152"/>
            <w:vAlign w:val="top"/>
          </w:tcPr>
          <w:p>
            <w:pPr>
              <w:pStyle w:val="APACelda"/>
            </w:pPr>
            <w:r>
              <w:t>B-tree</w:t>
            </w:r>
          </w:p>
        </w:tc>
        <w:tc>
          <w:tcPr>
            <w:tcW w:type="dxa" w:w="2952"/>
            <w:vAlign w:val="top"/>
          </w:tcPr>
          <w:p>
            <w:pPr>
              <w:pStyle w:val="APACelda"/>
            </w:pPr>
            <w:r>
              <w:t>Paginación por fecha e id. RN-14</w:t>
            </w:r>
          </w:p>
        </w:tc>
      </w:tr>
      <w:tr>
        <w:tc>
          <w:tcPr>
            <w:tcW w:type="dxa" w:w="2304"/>
            <w:vAlign w:val="top"/>
          </w:tcPr>
          <w:p>
            <w:pPr>
              <w:pStyle w:val="APACelda"/>
            </w:pPr>
            <w:r>
              <w:t>ix_bitacora_correlacion; bitacora</w:t>
            </w:r>
          </w:p>
        </w:tc>
        <w:tc>
          <w:tcPr>
            <w:tcW w:type="dxa" w:w="2952"/>
            <w:vAlign w:val="top"/>
          </w:tcPr>
          <w:p>
            <w:pPr>
              <w:pStyle w:val="APACelda"/>
            </w:pPr>
            <w:r>
              <w:t>correlacion_id</w:t>
            </w:r>
          </w:p>
        </w:tc>
        <w:tc>
          <w:tcPr>
            <w:tcW w:type="dxa" w:w="1152"/>
            <w:vAlign w:val="top"/>
          </w:tcPr>
          <w:p>
            <w:pPr>
              <w:pStyle w:val="APACelda"/>
            </w:pPr>
            <w:r>
              <w:t>B-tree</w:t>
            </w:r>
          </w:p>
        </w:tc>
        <w:tc>
          <w:tcPr>
            <w:tcW w:type="dxa" w:w="2952"/>
            <w:vAlign w:val="top"/>
          </w:tcPr>
          <w:p>
            <w:pPr>
              <w:pStyle w:val="APACelda"/>
            </w:pPr>
            <w:r>
              <w:t>Revisión de operación atómica. RN-14</w:t>
            </w:r>
          </w:p>
        </w:tc>
      </w:tr>
      <w:tr>
        <w:tc>
          <w:tcPr>
            <w:tcW w:type="dxa" w:w="2304"/>
            <w:vAlign w:val="top"/>
          </w:tcPr>
          <w:p>
            <w:pPr>
              <w:pStyle w:val="APACelda"/>
            </w:pPr>
            <w:r>
              <w:t>ix_tasa_actualizacion; tipo_cambio</w:t>
            </w:r>
          </w:p>
        </w:tc>
        <w:tc>
          <w:tcPr>
            <w:tcW w:type="dxa" w:w="2952"/>
            <w:vAlign w:val="top"/>
          </w:tcPr>
          <w:p>
            <w:pPr>
              <w:pStyle w:val="APACelda"/>
            </w:pPr>
            <w:r>
              <w:t>actualizado_en DESC</w:t>
            </w:r>
          </w:p>
        </w:tc>
        <w:tc>
          <w:tcPr>
            <w:tcW w:type="dxa" w:w="1152"/>
            <w:vAlign w:val="top"/>
          </w:tcPr>
          <w:p>
            <w:pPr>
              <w:pStyle w:val="APACelda"/>
            </w:pPr>
            <w:r>
              <w:t>B-tree</w:t>
            </w:r>
          </w:p>
        </w:tc>
        <w:tc>
          <w:tcPr>
            <w:tcW w:type="dxa" w:w="2952"/>
            <w:vAlign w:val="top"/>
          </w:tcPr>
          <w:p>
            <w:pPr>
              <w:pStyle w:val="APACelda"/>
            </w:pPr>
            <w:r>
              <w:t>Última referencia HTTP. RN-22</w:t>
            </w:r>
          </w:p>
        </w:tc>
      </w:tr>
    </w:tbl>
    <w:p>
      <w:pPr>
        <w:pStyle w:val="Heading2"/>
      </w:pPr>
      <w:r>
        <w:t>Volumetría y Crecimiento</w:t>
      </w:r>
    </w:p>
    <w:p>
      <w:r>
        <w:t>La carga de aceptación conserva V1 del PRD: cien propiedades, quinientas unidades, mil inquilinos, dos mil contratos históricos, diez mil cargos y cien mil eventos (Cuadra et al., 2026c). Es una carga sintética para medir consultas, sin afirmar cuántas unidades administrará un propietario real. La proyección de crecimiento supone quinientos contratos ocupados y doce rentas anuales por contrato, equivalentes a seis mil rentas al año. Si cada renta recibe dos abonos y cada abono una aplicación, el ejercicio añade doce mil pagos, recibos y aplicaciones anuales. Las reparaciones, reversiones y la mora incrementan esos conteos según los escenarios configurados.</w:t>
      </w:r>
    </w:p>
    <w:p>
      <w:pPr>
        <w:pStyle w:val="APASinSangria"/>
        <w:keepNext/>
        <w:ind w:firstLine="720"/>
      </w:pPr>
      <w:r>
        <w:t>La Tabla 10 presenta volúmenes Propuestos y Metas de Aceptación.</w:t>
      </w:r>
    </w:p>
    <w:p>
      <w:pPr>
        <w:pStyle w:val="APANumero"/>
      </w:pPr>
      <w:r>
        <w:t>Tabla 10</w:t>
      </w:r>
    </w:p>
    <w:p>
      <w:pPr>
        <w:pStyle w:val="APATitulo"/>
      </w:pPr>
      <w:r>
        <w:t>Volúmenes Propuestos y Metas de Aceptación</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728"/>
        <w:gridCol w:w="3816"/>
        <w:gridCol w:w="3816"/>
      </w:tblGrid>
      <w:tr>
        <w:trPr>
          <w:tblHeader/>
        </w:trPr>
        <w:tc>
          <w:tcPr>
            <w:tcW w:type="dxa" w:w="1728"/>
            <w:tcBorders>
              <w:bottom w:val="single" w:sz="6"/>
            </w:tcBorders>
          </w:tcPr>
          <w:p>
            <w:pPr>
              <w:pStyle w:val="APACelda"/>
              <w:jc w:val="center"/>
            </w:pPr>
            <w:r>
              <w:rPr>
                <w:b/>
              </w:rPr>
              <w:t>Objeto o Consulta</w:t>
            </w:r>
          </w:p>
        </w:tc>
        <w:tc>
          <w:tcPr>
            <w:tcW w:type="dxa" w:w="3816"/>
            <w:tcBorders>
              <w:bottom w:val="single" w:sz="6"/>
            </w:tcBorders>
          </w:tcPr>
          <w:p>
            <w:pPr>
              <w:pStyle w:val="APACelda"/>
              <w:jc w:val="center"/>
            </w:pPr>
            <w:r>
              <w:rPr>
                <w:b/>
              </w:rPr>
              <w:t>Supuesto o Meta</w:t>
            </w:r>
          </w:p>
        </w:tc>
        <w:tc>
          <w:tcPr>
            <w:tcW w:type="dxa" w:w="3816"/>
            <w:tcBorders>
              <w:bottom w:val="single" w:sz="6"/>
            </w:tcBorders>
          </w:tcPr>
          <w:p>
            <w:pPr>
              <w:pStyle w:val="APACelda"/>
              <w:jc w:val="center"/>
            </w:pPr>
            <w:r>
              <w:rPr>
                <w:b/>
              </w:rPr>
              <w:t>Método y Límite</w:t>
            </w:r>
          </w:p>
        </w:tc>
      </w:tr>
      <w:tr>
        <w:tc>
          <w:tcPr>
            <w:tcW w:type="dxa" w:w="1728"/>
            <w:vAlign w:val="top"/>
          </w:tcPr>
          <w:p>
            <w:pPr>
              <w:pStyle w:val="APACelda"/>
            </w:pPr>
            <w:r>
              <w:t>Carga V1</w:t>
            </w:r>
          </w:p>
        </w:tc>
        <w:tc>
          <w:tcPr>
            <w:tcW w:type="dxa" w:w="3816"/>
            <w:vAlign w:val="top"/>
          </w:tcPr>
          <w:p>
            <w:pPr>
              <w:pStyle w:val="APACelda"/>
            </w:pPr>
            <w:r>
              <w:t>100 propiedades; 500 unidades; 1000 inquilinos; 2000 contratos; 10000 cargos; 100000 eventos.</w:t>
            </w:r>
          </w:p>
        </w:tc>
        <w:tc>
          <w:tcPr>
            <w:tcW w:type="dxa" w:w="3816"/>
            <w:vAlign w:val="top"/>
          </w:tcPr>
          <w:p>
            <w:pPr>
              <w:pStyle w:val="APACelda"/>
            </w:pPr>
            <w:r>
              <w:t xml:space="preserve">Fixture sintético para RNF-001 a RNF-004; T001 también queda pendiente de reejecución.</w:t>
            </w:r>
          </w:p>
        </w:tc>
      </w:tr>
      <w:tr>
        <w:tc>
          <w:tcPr>
            <w:tcW w:type="dxa" w:w="1728"/>
            <w:vAlign w:val="top"/>
          </w:tcPr>
          <w:p>
            <w:pPr>
              <w:pStyle w:val="APACelda"/>
            </w:pPr>
            <w:r>
              <w:t>Rentas anuales</w:t>
            </w:r>
          </w:p>
        </w:tc>
        <w:tc>
          <w:tcPr>
            <w:tcW w:type="dxa" w:w="3816"/>
            <w:vAlign w:val="top"/>
          </w:tcPr>
          <w:p>
            <w:pPr>
              <w:pStyle w:val="APACelda"/>
            </w:pPr>
            <w:r>
              <w:t>500 contratos × 12 = 6000 rentas.</w:t>
            </w:r>
          </w:p>
        </w:tc>
        <w:tc>
          <w:tcPr>
            <w:tcW w:type="dxa" w:w="3816"/>
            <w:vAlign w:val="top"/>
          </w:tcPr>
          <w:p>
            <w:pPr>
              <w:pStyle w:val="APACelda"/>
            </w:pPr>
            <w:r>
              <w:t>Supuesto de ocupación completa; no pronóstico comercial.</w:t>
            </w:r>
          </w:p>
        </w:tc>
      </w:tr>
      <w:tr>
        <w:tc>
          <w:tcPr>
            <w:tcW w:type="dxa" w:w="1728"/>
            <w:vAlign w:val="top"/>
          </w:tcPr>
          <w:p>
            <w:pPr>
              <w:pStyle w:val="APACelda"/>
            </w:pPr>
            <w:r>
              <w:t>Pagos y recibos</w:t>
            </w:r>
          </w:p>
        </w:tc>
        <w:tc>
          <w:tcPr>
            <w:tcW w:type="dxa" w:w="3816"/>
            <w:vAlign w:val="top"/>
          </w:tcPr>
          <w:p>
            <w:pPr>
              <w:pStyle w:val="APACelda"/>
            </w:pPr>
            <w:r>
              <w:t>6000 × 2 = 12000 de cada uno por año.</w:t>
            </w:r>
          </w:p>
        </w:tc>
        <w:tc>
          <w:tcPr>
            <w:tcW w:type="dxa" w:w="3816"/>
            <w:vAlign w:val="top"/>
          </w:tcPr>
          <w:p>
            <w:pPr>
              <w:pStyle w:val="APACelda"/>
            </w:pPr>
            <w:r>
              <w:t>Dos abonos por renta; anulaciones conservan filas y número.</w:t>
            </w:r>
          </w:p>
        </w:tc>
      </w:tr>
      <w:tr>
        <w:tc>
          <w:tcPr>
            <w:tcW w:type="dxa" w:w="1728"/>
            <w:vAlign w:val="top"/>
          </w:tcPr>
          <w:p>
            <w:pPr>
              <w:pStyle w:val="APACelda"/>
            </w:pPr>
            <w:r>
              <w:t>Aplicaciones</w:t>
            </w:r>
          </w:p>
        </w:tc>
        <w:tc>
          <w:tcPr>
            <w:tcW w:type="dxa" w:w="3816"/>
            <w:vAlign w:val="top"/>
          </w:tcPr>
          <w:p>
            <w:pPr>
              <w:pStyle w:val="APACelda"/>
            </w:pPr>
            <w:r>
              <w:t>12000 iniciales más 20 % de movimientos de crédito = 14400/año.</w:t>
            </w:r>
          </w:p>
        </w:tc>
        <w:tc>
          <w:tcPr>
            <w:tcW w:type="dxa" w:w="3816"/>
            <w:vAlign w:val="top"/>
          </w:tcPr>
          <w:p>
            <w:pPr>
              <w:pStyle w:val="APACelda"/>
            </w:pPr>
            <w:r>
              <w:t>Supuesto de dimensionamiento; medir conteo real al operar.</w:t>
            </w:r>
          </w:p>
        </w:tc>
      </w:tr>
      <w:tr>
        <w:tc>
          <w:tcPr>
            <w:tcW w:type="dxa" w:w="1728"/>
            <w:vAlign w:val="top"/>
          </w:tcPr>
          <w:p>
            <w:pPr>
              <w:pStyle w:val="APACelda"/>
            </w:pPr>
            <w:r>
              <w:t>Bitácora</w:t>
            </w:r>
          </w:p>
        </w:tc>
        <w:tc>
          <w:tcPr>
            <w:tcW w:type="dxa" w:w="3816"/>
            <w:vAlign w:val="top"/>
          </w:tcPr>
          <w:p>
            <w:pPr>
              <w:pStyle w:val="APACelda"/>
            </w:pPr>
            <w:r>
              <w:t>5 eventos por operación y 30000 operaciones/año = 150000 eventos/año.</w:t>
            </w:r>
          </w:p>
        </w:tc>
        <w:tc>
          <w:tcPr>
            <w:tcW w:type="dxa" w:w="3816"/>
            <w:vAlign w:val="top"/>
          </w:tcPr>
          <w:p>
            <w:pPr>
              <w:pStyle w:val="APACelda"/>
            </w:pPr>
            <w:r>
              <w:t>Reservar 500 MiB/año como presupuesto de diseño con índices; medir pg_total_relation_size.</w:t>
            </w:r>
          </w:p>
        </w:tc>
      </w:tr>
      <w:tr>
        <w:tc>
          <w:tcPr>
            <w:tcW w:type="dxa" w:w="1728"/>
            <w:vAlign w:val="top"/>
          </w:tcPr>
          <w:p>
            <w:pPr>
              <w:pStyle w:val="APACelda"/>
            </w:pPr>
            <w:r>
              <w:t>Adjuntos</w:t>
            </w:r>
          </w:p>
        </w:tc>
        <w:tc>
          <w:tcPr>
            <w:tcW w:type="dxa" w:w="3816"/>
            <w:vAlign w:val="top"/>
          </w:tcPr>
          <w:p>
            <w:pPr>
              <w:pStyle w:val="APACelda"/>
            </w:pPr>
            <w:r>
              <w:t>1000 archivos promedio 1 MiB = 1000 MiB; máximo 5 MiB por archivo.</w:t>
            </w:r>
          </w:p>
        </w:tc>
        <w:tc>
          <w:tcPr>
            <w:tcW w:type="dxa" w:w="3816"/>
            <w:vAlign w:val="top"/>
          </w:tcPr>
          <w:p>
            <w:pPr>
              <w:pStyle w:val="APACelda"/>
            </w:pPr>
            <w:r>
              <w:t>Datos sintéticos; fuera de la base y dentro del respaldo coordinado.</w:t>
            </w:r>
          </w:p>
        </w:tc>
      </w:tr>
      <w:tr>
        <w:tc>
          <w:tcPr>
            <w:tcW w:type="dxa" w:w="1728"/>
            <w:vAlign w:val="top"/>
          </w:tcPr>
          <w:p>
            <w:pPr>
              <w:pStyle w:val="APACelda"/>
            </w:pPr>
            <w:r>
              <w:t>Panel y búsqueda</w:t>
            </w:r>
          </w:p>
        </w:tc>
        <w:tc>
          <w:tcPr>
            <w:tcW w:type="dxa" w:w="3816"/>
            <w:vAlign w:val="top"/>
          </w:tcPr>
          <w:p>
            <w:pPr>
              <w:pStyle w:val="APACelda"/>
            </w:pPr>
            <w:r>
              <w:t>RNF-001 p95 ≤2 s; RNF-002 p95 ≤1 s.</w:t>
            </w:r>
          </w:p>
        </w:tc>
        <w:tc>
          <w:tcPr>
            <w:tcW w:type="dxa" w:w="3816"/>
            <w:vAlign w:val="top"/>
          </w:tcPr>
          <w:p>
            <w:pPr>
              <w:pStyle w:val="APACelda"/>
            </w:pPr>
            <w:r>
              <w:t>30 muestras, V1, consulta de 50 filas; no medido en este documento.</w:t>
            </w:r>
          </w:p>
        </w:tc>
      </w:tr>
      <w:tr>
        <w:tc>
          <w:tcPr>
            <w:tcW w:type="dxa" w:w="1728"/>
            <w:vAlign w:val="top"/>
          </w:tcPr>
          <w:p>
            <w:pPr>
              <w:pStyle w:val="APACelda"/>
            </w:pPr>
            <w:r>
              <w:t>Generación y exportación</w:t>
            </w:r>
          </w:p>
        </w:tc>
        <w:tc>
          <w:tcPr>
            <w:tcW w:type="dxa" w:w="3816"/>
            <w:vAlign w:val="top"/>
          </w:tcPr>
          <w:p>
            <w:pPr>
              <w:pStyle w:val="APACelda"/>
            </w:pPr>
            <w:r>
              <w:t>RNF-003 500 cargos ≤60 s; RNF-004 10000 filas XLSX ≤30 s.</w:t>
            </w:r>
          </w:p>
        </w:tc>
        <w:tc>
          <w:tcPr>
            <w:tcW w:type="dxa" w:w="3816"/>
            <w:vAlign w:val="top"/>
          </w:tcPr>
          <w:p>
            <w:pPr>
              <w:pStyle w:val="APACelda"/>
            </w:pPr>
            <w:r>
              <w:t>Cinco lotes; JavaFX/Hibernate/Jasper requieren implementación posterior.</w:t>
            </w:r>
          </w:p>
        </w:tc>
      </w:tr>
      <w:tr>
        <w:tc>
          <w:tcPr>
            <w:tcW w:type="dxa" w:w="1728"/>
            <w:vAlign w:val="top"/>
          </w:tcPr>
          <w:p>
            <w:pPr>
              <w:pStyle w:val="APACelda"/>
            </w:pPr>
            <w:r>
              <w:t>Crecimiento</w:t>
            </w:r>
          </w:p>
        </w:tc>
        <w:tc>
          <w:tcPr>
            <w:tcW w:type="dxa" w:w="3816"/>
            <w:vAlign w:val="top"/>
          </w:tcPr>
          <w:p>
            <w:pPr>
              <w:pStyle w:val="APACelda"/>
            </w:pPr>
            <w:r>
              <w:t>Revisar a 1 millón de eventos o 5 GiB de base.</w:t>
            </w:r>
          </w:p>
        </w:tc>
        <w:tc>
          <w:tcPr>
            <w:tcW w:type="dxa" w:w="3816"/>
            <w:vAlign w:val="top"/>
          </w:tcPr>
          <w:p>
            <w:pPr>
              <w:pStyle w:val="APACelda"/>
            </w:pPr>
            <w:r>
              <w:t>Medir planes, cardinalidad y espacio; no particionar la primera versión.</w:t>
            </w:r>
          </w:p>
        </w:tc>
      </w:tr>
    </w:tbl>
    <w:p>
      <w:pPr>
        <w:pStyle w:val="Heading2"/>
      </w:pPr>
      <w:r>
        <w:t>Mantenimiento y Planes de Consulta</w:t>
      </w:r>
    </w:p>
    <w:p>
      <w:r>
        <w:t>El mantenimiento conserva autovacuum y estadísticas actualizadas; no se programa VACUUM FULL durante la operación normal. PostgreSQL necesita recuperar espacio de versiones obsoletas y revisar estadísticas de sus tablas, tareas que puede atender el daemon de mantenimiento (PGDG, s. f.-n). El responsable de datos revisará consultas lentas, filas estimadas y espacio de índices antes de cambiar parámetros globales. No se fija un tamaño real por fila sin medición de los valores almacenados. Los presupuestos de espacio incluyen margen para respaldo y adjuntos, mientras las alertas del escritorio impedirán publicar un paquete parcial cuando el disco no permita completarlo.</w:t>
      </w:r>
    </w:p>
    <w:p>
      <w:r>
        <w:t>El análisis previsto usa EXPLAIN (ANALYZE, BUFFERS) con consultas de lectura y datos V1 en una base de prueba. PostgreSQL ejecuta la consulta cuando se solicita ANALYZE; por eso las sentencias de escritura requieren transacción de ensayo con rollback o un entorno desechable (PGDG, s. f.-s). La evidencia guardará consulta, parámetros sintéticos, plan y duración, además de revisión de esquema y equipo. El diseño no exige que el plan elija un índice con pocas filas, pues un recorrido secuencial puede costar menos. Una meta incumplida obliga a revisar el filtro y la carga antes de añadir nuevos índices.</w:t>
      </w:r>
    </w:p>
    <w:p>
      <w:pPr>
        <w:pStyle w:val="Heading1"/>
      </w:pPr>
      <w:r>
        <w:t>Objetos Programables</w:t>
      </w:r>
    </w:p>
    <w:p>
      <w:r>
        <w:t>Las vistas ofrecen una fuente compartida para panel y reportes sin repetir ecuaciones en plantillas. fn_cargos_corte recibe una fecha y calcula obligaciones, abonos y estado al cierre del día local; las vistas sin parámetro usan la fecha vigente de America/Managua. El diseño mantiene versiones e instantes de reversión para reconstruir qué movimientos estaban confirmados en el corte. Un dato cargado después del corte no modifica retroactivamente un reporte que exige conocimiento registrado a esa fecha. El contrato del estado de cuenta identifica tanto la fecha de negocio como este criterio de registro para que una captura tardía no aparezca como información conocida antes de ingresarse.</w:t>
      </w:r>
    </w:p>
    <w:p>
      <w:pPr>
        <w:pStyle w:val="APASinSangria"/>
        <w:keepNext/>
        <w:ind w:firstLine="720"/>
      </w:pPr>
      <w:r>
        <w:t>La Tabla 11 presenta vistas del Esquema.</w:t>
      </w:r>
    </w:p>
    <w:p>
      <w:pPr>
        <w:pStyle w:val="APANumero"/>
      </w:pPr>
      <w:r>
        <w:t>Tabla 11</w:t>
      </w:r>
    </w:p>
    <w:p>
      <w:pPr>
        <w:pStyle w:val="APATitulo"/>
      </w:pPr>
      <w:r>
        <w:t>Vistas del Esquema</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2160"/>
        <w:gridCol w:w="4320"/>
        <w:gridCol w:w="2880"/>
      </w:tblGrid>
      <w:tr>
        <w:trPr>
          <w:tblHeader/>
        </w:trPr>
        <w:tc>
          <w:tcPr>
            <w:tcW w:type="dxa" w:w="2160"/>
            <w:tcBorders>
              <w:bottom w:val="single" w:sz="6"/>
            </w:tcBorders>
          </w:tcPr>
          <w:p>
            <w:pPr>
              <w:pStyle w:val="APACelda"/>
              <w:jc w:val="center"/>
            </w:pPr>
            <w:r>
              <w:rPr>
                <w:b/>
              </w:rPr>
              <w:t>Objeto</w:t>
            </w:r>
          </w:p>
        </w:tc>
        <w:tc>
          <w:tcPr>
            <w:tcW w:type="dxa" w:w="4320"/>
            <w:tcBorders>
              <w:bottom w:val="single" w:sz="6"/>
            </w:tcBorders>
          </w:tcPr>
          <w:p>
            <w:pPr>
              <w:pStyle w:val="APACelda"/>
              <w:jc w:val="center"/>
            </w:pPr>
            <w:r>
              <w:rPr>
                <w:b/>
              </w:rPr>
              <w:t>Contenido</w:t>
            </w:r>
          </w:p>
        </w:tc>
        <w:tc>
          <w:tcPr>
            <w:tcW w:type="dxa" w:w="2880"/>
            <w:tcBorders>
              <w:bottom w:val="single" w:sz="6"/>
            </w:tcBorders>
          </w:tcPr>
          <w:p>
            <w:pPr>
              <w:pStyle w:val="APACelda"/>
              <w:jc w:val="center"/>
            </w:pPr>
            <w:r>
              <w:rPr>
                <w:b/>
              </w:rPr>
              <w:t>Uso y Regla</w:t>
            </w:r>
          </w:p>
        </w:tc>
      </w:tr>
      <w:tr>
        <w:tc>
          <w:tcPr>
            <w:tcW w:type="dxa" w:w="2160"/>
            <w:vAlign w:val="top"/>
          </w:tcPr>
          <w:p>
            <w:pPr>
              <w:pStyle w:val="APACelda"/>
            </w:pPr>
            <w:r>
              <w:t>v_estado_cuenta</w:t>
            </w:r>
          </w:p>
        </w:tc>
        <w:tc>
          <w:tcPr>
            <w:tcW w:type="dxa" w:w="4320"/>
            <w:vAlign w:val="top"/>
          </w:tcPr>
          <w:p>
            <w:pPr>
              <w:pStyle w:val="APACelda"/>
            </w:pPr>
            <w:r>
              <w:t>Cargo, contrato, moneda, importe, abonado, saldo, estado.</w:t>
            </w:r>
          </w:p>
        </w:tc>
        <w:tc>
          <w:tcPr>
            <w:tcW w:type="dxa" w:w="2880"/>
            <w:vAlign w:val="top"/>
          </w:tcPr>
          <w:p>
            <w:pPr>
              <w:pStyle w:val="APACelda"/>
            </w:pPr>
            <w:r>
              <w:t>M05, M10; RN-24, RN-28.</w:t>
            </w:r>
          </w:p>
        </w:tc>
      </w:tr>
      <w:tr>
        <w:tc>
          <w:tcPr>
            <w:tcW w:type="dxa" w:w="2160"/>
            <w:vAlign w:val="top"/>
          </w:tcPr>
          <w:p>
            <w:pPr>
              <w:pStyle w:val="APACelda"/>
            </w:pPr>
            <w:r>
              <w:t>v_saldo_contrato</w:t>
            </w:r>
          </w:p>
        </w:tc>
        <w:tc>
          <w:tcPr>
            <w:tcW w:type="dxa" w:w="4320"/>
            <w:vAlign w:val="top"/>
          </w:tcPr>
          <w:p>
            <w:pPr>
              <w:pStyle w:val="APACelda"/>
            </w:pPr>
            <w:r>
              <w:t>Deuda por contrato y moneda; incluye contratos sin cargos con cero.</w:t>
            </w:r>
          </w:p>
        </w:tc>
        <w:tc>
          <w:tcPr>
            <w:tcW w:type="dxa" w:w="2880"/>
            <w:vAlign w:val="top"/>
          </w:tcPr>
          <w:p>
            <w:pPr>
              <w:pStyle w:val="APACelda"/>
            </w:pPr>
            <w:r>
              <w:t>M10, M11; RN-06.</w:t>
            </w:r>
          </w:p>
        </w:tc>
      </w:tr>
      <w:tr>
        <w:tc>
          <w:tcPr>
            <w:tcW w:type="dxa" w:w="2160"/>
            <w:vAlign w:val="top"/>
          </w:tcPr>
          <w:p>
            <w:pPr>
              <w:pStyle w:val="APACelda"/>
            </w:pPr>
            <w:r>
              <w:t>v_cartera_vencida</w:t>
            </w:r>
          </w:p>
        </w:tc>
        <w:tc>
          <w:tcPr>
            <w:tcW w:type="dxa" w:w="4320"/>
            <w:vAlign w:val="top"/>
          </w:tcPr>
          <w:p>
            <w:pPr>
              <w:pStyle w:val="APACelda"/>
            </w:pPr>
            <w:r>
              <w:t>Cargos con saldo y fecha vencida; días de atraso.</w:t>
            </w:r>
          </w:p>
        </w:tc>
        <w:tc>
          <w:tcPr>
            <w:tcW w:type="dxa" w:w="2880"/>
            <w:vAlign w:val="top"/>
          </w:tcPr>
          <w:p>
            <w:pPr>
              <w:pStyle w:val="APACelda"/>
            </w:pPr>
            <w:r>
              <w:t>M05, M10; RN-05.</w:t>
            </w:r>
          </w:p>
        </w:tc>
      </w:tr>
      <w:tr>
        <w:tc>
          <w:tcPr>
            <w:tcW w:type="dxa" w:w="2160"/>
            <w:vAlign w:val="top"/>
          </w:tcPr>
          <w:p>
            <w:pPr>
              <w:pStyle w:val="APACelda"/>
            </w:pPr>
            <w:r>
              <w:t>v_ocupacion</w:t>
            </w:r>
          </w:p>
        </w:tc>
        <w:tc>
          <w:tcPr>
            <w:tcW w:type="dxa" w:w="4320"/>
            <w:vAlign w:val="top"/>
          </w:tcPr>
          <w:p>
            <w:pPr>
              <w:pStyle w:val="APACelda"/>
            </w:pPr>
            <w:r>
              <w:t>Una fila por unidad; reserva activa prevalece como Ocupada.</w:t>
            </w:r>
          </w:p>
        </w:tc>
        <w:tc>
          <w:tcPr>
            <w:tcW w:type="dxa" w:w="2880"/>
            <w:vAlign w:val="top"/>
          </w:tcPr>
          <w:p>
            <w:pPr>
              <w:pStyle w:val="APACelda"/>
            </w:pPr>
            <w:r>
              <w:t>M02, M11; RN-01.</w:t>
            </w:r>
          </w:p>
        </w:tc>
      </w:tr>
      <w:tr>
        <w:tc>
          <w:tcPr>
            <w:tcW w:type="dxa" w:w="2160"/>
            <w:vAlign w:val="top"/>
          </w:tcPr>
          <w:p>
            <w:pPr>
              <w:pStyle w:val="APACelda"/>
            </w:pPr>
            <w:r>
              <w:t>v_ingresos_mes</w:t>
            </w:r>
          </w:p>
        </w:tc>
        <w:tc>
          <w:tcPr>
            <w:tcW w:type="dxa" w:w="4320"/>
            <w:vAlign w:val="top"/>
          </w:tcPr>
          <w:p>
            <w:pPr>
              <w:pStyle w:val="APACelda"/>
            </w:pPr>
            <w:r>
              <w:t>Cobros registrados por mes, propiedad y moneda original.</w:t>
            </w:r>
          </w:p>
        </w:tc>
        <w:tc>
          <w:tcPr>
            <w:tcW w:type="dxa" w:w="2880"/>
            <w:vAlign w:val="top"/>
          </w:tcPr>
          <w:p>
            <w:pPr>
              <w:pStyle w:val="APACelda"/>
            </w:pPr>
            <w:r>
              <w:t>M10; RN-28; no incluye garantía recibida.</w:t>
            </w:r>
          </w:p>
        </w:tc>
      </w:tr>
      <w:tr>
        <w:tc>
          <w:tcPr>
            <w:tcW w:type="dxa" w:w="2160"/>
            <w:vAlign w:val="top"/>
          </w:tcPr>
          <w:p>
            <w:pPr>
              <w:pStyle w:val="APACelda"/>
            </w:pPr>
            <w:r>
              <w:t>v_contratos_por_vencer</w:t>
            </w:r>
          </w:p>
        </w:tc>
        <w:tc>
          <w:tcPr>
            <w:tcW w:type="dxa" w:w="4320"/>
            <w:vAlign w:val="top"/>
          </w:tcPr>
          <w:p>
            <w:pPr>
              <w:pStyle w:val="APACelda"/>
            </w:pPr>
            <w:r>
              <w:t>Contratos no vencidos dentro del umbral configurado.</w:t>
            </w:r>
          </w:p>
        </w:tc>
        <w:tc>
          <w:tcPr>
            <w:tcW w:type="dxa" w:w="2880"/>
            <w:vAlign w:val="top"/>
          </w:tcPr>
          <w:p>
            <w:pPr>
              <w:pStyle w:val="APACelda"/>
            </w:pPr>
            <w:r>
              <w:t>M04, M11; RN-12.</w:t>
            </w:r>
          </w:p>
        </w:tc>
      </w:tr>
      <w:tr>
        <w:tc>
          <w:tcPr>
            <w:tcW w:type="dxa" w:w="2160"/>
            <w:vAlign w:val="top"/>
          </w:tcPr>
          <w:p>
            <w:pPr>
              <w:pStyle w:val="APACelda"/>
            </w:pPr>
            <w:r>
              <w:t>v_credito_pago</w:t>
            </w:r>
          </w:p>
        </w:tc>
        <w:tc>
          <w:tcPr>
            <w:tcW w:type="dxa" w:w="4320"/>
            <w:vAlign w:val="top"/>
          </w:tcPr>
          <w:p>
            <w:pPr>
              <w:pStyle w:val="APACelda"/>
            </w:pPr>
            <w:r>
              <w:t>Remanente disponible por pago registrado y moneda contractual.</w:t>
            </w:r>
          </w:p>
        </w:tc>
        <w:tc>
          <w:tcPr>
            <w:tcW w:type="dxa" w:w="2880"/>
            <w:vAlign w:val="top"/>
          </w:tcPr>
          <w:p>
            <w:pPr>
              <w:pStyle w:val="APACelda"/>
            </w:pPr>
            <w:r>
              <w:t>M05, M06; RN-06, RN-31.</w:t>
            </w:r>
          </w:p>
        </w:tc>
      </w:tr>
      <w:tr>
        <w:tc>
          <w:tcPr>
            <w:tcW w:type="dxa" w:w="2160"/>
            <w:vAlign w:val="top"/>
          </w:tcPr>
          <w:p>
            <w:pPr>
              <w:pStyle w:val="APACelda"/>
            </w:pPr>
            <w:r>
              <w:t>v_depositos</w:t>
            </w:r>
          </w:p>
        </w:tc>
        <w:tc>
          <w:tcPr>
            <w:tcW w:type="dxa" w:w="4320"/>
            <w:vAlign w:val="top"/>
          </w:tcPr>
          <w:p>
            <w:pPr>
              <w:pStyle w:val="APACelda"/>
            </w:pPr>
            <w:r>
              <w:t>Inicial, remanente y estado derivado de garantía.</w:t>
            </w:r>
          </w:p>
        </w:tc>
        <w:tc>
          <w:tcPr>
            <w:tcW w:type="dxa" w:w="2880"/>
            <w:vAlign w:val="top"/>
          </w:tcPr>
          <w:p>
            <w:pPr>
              <w:pStyle w:val="APACelda"/>
            </w:pPr>
            <w:r>
              <w:t>M07, M10; RN-26.</w:t>
            </w:r>
          </w:p>
        </w:tc>
      </w:tr>
      <w:tr>
        <w:tc>
          <w:tcPr>
            <w:tcW w:type="dxa" w:w="2160"/>
            <w:vAlign w:val="top"/>
          </w:tcPr>
          <w:p>
            <w:pPr>
              <w:pStyle w:val="APACelda"/>
            </w:pPr>
            <w:r>
              <w:t>v_recibo</w:t>
            </w:r>
          </w:p>
        </w:tc>
        <w:tc>
          <w:tcPr>
            <w:tcW w:type="dxa" w:w="4320"/>
            <w:vAlign w:val="top"/>
          </w:tcPr>
          <w:p>
            <w:pPr>
              <w:pStyle w:val="APACelda"/>
            </w:pPr>
            <w:r>
              <w:t>Instantánea inmutable y estado administrativo del pago.</w:t>
            </w:r>
          </w:p>
        </w:tc>
        <w:tc>
          <w:tcPr>
            <w:tcW w:type="dxa" w:w="2880"/>
            <w:vAlign w:val="top"/>
          </w:tcPr>
          <w:p>
            <w:pPr>
              <w:pStyle w:val="APACelda"/>
            </w:pPr>
            <w:r>
              <w:t>M06, M10; RN-08.</w:t>
            </w:r>
          </w:p>
        </w:tc>
      </w:tr>
      <w:tr>
        <w:tc>
          <w:tcPr>
            <w:tcW w:type="dxa" w:w="2160"/>
            <w:vAlign w:val="top"/>
          </w:tcPr>
          <w:p>
            <w:pPr>
              <w:pStyle w:val="APACelda"/>
            </w:pPr>
            <w:r>
              <w:t>v_gastos_mes</w:t>
            </w:r>
          </w:p>
        </w:tc>
        <w:tc>
          <w:tcPr>
            <w:tcW w:type="dxa" w:w="4320"/>
            <w:vAlign w:val="top"/>
          </w:tcPr>
          <w:p>
            <w:pPr>
              <w:pStyle w:val="APACelda"/>
            </w:pPr>
            <w:r>
              <w:t>Gastos del propietario por mes, propiedad y moneda.</w:t>
            </w:r>
          </w:p>
        </w:tc>
        <w:tc>
          <w:tcPr>
            <w:tcW w:type="dxa" w:w="2880"/>
            <w:vAlign w:val="top"/>
          </w:tcPr>
          <w:p>
            <w:pPr>
              <w:pStyle w:val="APACelda"/>
            </w:pPr>
            <w:r>
              <w:t>M08, M10; RN-23.</w:t>
            </w:r>
          </w:p>
        </w:tc>
      </w:tr>
    </w:tbl>
    <w:p>
      <w:pPr>
        <w:pStyle w:val="Heading2"/>
      </w:pPr>
      <w:r>
        <w:t>Funciones y Procedimiento de Verificación</w:t>
      </w:r>
    </w:p>
    <w:p>
      <w:r>
        <w:t>PostgreSQL distingue funciones que retornan valores de procedimientos invocados con CALL; Latch usa ambos sin efectuar commit dentro de sus rutinas (PGDG, s. f.-d; PGDG, s. f.-f). El servicio conserva la frontera de transacción para integrar Hibernate y JDBC en la misma conexión. Las funciones de lectura se declaran STABLE y las que toman bloqueos o escriben son VOLATILE; fn_redondear_par y fn_fin_corte son IMMUTABLE. Cada rutina fija search_path cuando resuelve tablas y utiliza SECURITY INVOKER. El Apéndice B conserva sus definiciones completas y el cierre de la transacción corresponde al caso de uso que las invoca.</w:t>
      </w:r>
    </w:p>
    <w:p>
      <w:pPr>
        <w:pStyle w:val="APASinSangria"/>
        <w:keepNext/>
        <w:ind w:firstLine="720"/>
      </w:pPr>
      <w:r>
        <w:t>La Tabla 12 presenta contratos de Rutinas SQL y PL/pgSQL.</w:t>
      </w:r>
    </w:p>
    <w:p>
      <w:pPr>
        <w:pStyle w:val="APANumero"/>
      </w:pPr>
      <w:r>
        <w:t>Tabla 12</w:t>
      </w:r>
    </w:p>
    <w:p>
      <w:pPr>
        <w:pStyle w:val="APATitulo"/>
      </w:pPr>
      <w:r>
        <w:t>Contratos de Rutinas SQL y PL/pgSQL</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2448"/>
        <w:gridCol w:w="3600"/>
        <w:gridCol w:w="3312"/>
      </w:tblGrid>
      <w:tr>
        <w:trPr>
          <w:tblHeader/>
        </w:trPr>
        <w:tc>
          <w:tcPr>
            <w:tcW w:type="dxa" w:w="2448"/>
            <w:tcBorders>
              <w:bottom w:val="single" w:sz="6"/>
            </w:tcBorders>
          </w:tcPr>
          <w:p>
            <w:pPr>
              <w:pStyle w:val="APACelda"/>
              <w:jc w:val="center"/>
            </w:pPr>
            <w:r>
              <w:rPr>
                <w:b/>
              </w:rPr>
              <w:t>Rutina e Invocación</w:t>
            </w:r>
          </w:p>
        </w:tc>
        <w:tc>
          <w:tcPr>
            <w:tcW w:type="dxa" w:w="3600"/>
            <w:tcBorders>
              <w:bottom w:val="single" w:sz="6"/>
            </w:tcBorders>
          </w:tcPr>
          <w:p>
            <w:pPr>
              <w:pStyle w:val="APACelda"/>
              <w:jc w:val="center"/>
            </w:pPr>
            <w:r>
              <w:rPr>
                <w:b/>
              </w:rPr>
              <w:t>Parámetros y Retorno</w:t>
            </w:r>
          </w:p>
        </w:tc>
        <w:tc>
          <w:tcPr>
            <w:tcW w:type="dxa" w:w="3312"/>
            <w:tcBorders>
              <w:bottom w:val="single" w:sz="6"/>
            </w:tcBorders>
          </w:tcPr>
          <w:p>
            <w:pPr>
              <w:pStyle w:val="APACelda"/>
              <w:jc w:val="center"/>
            </w:pPr>
            <w:r>
              <w:rPr>
                <w:b/>
              </w:rPr>
              <w:t>Justificación</w:t>
            </w:r>
          </w:p>
        </w:tc>
      </w:tr>
      <w:tr>
        <w:tc>
          <w:tcPr>
            <w:tcW w:type="dxa" w:w="2448"/>
            <w:vAlign w:val="top"/>
          </w:tcPr>
          <w:p>
            <w:pPr>
              <w:pStyle w:val="APACelda"/>
            </w:pPr>
            <w:r>
              <w:t>SELECT fn_fin_corte(?)</w:t>
            </w:r>
          </w:p>
        </w:tc>
        <w:tc>
          <w:tcPr>
            <w:tcW w:type="dxa" w:w="3600"/>
            <w:vAlign w:val="top"/>
          </w:tcPr>
          <w:p>
            <w:pPr>
              <w:pStyle w:val="APACelda"/>
            </w:pPr>
            <w:r>
              <w:t>DATE → TIMESTAMPTZ.</w:t>
            </w:r>
          </w:p>
        </w:tc>
        <w:tc>
          <w:tcPr>
            <w:tcW w:type="dxa" w:w="3312"/>
            <w:vAlign w:val="top"/>
          </w:tcPr>
          <w:p>
            <w:pPr>
              <w:pStyle w:val="APACelda"/>
            </w:pPr>
            <w:r>
              <w:t>Límite exclusivo del día en America/Managua para reportes.</w:t>
            </w:r>
          </w:p>
        </w:tc>
      </w:tr>
      <w:tr>
        <w:tc>
          <w:tcPr>
            <w:tcW w:type="dxa" w:w="2448"/>
            <w:vAlign w:val="top"/>
          </w:tcPr>
          <w:p>
            <w:pPr>
              <w:pStyle w:val="APACelda"/>
            </w:pPr>
            <w:r>
              <w:t>SELECT fn_redondear_par(?,?)</w:t>
            </w:r>
          </w:p>
        </w:tc>
        <w:tc>
          <w:tcPr>
            <w:tcW w:type="dxa" w:w="3600"/>
            <w:vAlign w:val="top"/>
          </w:tcPr>
          <w:p>
            <w:pPr>
              <w:pStyle w:val="APACelda"/>
            </w:pPr>
            <w:r>
              <w:t>NUMERIC, INTEGER 0..8 → NUMERIC.</w:t>
            </w:r>
          </w:p>
        </w:tc>
        <w:tc>
          <w:tcPr>
            <w:tcW w:type="dxa" w:w="3312"/>
            <w:vAlign w:val="top"/>
          </w:tcPr>
          <w:p>
            <w:pPr>
              <w:pStyle w:val="APACelda"/>
            </w:pPr>
            <w:r>
              <w:t>Reproduce HALF_EVEN; round(numeric) de PostgreSQL no sustituye la política RN-32.</w:t>
            </w:r>
          </w:p>
        </w:tc>
      </w:tr>
      <w:tr>
        <w:tc>
          <w:tcPr>
            <w:tcW w:type="dxa" w:w="2448"/>
            <w:vAlign w:val="top"/>
          </w:tcPr>
          <w:p>
            <w:pPr>
              <w:pStyle w:val="APACelda"/>
            </w:pPr>
            <w:r>
              <w:t>SELECT * FROM fn_cargos_corte(?)</w:t>
            </w:r>
          </w:p>
        </w:tc>
        <w:tc>
          <w:tcPr>
            <w:tcW w:type="dxa" w:w="3600"/>
            <w:vAlign w:val="top"/>
          </w:tcPr>
          <w:p>
            <w:pPr>
              <w:pStyle w:val="APACelda"/>
            </w:pPr>
            <w:r>
              <w:t>DATE → TABLE con diez columnas documentadas.</w:t>
            </w:r>
          </w:p>
        </w:tc>
        <w:tc>
          <w:tcPr>
            <w:tcW w:type="dxa" w:w="3312"/>
            <w:vAlign w:val="top"/>
          </w:tcPr>
          <w:p>
            <w:pPr>
              <w:pStyle w:val="APACelda"/>
            </w:pPr>
            <w:r>
              <w:t>Lectura financiera a corte; sin escrituras ni obtención de tasa.</w:t>
            </w:r>
          </w:p>
        </w:tc>
      </w:tr>
      <w:tr>
        <w:tc>
          <w:tcPr>
            <w:tcW w:type="dxa" w:w="2448"/>
            <w:vAlign w:val="top"/>
          </w:tcPr>
          <w:p>
            <w:pPr>
              <w:pStyle w:val="APACelda"/>
            </w:pPr>
            <w:r>
              <w:t>SELECT fn_puerta_escritura()</w:t>
            </w:r>
          </w:p>
        </w:tc>
        <w:tc>
          <w:tcPr>
            <w:tcW w:type="dxa" w:w="3600"/>
            <w:vAlign w:val="top"/>
          </w:tcPr>
          <w:p>
            <w:pPr>
              <w:pStyle w:val="APACelda"/>
            </w:pPr>
            <w:r>
              <w:t>Sin parámetros → VOID; toma FOR SHARE en puerta.</w:t>
            </w:r>
          </w:p>
        </w:tc>
        <w:tc>
          <w:tcPr>
            <w:tcW w:type="dxa" w:w="3312"/>
            <w:vAlign w:val="top"/>
          </w:tcPr>
          <w:p>
            <w:pPr>
              <w:pStyle w:val="APACelda"/>
            </w:pPr>
            <w:r>
              <w:t>Coordina toda escritura con el respaldo global, RN-29.</w:t>
            </w:r>
          </w:p>
        </w:tc>
      </w:tr>
      <w:tr>
        <w:tc>
          <w:tcPr>
            <w:tcW w:type="dxa" w:w="2448"/>
            <w:vAlign w:val="top"/>
          </w:tcPr>
          <w:p>
            <w:pPr>
              <w:pStyle w:val="APACelda"/>
            </w:pPr>
            <w:r>
              <w:t>SELECT fn_reservar_numero()</w:t>
            </w:r>
          </w:p>
        </w:tc>
        <w:tc>
          <w:tcPr>
            <w:tcW w:type="dxa" w:w="3600"/>
            <w:vAlign w:val="top"/>
          </w:tcPr>
          <w:p>
            <w:pPr>
              <w:pStyle w:val="APACelda"/>
            </w:pPr>
            <w:r>
              <w:t>Sin parámetros → BIGINT; SELECT FOR UPDATE e incremento.</w:t>
            </w:r>
          </w:p>
        </w:tc>
        <w:tc>
          <w:tcPr>
            <w:tcW w:type="dxa" w:w="3312"/>
            <w:vAlign w:val="top"/>
          </w:tcPr>
          <w:p>
            <w:pPr>
              <w:pStyle w:val="APACelda"/>
            </w:pPr>
            <w:r>
              <w:t>Helper H4 sobre la conexión de Hibernate; no emite por sí solo un recibo.</w:t>
            </w:r>
          </w:p>
        </w:tc>
      </w:tr>
      <w:tr>
        <w:tc>
          <w:tcPr>
            <w:tcW w:type="dxa" w:w="2448"/>
            <w:vAlign w:val="top"/>
          </w:tcPr>
          <w:p>
            <w:pPr>
              <w:pStyle w:val="APACelda"/>
            </w:pPr>
            <w:r>
              <w:t>SELECT fn_auditar(?,?,?,?,?,?,?)</w:t>
            </w:r>
          </w:p>
        </w:tc>
        <w:tc>
          <w:tcPr>
            <w:tcW w:type="dxa" w:w="3600"/>
            <w:vAlign w:val="top"/>
          </w:tcPr>
          <w:p>
            <w:pPr>
              <w:pStyle w:val="APACelda"/>
            </w:pPr>
            <w:r>
              <w:t>UUID actor, UUID correlación, VARCHAR módulo/acción/entidad, UUID id, JSONB → UUID.</w:t>
            </w:r>
          </w:p>
        </w:tc>
        <w:tc>
          <w:tcPr>
            <w:tcW w:type="dxa" w:w="3312"/>
            <w:vAlign w:val="top"/>
          </w:tcPr>
          <w:p>
            <w:pPr>
              <w:pStyle w:val="APACelda"/>
            </w:pPr>
            <w:r>
              <w:t xml:space="preserve">JDBC parametrizado inserta evento en la transacción del caso de uso. Actor NULL solo en M01 ACCESO_FALLIDO/ACCESO_BLOQUEADO, M05 MORA_AUTOMATICA/REVISION_VENCIMIENTO/INCIDENTE_H2 con detalle.origen='H2', o M09 REFERENCIA_ACTUALIZADA/REFERENCIA_EN_CUARENTENA/INCIDENTE_H3 con detalle.origen='H3'. autorizacion_tasa exige actor humano.</w:t>
            </w:r>
          </w:p>
        </w:tc>
      </w:tr>
      <w:tr>
        <w:tc>
          <w:tcPr>
            <w:tcW w:type="dxa" w:w="2448"/>
            <w:vAlign w:val="top"/>
          </w:tcPr>
          <w:p>
            <w:pPr>
              <w:pStyle w:val="APACelda"/>
            </w:pPr>
            <w:r>
              <w:t>CALL sp_verificar_integridad(?)</w:t>
            </w:r>
          </w:p>
        </w:tc>
        <w:tc>
          <w:tcPr>
            <w:tcW w:type="dxa" w:w="3600"/>
            <w:vAlign w:val="top"/>
          </w:tcPr>
          <w:p>
            <w:pPr>
              <w:pStyle w:val="APACelda"/>
            </w:pPr>
            <w:r>
              <w:t>UUID contrato → sin retorno; SQLSTATE 23514, 23503.</w:t>
            </w:r>
          </w:p>
        </w:tc>
        <w:tc>
          <w:tcPr>
            <w:tcW w:type="dxa" w:w="3312"/>
            <w:vAlign w:val="top"/>
          </w:tcPr>
          <w:p>
            <w:pPr>
              <w:pStyle w:val="APACelda"/>
            </w:pPr>
            <w:r>
              <w:t>Comprueba sumas, contrato de aplicaciones, conversión, origen de mora y existencia de recibo tras flush.</w:t>
            </w:r>
          </w:p>
        </w:tc>
      </w:tr>
    </w:tbl>
    <w:p>
      <w:r>
        <w:t>El procedimiento valida la ecuación financiera sobre un contrato que el servicio ya mantiene bloqueado. Comprueba que un abono no supere el origen ni el destino, que las aplicaciones de garantía tengan movimiento equivalente y que el pago tenga recibo. También contrasta fecha y valor de autorización con la conversión almacenada y rechaza mora cuyo origen no sea Renta del mismo contrato. Las reglas de permiso, firma de archivos y transición permanecen en Java, porque dependen del contexto operativo. El procedimiento no es un disparador automático; una herramienta con credenciales de escritura que omita el contrato de servicios puede eludir esas validaciones entre filas.</w:t>
      </w:r>
    </w:p>
    <w:p>
      <w:pPr>
        <w:pStyle w:val="Heading2"/>
      </w:pPr>
      <w:r>
        <w:t>Decisión sobre Disparadores y Cambios de Estado</w:t>
      </w:r>
    </w:p>
    <w:p>
      <w:r>
        <w:t>La primera versión no define disparadores de negocio ni de auditoría. El servicio escribe la bitácora mediante PreparedStatement dentro de la conexión que ya participa en la transacción y registra la correlación del comando. Esta elección mantiene visible el orden de validación, evita dos emisores del mismo evento y conserva la distribución RA2 y RA4. El script limita UPDATE y DELETE en bitácora, pero no detecta toda manipulación de un administrador de PostgreSQL. La auditoría tiene como frontera las operaciones de la aplicación y no se presenta como evidencia inviolable frente a quien controla el servidor o sus respaldos.</w:t>
      </w:r>
    </w:p>
    <w:p>
      <w:r>
        <w:t>H2 actualiza estados contractuales mediante entidades y transacciones cortas, con el mismo bloqueo de contrato que H1 utiliza para generar cargos. El estado de cargo se calcula al consultar, por lo que no necesita un hilo que cambie Pendiente a Vencido en cada fila. La mora sí crea un nuevo cargo una sola vez después del plazo de gracia, siempre sobre principal pendiente. Un porcentaje inicial cero impide emitir una mora de importe cero y deja intacta la renta. Cambiar la política solo afecta cálculos futuros; el importe de una mora confirmada se conserva como hecho financiero histórico del contrato.</w:t>
      </w:r>
    </w:p>
    <w:p>
      <w:pPr>
        <w:pStyle w:val="Heading1"/>
      </w:pPr>
      <w:r>
        <w:t>Concurrencia y Transacciones en la Base de Datos</w:t>
      </w:r>
    </w:p>
    <w:p>
      <w:r>
        <w:t>Las escrituras operan en READ COMMITTED con bloqueos explícitos de los agregados que protegen sumas financieras. PostgreSQL aplica MVCC, por lo que una lectura ordinaria observa versiones confirmadas sin sustituir los bloqueos necesarios para coordinar decisiones entre varias filas (PGDG, s. f.-r). Cada servicio abre una Session por caso de uso y cada hilo tiene su propia Session y Connection. Para reportes de varias consultas, el servicio toma REPEATABLE READ READ ONLY, materializa DTO y libera la conexión antes de renderizar. Una sola consulta parametrizada obtiene su instantánea sin mantener una transacción durante la exportación del archivo.</w:t>
      </w:r>
    </w:p>
    <w:p>
      <w:pPr>
        <w:pStyle w:val="APASinSangria"/>
        <w:keepNext/>
        <w:ind w:firstLine="720"/>
      </w:pPr>
      <w:r>
        <w:t>La Tabla 13 presenta fronteras de Transacción por Operación.</w:t>
      </w:r>
    </w:p>
    <w:p>
      <w:pPr>
        <w:pStyle w:val="APANumero"/>
      </w:pPr>
      <w:r>
        <w:t>Tabla 13</w:t>
      </w:r>
    </w:p>
    <w:p>
      <w:pPr>
        <w:pStyle w:val="APATitulo"/>
      </w:pPr>
      <w:r>
        <w:t>Fronteras de Transacción por Operación</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512"/>
        <w:gridCol w:w="4176"/>
        <w:gridCol w:w="3672"/>
      </w:tblGrid>
      <w:tr>
        <w:trPr>
          <w:tblHeader/>
        </w:trPr>
        <w:tc>
          <w:tcPr>
            <w:tcW w:type="dxa" w:w="1512"/>
            <w:tcBorders>
              <w:bottom w:val="single" w:sz="6"/>
            </w:tcBorders>
          </w:tcPr>
          <w:p>
            <w:pPr>
              <w:pStyle w:val="APACelda"/>
              <w:jc w:val="center"/>
            </w:pPr>
            <w:r>
              <w:rPr>
                <w:b/>
              </w:rPr>
              <w:t>Caso</w:t>
            </w:r>
          </w:p>
        </w:tc>
        <w:tc>
          <w:tcPr>
            <w:tcW w:type="dxa" w:w="4176"/>
            <w:tcBorders>
              <w:bottom w:val="single" w:sz="6"/>
            </w:tcBorders>
          </w:tcPr>
          <w:p>
            <w:pPr>
              <w:pStyle w:val="APACelda"/>
              <w:jc w:val="center"/>
            </w:pPr>
            <w:r>
              <w:rPr>
                <w:b/>
              </w:rPr>
              <w:t>Bloqueos y Persistencia</w:t>
            </w:r>
          </w:p>
        </w:tc>
        <w:tc>
          <w:tcPr>
            <w:tcW w:type="dxa" w:w="3672"/>
            <w:tcBorders>
              <w:bottom w:val="single" w:sz="6"/>
            </w:tcBorders>
          </w:tcPr>
          <w:p>
            <w:pPr>
              <w:pStyle w:val="APACelda"/>
              <w:jc w:val="center"/>
            </w:pPr>
            <w:r>
              <w:rPr>
                <w:b/>
              </w:rPr>
              <w:t>Confirmación</w:t>
            </w:r>
          </w:p>
        </w:tc>
      </w:tr>
      <w:tr>
        <w:tc>
          <w:tcPr>
            <w:tcW w:type="dxa" w:w="1512"/>
            <w:vAlign w:val="top"/>
          </w:tcPr>
          <w:p>
            <w:pPr>
              <w:pStyle w:val="APACelda"/>
            </w:pPr>
            <w:r>
              <w:t>M01 acceso y edición</w:t>
            </w:r>
          </w:p>
        </w:tc>
        <w:tc>
          <w:tcPr>
            <w:tcW w:type="dxa" w:w="4176"/>
            <w:vAlign w:val="top"/>
          </w:tcPr>
          <w:p>
            <w:pPr>
              <w:pStyle w:val="APACelda"/>
            </w:pPr>
            <w:r>
              <w:t>Fila de usuario al cambiar intentos o rol; JDBC. Hash fuera del bloqueo; versión al revalidar.</w:t>
            </w:r>
          </w:p>
        </w:tc>
        <w:tc>
          <w:tcPr>
            <w:tcW w:type="dxa" w:w="3672"/>
            <w:vAlign w:val="top"/>
          </w:tcPr>
          <w:p>
            <w:pPr>
              <w:pStyle w:val="APACelda"/>
            </w:pPr>
            <w:r>
              <w:t>Intentos y evento juntos; un login exitoso no ignora un bloqueo concurrente.</w:t>
            </w:r>
          </w:p>
        </w:tc>
      </w:tr>
      <w:tr>
        <w:tc>
          <w:tcPr>
            <w:tcW w:type="dxa" w:w="1512"/>
            <w:vAlign w:val="top"/>
          </w:tcPr>
          <w:p>
            <w:pPr>
              <w:pStyle w:val="APACelda"/>
            </w:pPr>
            <w:r>
              <w:t xml:space="preserve">M04 activar o terminar con sucesor</w:t>
            </w:r>
          </w:p>
        </w:tc>
        <w:tc>
          <w:tcPr>
            <w:tcW w:type="dxa" w:w="4176"/>
            <w:vAlign w:val="top"/>
          </w:tcPr>
          <w:p>
            <w:pPr>
              <w:pStyle w:val="APACelda"/>
            </w:pPr>
            <w:r>
              <w:t>Puerta compartida; unidad; contratos UUID; garantía; Hibernate y auditoría JDBC.</w:t>
            </w:r>
          </w:p>
        </w:tc>
        <w:tc>
          <w:tcPr>
            <w:tcW w:type="dxa" w:w="3672"/>
            <w:vAlign w:val="top"/>
          </w:tcPr>
          <w:p>
            <w:pPr>
              <w:pStyle w:val="APACelda"/>
            </w:pPr>
            <w:r>
              <w:t xml:space="preserve">Estado, nueva garantía y reserva confirman juntos. Renovar crea el sucesor Borrador desde Vigente o Por vencer. Terminar permite el cierre atómico del anterior y la activación del sucesor desde Vigente, Por vencer o Vencido, sin ventana de doble reserva.</w:t>
            </w:r>
          </w:p>
        </w:tc>
      </w:tr>
      <w:tr>
        <w:tc>
          <w:tcPr>
            <w:tcW w:type="dxa" w:w="1512"/>
            <w:vAlign w:val="top"/>
          </w:tcPr>
          <w:p>
            <w:pPr>
              <w:pStyle w:val="APACelda"/>
            </w:pPr>
            <w:r>
              <w:t>H1 generación mensual</w:t>
            </w:r>
          </w:p>
        </w:tc>
        <w:tc>
          <w:tcPr>
            <w:tcW w:type="dxa" w:w="4176"/>
            <w:vAlign w:val="top"/>
          </w:tcPr>
          <w:p>
            <w:pPr>
              <w:pStyle w:val="APACelda"/>
            </w:pPr>
            <w:r>
              <w:t>Puerta; contrato; cargos; pagos origen de crédito; aplicaciones; Hibernate.</w:t>
            </w:r>
          </w:p>
        </w:tc>
        <w:tc>
          <w:tcPr>
            <w:tcW w:type="dxa" w:w="3672"/>
            <w:vAlign w:val="top"/>
          </w:tcPr>
          <w:p>
            <w:pPr>
              <w:pStyle w:val="APACelda"/>
            </w:pPr>
            <w:r>
              <w:t>Una transacción por contrato; cancelación entre contratos.</w:t>
            </w:r>
          </w:p>
        </w:tc>
      </w:tr>
      <w:tr>
        <w:tc>
          <w:tcPr>
            <w:tcW w:type="dxa" w:w="1512"/>
            <w:vAlign w:val="top"/>
          </w:tcPr>
          <w:p>
            <w:pPr>
              <w:pStyle w:val="APACelda"/>
            </w:pPr>
            <w:r>
              <w:t>H2 mora y vencimiento</w:t>
            </w:r>
          </w:p>
        </w:tc>
        <w:tc>
          <w:tcPr>
            <w:tcW w:type="dxa" w:w="4176"/>
            <w:vAlign w:val="top"/>
          </w:tcPr>
          <w:p>
            <w:pPr>
              <w:pStyle w:val="APACelda"/>
            </w:pPr>
            <w:r>
              <w:t>Puerta; unidad si cambia reserva; contrato; renta de origen.</w:t>
            </w:r>
          </w:p>
        </w:tc>
        <w:tc>
          <w:tcPr>
            <w:tcW w:type="dxa" w:w="3672"/>
            <w:vAlign w:val="top"/>
          </w:tcPr>
          <w:p>
            <w:pPr>
              <w:pStyle w:val="APACelda"/>
            </w:pPr>
            <w:r>
              <w:t>Sin mora duplicada; no se capitaliza Mora.</w:t>
            </w:r>
          </w:p>
        </w:tc>
      </w:tr>
      <w:tr>
        <w:tc>
          <w:tcPr>
            <w:tcW w:type="dxa" w:w="1512"/>
            <w:vAlign w:val="top"/>
          </w:tcPr>
          <w:p>
            <w:pPr>
              <w:pStyle w:val="APACelda"/>
            </w:pPr>
            <w:r>
              <w:t>M06 pago</w:t>
            </w:r>
          </w:p>
        </w:tc>
        <w:tc>
          <w:tcPr>
            <w:tcW w:type="dxa" w:w="4176"/>
            <w:vAlign w:val="top"/>
          </w:tcPr>
          <w:p>
            <w:pPr>
              <w:pStyle w:val="APACelda"/>
            </w:pPr>
            <w:r>
              <w:t>Puerta; unidad si requerida; contrato; cargos por vencimiento/id; pagos origen; contador al final.</w:t>
            </w:r>
          </w:p>
        </w:tc>
        <w:tc>
          <w:tcPr>
            <w:tcW w:type="dxa" w:w="3672"/>
            <w:vAlign w:val="top"/>
          </w:tcPr>
          <w:p>
            <w:pPr>
              <w:pStyle w:val="APACelda"/>
            </w:pPr>
            <w:r>
              <w:t>Pago, aplicaciones, recibo y bitácora en un commit.</w:t>
            </w:r>
          </w:p>
        </w:tc>
      </w:tr>
      <w:tr>
        <w:tc>
          <w:tcPr>
            <w:tcW w:type="dxa" w:w="1512"/>
            <w:vAlign w:val="top"/>
          </w:tcPr>
          <w:p>
            <w:pPr>
              <w:pStyle w:val="APACelda"/>
            </w:pPr>
            <w:r>
              <w:t>M06 anulación</w:t>
            </w:r>
          </w:p>
        </w:tc>
        <w:tc>
          <w:tcPr>
            <w:tcW w:type="dxa" w:w="4176"/>
            <w:vAlign w:val="top"/>
          </w:tcPr>
          <w:p>
            <w:pPr>
              <w:pStyle w:val="APACelda"/>
            </w:pPr>
            <w:r>
              <w:t>Puerta; contrato; cargos y aplicaciones; pago; contador no se altera.</w:t>
            </w:r>
          </w:p>
        </w:tc>
        <w:tc>
          <w:tcPr>
            <w:tcW w:type="dxa" w:w="3672"/>
            <w:vAlign w:val="top"/>
          </w:tcPr>
          <w:p>
            <w:pPr>
              <w:pStyle w:val="APACelda"/>
            </w:pPr>
            <w:r>
              <w:t>Reversión y motivo confirman juntos; rechaza dependencias de crédito activas.</w:t>
            </w:r>
          </w:p>
        </w:tc>
      </w:tr>
      <w:tr>
        <w:tc>
          <w:tcPr>
            <w:tcW w:type="dxa" w:w="1512"/>
            <w:vAlign w:val="top"/>
          </w:tcPr>
          <w:p>
            <w:pPr>
              <w:pStyle w:val="APACelda"/>
            </w:pPr>
            <w:r>
              <w:t>M07 liquidación</w:t>
            </w:r>
          </w:p>
        </w:tc>
        <w:tc>
          <w:tcPr>
            <w:tcW w:type="dxa" w:w="4176"/>
            <w:vAlign w:val="top"/>
          </w:tcPr>
          <w:p>
            <w:pPr>
              <w:pStyle w:val="APACelda"/>
            </w:pPr>
            <w:r>
              <w:t>Puerta; unidad/contrato; cargos; depósito; aplicaciones.</w:t>
            </w:r>
          </w:p>
        </w:tc>
        <w:tc>
          <w:tcPr>
            <w:tcW w:type="dxa" w:w="3672"/>
            <w:vAlign w:val="top"/>
          </w:tcPr>
          <w:p>
            <w:pPr>
              <w:pStyle w:val="APACelda"/>
            </w:pPr>
            <w:r>
              <w:t>Salidas, abonos, cierre y auditoría confirman juntos.</w:t>
            </w:r>
          </w:p>
        </w:tc>
      </w:tr>
      <w:tr>
        <w:tc>
          <w:tcPr>
            <w:tcW w:type="dxa" w:w="1512"/>
            <w:vAlign w:val="top"/>
          </w:tcPr>
          <w:p>
            <w:pPr>
              <w:pStyle w:val="APACelda"/>
            </w:pPr>
            <w:r>
              <w:t>H3 HTTP</w:t>
            </w:r>
          </w:p>
        </w:tc>
        <w:tc>
          <w:tcPr>
            <w:tcW w:type="dxa" w:w="4176"/>
            <w:vAlign w:val="top"/>
          </w:tcPr>
          <w:p>
            <w:pPr>
              <w:pStyle w:val="APACelda"/>
            </w:pPr>
            <w:r>
              <w:t>Transacción corta reserva concesión; sin conexión durante GET; otra transacción guarda referencia.</w:t>
            </w:r>
          </w:p>
        </w:tc>
        <w:tc>
          <w:tcPr>
            <w:tcW w:type="dxa" w:w="3672"/>
            <w:vAlign w:val="top"/>
          </w:tcPr>
          <w:p>
            <w:pPr>
              <w:pStyle w:val="APACelda"/>
            </w:pPr>
            <w:r>
              <w:t>Caché y programación coordinadas; HTTP nunca retiene bloqueos financieros.</w:t>
            </w:r>
          </w:p>
        </w:tc>
      </w:tr>
      <w:tr>
        <w:tc>
          <w:tcPr>
            <w:tcW w:type="dxa" w:w="1512"/>
            <w:vAlign w:val="top"/>
          </w:tcPr>
          <w:p>
            <w:pPr>
              <w:pStyle w:val="APACelda"/>
            </w:pPr>
            <w:r>
              <w:t>M10/M11 consulta</w:t>
            </w:r>
          </w:p>
        </w:tc>
        <w:tc>
          <w:tcPr>
            <w:tcW w:type="dxa" w:w="4176"/>
            <w:vAlign w:val="top"/>
          </w:tcPr>
          <w:p>
            <w:pPr>
              <w:pStyle w:val="APACelda"/>
            </w:pPr>
            <w:r>
              <w:t>Snapshot solo lectura para obtener DTO.</w:t>
            </w:r>
          </w:p>
        </w:tc>
        <w:tc>
          <w:tcPr>
            <w:tcW w:type="dxa" w:w="3672"/>
            <w:vAlign w:val="top"/>
          </w:tcPr>
          <w:p>
            <w:pPr>
              <w:pStyle w:val="APACelda"/>
            </w:pPr>
            <w:r>
              <w:t>Cierra antes de Jasper, interacción de usuario o escritura de archivos.</w:t>
            </w:r>
          </w:p>
        </w:tc>
      </w:tr>
      <w:tr>
        <w:tc>
          <w:tcPr>
            <w:tcW w:type="dxa" w:w="1512"/>
            <w:vAlign w:val="top"/>
          </w:tcPr>
          <w:p>
            <w:pPr>
              <w:pStyle w:val="APACelda"/>
            </w:pPr>
            <w:r>
              <w:t>M12 respaldo</w:t>
            </w:r>
          </w:p>
        </w:tc>
        <w:tc>
          <w:tcPr>
            <w:tcW w:type="dxa" w:w="4176"/>
            <w:vAlign w:val="top"/>
          </w:tcPr>
          <w:p>
            <w:pPr>
              <w:pStyle w:val="APACelda"/>
            </w:pPr>
            <w:r>
              <w:t>Puerta exclusiva en conexión coordinadora; pg_dump en otra conexión.</w:t>
            </w:r>
          </w:p>
        </w:tc>
        <w:tc>
          <w:tcPr>
            <w:tcW w:type="dxa" w:w="3672"/>
            <w:vAlign w:val="top"/>
          </w:tcPr>
          <w:p>
            <w:pPr>
              <w:pStyle w:val="APACelda"/>
            </w:pPr>
            <w:r>
              <w:t>La puerta se libera después de copiar adjuntos y terminar manifiesto.</w:t>
            </w:r>
          </w:p>
        </w:tc>
      </w:tr>
    </w:tbl>
    <w:p>
      <w:pPr>
        <w:pStyle w:val="Heading2"/>
      </w:pPr>
      <w:r>
        <w:t>Consecutivo sin Saltos y Confirmación Incierta</w:t>
      </w:r>
    </w:p>
    <w:p>
      <w:r>
        <w:t xml:space="preserve">La fila de consecutivo se inicializa con siguiente_numero igual a uno y un UUID fijo protegido por CHECK. fn_reservar_numero hace SELECT FOR UPDATE, incrementa el valor y devuelve el número reservado. El orden canónico es flush del pago y sus aplicaciones → fn_reservar_numero() → persistir Recibo @Immutable y hacer flush → auditoría JDBC en la misma conexión → sp_verificar_integridad → commit. Una reversión devuelve el contador al valor previo porque su UPDATE es transaccional. PostgreSQL documenta que nextval no revierte su consumo al deshacer la transacción; por ese motivo una secuencia, SERIAL o IDENTITY no satisface RN-07 para numeración comercial (PGDG, s. f.-p). La reserva, el pago, las aplicaciones, el recibo y la auditoría comparten una Session y una conexión.</w:t>
      </w:r>
    </w:p>
    <w:p>
      <w:r>
        <w:t>El ReentrantLock justo de H4 coordina los hilos del mismo proceso y abarca la confirmación, según ADR-16. El bloqueo de fila PostgreSQL protege además la emisión desde distintos equipos, por lo que la corrección no depende del candado local. El servicio toma el contador al final para reducir tiempo en la sección crítica y nunca muestra el número como emitido antes del commit. La generación del PDF ocurre después de confirmar y su falla solo exige reimprimir. La anulación mantiene el recibo en la secuencia; el formato visible usa al menos seis dígitos sin truncar números de siete o más posiciones. Los diez emisores en dos JVM son hilos de prueba; el máximo de tres sesiones LAN limita clientes de aplicación.</w:t>
      </w:r>
    </w:p>
    <w:p>
      <w:pPr>
        <w:pStyle w:val="APASinSangria"/>
        <w:keepNext/>
        <w:ind w:firstLine="720"/>
      </w:pPr>
      <w:r>
        <w:t>La Tabla 14 presenta intercalación de Dos Usuarios al Emitir Recibos.</w:t>
      </w:r>
    </w:p>
    <w:p>
      <w:pPr>
        <w:pStyle w:val="APANumero"/>
      </w:pPr>
      <w:r>
        <w:t>Tabla 14</w:t>
      </w:r>
    </w:p>
    <w:p>
      <w:pPr>
        <w:pStyle w:val="APATitulo"/>
      </w:pPr>
      <w:r>
        <w:t>Intercalación de Dos Usuarios al Emitir Recibos</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936"/>
        <w:gridCol w:w="2592"/>
        <w:gridCol w:w="2592"/>
        <w:gridCol w:w="3240"/>
      </w:tblGrid>
      <w:tr>
        <w:trPr>
          <w:tblHeader/>
        </w:trPr>
        <w:tc>
          <w:tcPr>
            <w:tcW w:type="dxa" w:w="936"/>
            <w:tcBorders>
              <w:bottom w:val="single" w:sz="6"/>
            </w:tcBorders>
          </w:tcPr>
          <w:p>
            <w:pPr>
              <w:pStyle w:val="APACelda"/>
              <w:jc w:val="center"/>
            </w:pPr>
            <w:r>
              <w:rPr>
                <w:b/>
              </w:rPr>
              <w:t>Momento</w:t>
            </w:r>
          </w:p>
        </w:tc>
        <w:tc>
          <w:tcPr>
            <w:tcW w:type="dxa" w:w="2592"/>
            <w:tcBorders>
              <w:bottom w:val="single" w:sz="6"/>
            </w:tcBorders>
          </w:tcPr>
          <w:p>
            <w:pPr>
              <w:pStyle w:val="APACelda"/>
              <w:jc w:val="center"/>
            </w:pPr>
            <w:r>
              <w:rPr>
                <w:b/>
              </w:rPr>
              <w:t>Usuario A</w:t>
            </w:r>
          </w:p>
        </w:tc>
        <w:tc>
          <w:tcPr>
            <w:tcW w:type="dxa" w:w="2592"/>
            <w:tcBorders>
              <w:bottom w:val="single" w:sz="6"/>
            </w:tcBorders>
          </w:tcPr>
          <w:p>
            <w:pPr>
              <w:pStyle w:val="APACelda"/>
              <w:jc w:val="center"/>
            </w:pPr>
            <w:r>
              <w:rPr>
                <w:b/>
              </w:rPr>
              <w:t>Usuario B</w:t>
            </w:r>
          </w:p>
        </w:tc>
        <w:tc>
          <w:tcPr>
            <w:tcW w:type="dxa" w:w="3240"/>
            <w:tcBorders>
              <w:bottom w:val="single" w:sz="6"/>
            </w:tcBorders>
          </w:tcPr>
          <w:p>
            <w:pPr>
              <w:pStyle w:val="APACelda"/>
              <w:jc w:val="center"/>
            </w:pPr>
            <w:r>
              <w:rPr>
                <w:b/>
              </w:rPr>
              <w:t>Efecto</w:t>
            </w:r>
          </w:p>
        </w:tc>
      </w:tr>
      <w:tr>
        <w:tc>
          <w:tcPr>
            <w:tcW w:type="dxa" w:w="936"/>
            <w:vAlign w:val="top"/>
          </w:tcPr>
          <w:p>
            <w:pPr>
              <w:pStyle w:val="APACelda"/>
            </w:pPr>
            <w:r>
              <w:t>1</w:t>
            </w:r>
          </w:p>
        </w:tc>
        <w:tc>
          <w:tcPr>
            <w:tcW w:type="dxa" w:w="2592"/>
            <w:vAlign w:val="top"/>
          </w:tcPr>
          <w:p>
            <w:pPr>
              <w:pStyle w:val="APACelda"/>
            </w:pPr>
            <w:r>
              <w:t>Bloquea contrato A y prepara pago.</w:t>
            </w:r>
          </w:p>
        </w:tc>
        <w:tc>
          <w:tcPr>
            <w:tcW w:type="dxa" w:w="2592"/>
            <w:vAlign w:val="top"/>
          </w:tcPr>
          <w:p>
            <w:pPr>
              <w:pStyle w:val="APACelda"/>
            </w:pPr>
            <w:r>
              <w:t>Bloquea contrato B y prepara pago.</w:t>
            </w:r>
          </w:p>
        </w:tc>
        <w:tc>
          <w:tcPr>
            <w:tcW w:type="dxa" w:w="3240"/>
            <w:vAlign w:val="top"/>
          </w:tcPr>
          <w:p>
            <w:pPr>
              <w:pStyle w:val="APACelda"/>
            </w:pPr>
            <w:r>
              <w:t>No comparten contrato; aún pueden avanzar en paralelo.</w:t>
            </w:r>
          </w:p>
        </w:tc>
      </w:tr>
      <w:tr>
        <w:tc>
          <w:tcPr>
            <w:tcW w:type="dxa" w:w="936"/>
            <w:vAlign w:val="top"/>
          </w:tcPr>
          <w:p>
            <w:pPr>
              <w:pStyle w:val="APACelda"/>
            </w:pPr>
            <w:r>
              <w:t>2</w:t>
            </w:r>
          </w:p>
        </w:tc>
        <w:tc>
          <w:tcPr>
            <w:tcW w:type="dxa" w:w="2592"/>
            <w:vAlign w:val="top"/>
          </w:tcPr>
          <w:p>
            <w:pPr>
              <w:pStyle w:val="APACelda"/>
            </w:pPr>
            <w:r>
              <w:t>Reserva n mediante FOR UPDATE.</w:t>
            </w:r>
          </w:p>
        </w:tc>
        <w:tc>
          <w:tcPr>
            <w:tcW w:type="dxa" w:w="2592"/>
            <w:vAlign w:val="top"/>
          </w:tcPr>
          <w:p>
            <w:pPr>
              <w:pStyle w:val="APACelda"/>
            </w:pPr>
            <w:r>
              <w:t>Espera la fila del contador.</w:t>
            </w:r>
          </w:p>
        </w:tc>
        <w:tc>
          <w:tcPr>
            <w:tcW w:type="dxa" w:w="3240"/>
            <w:vAlign w:val="top"/>
          </w:tcPr>
          <w:p>
            <w:pPr>
              <w:pStyle w:val="APACelda"/>
            </w:pPr>
            <w:r>
              <w:t>Solo A conoce una reserva todavía no emitida.</w:t>
            </w:r>
          </w:p>
        </w:tc>
      </w:tr>
      <w:tr>
        <w:tc>
          <w:tcPr>
            <w:tcW w:type="dxa" w:w="936"/>
            <w:vAlign w:val="top"/>
          </w:tcPr>
          <w:p>
            <w:pPr>
              <w:pStyle w:val="APACelda"/>
            </w:pPr>
            <w:r>
              <w:t>3a</w:t>
            </w:r>
          </w:p>
        </w:tc>
        <w:tc>
          <w:tcPr>
            <w:tcW w:type="dxa" w:w="2592"/>
            <w:vAlign w:val="top"/>
          </w:tcPr>
          <w:p>
            <w:pPr>
              <w:pStyle w:val="APACelda"/>
            </w:pPr>
            <w:r>
              <w:t>Confirma pago, recibo n y evento.</w:t>
            </w:r>
          </w:p>
        </w:tc>
        <w:tc>
          <w:tcPr>
            <w:tcW w:type="dxa" w:w="2592"/>
            <w:vAlign w:val="top"/>
          </w:tcPr>
          <w:p>
            <w:pPr>
              <w:pStyle w:val="APACelda"/>
            </w:pPr>
            <w:r>
              <w:t>Adquiere fila y reserva n+1.</w:t>
            </w:r>
          </w:p>
        </w:tc>
        <w:tc>
          <w:tcPr>
            <w:tcW w:type="dxa" w:w="3240"/>
            <w:vAlign w:val="top"/>
          </w:tcPr>
          <w:p>
            <w:pPr>
              <w:pStyle w:val="APACelda"/>
            </w:pPr>
            <w:r>
              <w:t>Ambos recibos confirmados quedan contiguos.</w:t>
            </w:r>
          </w:p>
        </w:tc>
      </w:tr>
      <w:tr>
        <w:tc>
          <w:tcPr>
            <w:tcW w:type="dxa" w:w="936"/>
            <w:vAlign w:val="top"/>
          </w:tcPr>
          <w:p>
            <w:pPr>
              <w:pStyle w:val="APACelda"/>
            </w:pPr>
            <w:r>
              <w:t>3b</w:t>
            </w:r>
          </w:p>
        </w:tc>
        <w:tc>
          <w:tcPr>
            <w:tcW w:type="dxa" w:w="2592"/>
            <w:vAlign w:val="top"/>
          </w:tcPr>
          <w:p>
            <w:pPr>
              <w:pStyle w:val="APACelda"/>
            </w:pPr>
            <w:r>
              <w:t>Revierte antes del commit.</w:t>
            </w:r>
          </w:p>
        </w:tc>
        <w:tc>
          <w:tcPr>
            <w:tcW w:type="dxa" w:w="2592"/>
            <w:vAlign w:val="top"/>
          </w:tcPr>
          <w:p>
            <w:pPr>
              <w:pStyle w:val="APACelda"/>
            </w:pPr>
            <w:r>
              <w:t>Adquiere fila y reserva n.</w:t>
            </w:r>
          </w:p>
        </w:tc>
        <w:tc>
          <w:tcPr>
            <w:tcW w:type="dxa" w:w="3240"/>
            <w:vAlign w:val="top"/>
          </w:tcPr>
          <w:p>
            <w:pPr>
              <w:pStyle w:val="APACelda"/>
            </w:pPr>
            <w:r>
              <w:t>La reserva fallida no deja hueco.</w:t>
            </w:r>
          </w:p>
        </w:tc>
      </w:tr>
      <w:tr>
        <w:tc>
          <w:tcPr>
            <w:tcW w:type="dxa" w:w="936"/>
            <w:vAlign w:val="top"/>
          </w:tcPr>
          <w:p>
            <w:pPr>
              <w:pStyle w:val="APACelda"/>
            </w:pPr>
            <w:r>
              <w:t>4</w:t>
            </w:r>
          </w:p>
        </w:tc>
        <w:tc>
          <w:tcPr>
            <w:tcW w:type="dxa" w:w="2592"/>
            <w:vAlign w:val="top"/>
          </w:tcPr>
          <w:p>
            <w:pPr>
              <w:pStyle w:val="APACelda"/>
            </w:pPr>
            <w:r>
              <w:t>Pierde conexión al esperar confirmación.</w:t>
            </w:r>
          </w:p>
        </w:tc>
        <w:tc>
          <w:tcPr>
            <w:tcW w:type="dxa" w:w="2592"/>
            <w:vAlign w:val="top"/>
          </w:tcPr>
          <w:p>
            <w:pPr>
              <w:pStyle w:val="APACelda"/>
            </w:pPr>
            <w:r>
              <w:t>Mantiene su propia operación.</w:t>
            </w:r>
          </w:p>
        </w:tc>
        <w:tc>
          <w:tcPr>
            <w:tcW w:type="dxa" w:w="3240"/>
            <w:vAlign w:val="top"/>
          </w:tcPr>
          <w:p>
            <w:pPr>
              <w:pStyle w:val="APACelda"/>
            </w:pPr>
            <w:r>
              <w:t>A consulta solicitud_id antes de repetir; no decide por la excepción de red si hubo commit.</w:t>
            </w:r>
          </w:p>
        </w:tc>
      </w:tr>
    </w:tbl>
    <w:p>
      <w:pPr>
        <w:pStyle w:val="Heading2"/>
      </w:pPr>
      <w:r>
        <w:t>Orden de Bloqueo, Versiones y Reintentos</w:t>
      </w:r>
    </w:p>
    <w:p>
      <w:r>
        <w:t xml:space="preserve">El orden global comienza en la puerta compartida y continúa con unidades, contratos por UUID, cargos por vencimiento e identificador, pagos de origen, depósitos y contador al final. Un caso que no necesita una categoría la omite sin invertir el orden de las demás. PostgreSQL detecta interbloqueos y cancela una transacción; las aplicaciones deben prever ese resultado y mantener un orden consistente de adquisición (PGDG, s. f.-i). Las escrituras ordinarias fijan SET LOCAL lock_timeout = '2000ms' y SET LOCAL statement_timeout = '5000ms'. El respaldo usa el parámetro propio respaldo_lock_timeout_ms = 3000, separado de esos límites. La interfaz muestra la operación en curso y permite cancelar antes de entrar a su sección de confirmación, sin interrumpir un commit ya iniciado.</w:t>
      </w:r>
    </w:p>
    <w:p>
      <w:r>
        <w:t xml:space="preserve">Los SQLSTATE 40P01 y 40001 admiten como máximo tres intentos totales, cada uno con Session nueva y el mismo UUID de solicitud. La espera propuesta es de cien y doscientos cincuenta milisegundos, con variación aleatoria de cero a cincuenta, siempre fuera de transacción. Un conflicto de versión optimista o un SQLSTATE 23505 de negocio no se reintenta a ciegas: el servicio consulta el estado vigente y ofrece una corrección de entrada. Si el resultado del commit es incierto, primero busca solicitud_id y compara solicitud_hash. Un UUID confirmado devuelve su mismo recibo; una huella distinta produce ConflictoIdempotenciaException sin emitir otro número.</w:t>
      </w:r>
    </w:p>
    <w:p>
      <w:r>
        <w:t xml:space="preserve">La columna version protege formularios editables con @Version y detecta que otra sesión cambió la fila desde su lectura. JDBC utiliza el mismo predicado de versión en usuarios. Los parámetros no se actualizan: cada cambio inserta otro registro con vigente_desde, motivo y actor. Los saldos requieren además bloqueo pesimista porque la lectura de una sola versión de contrato no limita por sí misma las aplicaciones de pagos nuevos. El servicio recarga saldos después de adquirir ese bloqueo y mantiene la transacción hasta confirmar. Un error antes de terminar produce rollback de Hibernate y de las instrucciones JDBC que usaron su Connection, sin dejar un evento financiero aislado de su operación.</w:t>
      </w:r>
    </w:p>
    <w:p>
      <w:pPr>
        <w:pStyle w:val="Heading1"/>
      </w:pPr>
      <w:r>
        <w:t>Mapeo Objeto-Relacional</w:t>
      </w:r>
    </w:p>
    <w:p>
      <w:r>
        <w:t>Hibernate administra las entidades de negocio y utiliza el mismo DataSource que JDBC para seguridad, parámetros y agregados. El caso financiero inicia una transacción Hibernate, realiza las escrituras de entidades y llama a Session.doWork o doReturningWork para ejecutar helpers y auditoría en su Connection. El adaptador JDBC no cambia autocommit ni confirma esa conexión por separado. El proveedor ORM documenta el alcance de Session, las asociaciones y el control de versiones como decisiones de persistencia (Hibernate, s. f.-c). La aplicación obtiene un DTO antes de cerrar Session y evita entregar entidades con asociaciones diferidas a los controladores o al motor de reportes.</w:t>
      </w:r>
    </w:p>
    <w:p>
      <w:pPr>
        <w:pStyle w:val="APASinSangria"/>
        <w:keepNext/>
        <w:ind w:firstLine="720"/>
      </w:pPr>
      <w:r>
        <w:t>La Tabla 15 presenta mapeo de Entidades de Negocio.</w:t>
      </w:r>
    </w:p>
    <w:p>
      <w:pPr>
        <w:pStyle w:val="APANumero"/>
      </w:pPr>
      <w:r>
        <w:t>Tabla 15</w:t>
      </w:r>
    </w:p>
    <w:p>
      <w:pPr>
        <w:pStyle w:val="APATitulo"/>
      </w:pPr>
      <w:r>
        <w:t>Mapeo de Entidades de Negocio</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656"/>
        <w:gridCol w:w="1872"/>
        <w:gridCol w:w="3456"/>
        <w:gridCol w:w="2376"/>
      </w:tblGrid>
      <w:tr>
        <w:trPr>
          <w:tblHeader/>
        </w:trPr>
        <w:tc>
          <w:tcPr>
            <w:tcW w:type="dxa" w:w="1656"/>
            <w:tcBorders>
              <w:bottom w:val="single" w:sz="6"/>
            </w:tcBorders>
          </w:tcPr>
          <w:p>
            <w:pPr>
              <w:pStyle w:val="APACelda"/>
              <w:jc w:val="center"/>
            </w:pPr>
            <w:r>
              <w:rPr>
                <w:b/>
              </w:rPr>
              <w:t>Entidad Java</w:t>
            </w:r>
          </w:p>
        </w:tc>
        <w:tc>
          <w:tcPr>
            <w:tcW w:type="dxa" w:w="1872"/>
            <w:tcBorders>
              <w:bottom w:val="single" w:sz="6"/>
            </w:tcBorders>
          </w:tcPr>
          <w:p>
            <w:pPr>
              <w:pStyle w:val="APACelda"/>
              <w:jc w:val="center"/>
            </w:pPr>
            <w:r>
              <w:rPr>
                <w:b/>
              </w:rPr>
              <w:t>Tabla y Clave</w:t>
            </w:r>
          </w:p>
        </w:tc>
        <w:tc>
          <w:tcPr>
            <w:tcW w:type="dxa" w:w="3456"/>
            <w:tcBorders>
              <w:bottom w:val="single" w:sz="6"/>
            </w:tcBorders>
          </w:tcPr>
          <w:p>
            <w:pPr>
              <w:pStyle w:val="APACelda"/>
              <w:jc w:val="center"/>
            </w:pPr>
            <w:r>
              <w:rPr>
                <w:b/>
              </w:rPr>
              <w:t>Relaciones</w:t>
            </w:r>
          </w:p>
        </w:tc>
        <w:tc>
          <w:tcPr>
            <w:tcW w:type="dxa" w:w="2376"/>
            <w:tcBorders>
              <w:bottom w:val="single" w:sz="6"/>
            </w:tcBorders>
          </w:tcPr>
          <w:p>
            <w:pPr>
              <w:pStyle w:val="APACelda"/>
              <w:jc w:val="center"/>
            </w:pPr>
            <w:r>
              <w:rPr>
                <w:b/>
              </w:rPr>
              <w:t>Propiedad, Carga y Cascada</w:t>
            </w:r>
          </w:p>
        </w:tc>
      </w:tr>
      <w:tr>
        <w:tc>
          <w:tcPr>
            <w:tcW w:type="dxa" w:w="1656"/>
            <w:vAlign w:val="top"/>
          </w:tcPr>
          <w:p>
            <w:pPr>
              <w:pStyle w:val="APACelda"/>
            </w:pPr>
            <w:r>
              <w:t>Propiedad</w:t>
            </w:r>
          </w:p>
        </w:tc>
        <w:tc>
          <w:tcPr>
            <w:tcW w:type="dxa" w:w="1872"/>
            <w:vAlign w:val="top"/>
          </w:tcPr>
          <w:p>
            <w:pPr>
              <w:pStyle w:val="APACelda"/>
            </w:pPr>
            <w:r>
              <w:t>propiedad; UUID</w:t>
            </w:r>
          </w:p>
        </w:tc>
        <w:tc>
          <w:tcPr>
            <w:tcW w:type="dxa" w:w="3456"/>
            <w:vAlign w:val="top"/>
          </w:tcPr>
          <w:p>
            <w:pPr>
              <w:pStyle w:val="APACelda"/>
            </w:pPr>
            <w:r>
              <w:t>creado_por → usuario N:1</w:t>
            </w:r>
          </w:p>
        </w:tc>
        <w:tc>
          <w:tcPr>
            <w:tcW w:type="dxa" w:w="2376"/>
            <w:vAlign w:val="top"/>
          </w:tcPr>
          <w:p>
            <w:pPr>
              <w:pStyle w:val="APACelda"/>
            </w:pPr>
            <w:r>
              <w:t>Propietario: esta entidad; LAZY; sin cascada REMOVE ni ALL.</w:t>
            </w:r>
          </w:p>
        </w:tc>
      </w:tr>
      <w:tr>
        <w:tc>
          <w:tcPr>
            <w:tcW w:type="dxa" w:w="1656"/>
            <w:vAlign w:val="top"/>
          </w:tcPr>
          <w:p>
            <w:pPr>
              <w:pStyle w:val="APACelda"/>
            </w:pPr>
            <w:r>
              <w:t>Unidad</w:t>
            </w:r>
          </w:p>
        </w:tc>
        <w:tc>
          <w:tcPr>
            <w:tcW w:type="dxa" w:w="1872"/>
            <w:vAlign w:val="top"/>
          </w:tcPr>
          <w:p>
            <w:pPr>
              <w:pStyle w:val="APACelda"/>
            </w:pPr>
            <w:r>
              <w:t>unidad; UUID</w:t>
            </w:r>
          </w:p>
        </w:tc>
        <w:tc>
          <w:tcPr>
            <w:tcW w:type="dxa" w:w="3456"/>
            <w:vAlign w:val="top"/>
          </w:tcPr>
          <w:p>
            <w:pPr>
              <w:pStyle w:val="APACelda"/>
            </w:pPr>
            <w:r>
              <w:t>propiedad_id → propiedad N:1; creado_por → usuario N:1</w:t>
            </w:r>
          </w:p>
        </w:tc>
        <w:tc>
          <w:tcPr>
            <w:tcW w:type="dxa" w:w="2376"/>
            <w:vAlign w:val="top"/>
          </w:tcPr>
          <w:p>
            <w:pPr>
              <w:pStyle w:val="APACelda"/>
            </w:pPr>
            <w:r>
              <w:t>Propietario: esta entidad; LAZY; sin cascada REMOVE ni ALL.</w:t>
            </w:r>
          </w:p>
        </w:tc>
      </w:tr>
      <w:tr>
        <w:tc>
          <w:tcPr>
            <w:tcW w:type="dxa" w:w="1656"/>
            <w:vAlign w:val="top"/>
          </w:tcPr>
          <w:p>
            <w:pPr>
              <w:pStyle w:val="APACelda"/>
            </w:pPr>
            <w:r>
              <w:t>Inquilino</w:t>
            </w:r>
          </w:p>
        </w:tc>
        <w:tc>
          <w:tcPr>
            <w:tcW w:type="dxa" w:w="1872"/>
            <w:vAlign w:val="top"/>
          </w:tcPr>
          <w:p>
            <w:pPr>
              <w:pStyle w:val="APACelda"/>
            </w:pPr>
            <w:r>
              <w:t>inquilino; UUID</w:t>
            </w:r>
          </w:p>
        </w:tc>
        <w:tc>
          <w:tcPr>
            <w:tcW w:type="dxa" w:w="3456"/>
            <w:vAlign w:val="top"/>
          </w:tcPr>
          <w:p>
            <w:pPr>
              <w:pStyle w:val="APACelda"/>
            </w:pPr>
            <w:r>
              <w:t>creado_por → usuario N:1</w:t>
            </w:r>
          </w:p>
        </w:tc>
        <w:tc>
          <w:tcPr>
            <w:tcW w:type="dxa" w:w="2376"/>
            <w:vAlign w:val="top"/>
          </w:tcPr>
          <w:p>
            <w:pPr>
              <w:pStyle w:val="APACelda"/>
            </w:pPr>
            <w:r>
              <w:t>Propietario: esta entidad; LAZY; sin cascada REMOVE ni ALL.</w:t>
            </w:r>
          </w:p>
        </w:tc>
      </w:tr>
      <w:tr>
        <w:tc>
          <w:tcPr>
            <w:tcW w:type="dxa" w:w="1656"/>
            <w:vAlign w:val="top"/>
          </w:tcPr>
          <w:p>
            <w:pPr>
              <w:pStyle w:val="APACelda"/>
            </w:pPr>
            <w:r>
              <w:t>Contrato</w:t>
            </w:r>
          </w:p>
        </w:tc>
        <w:tc>
          <w:tcPr>
            <w:tcW w:type="dxa" w:w="1872"/>
            <w:vAlign w:val="top"/>
          </w:tcPr>
          <w:p>
            <w:pPr>
              <w:pStyle w:val="APACelda"/>
            </w:pPr>
            <w:r>
              <w:t>contrato; UUID</w:t>
            </w:r>
          </w:p>
        </w:tc>
        <w:tc>
          <w:tcPr>
            <w:tcW w:type="dxa" w:w="3456"/>
            <w:vAlign w:val="top"/>
          </w:tcPr>
          <w:p>
            <w:pPr>
              <w:pStyle w:val="APACelda"/>
            </w:pPr>
            <w:r>
              <w:t>unidad_id → unidad N:1; inquilino_id → inquilino N:1; predecesor_id → contrato N:1; creado_por → usuario N:1</w:t>
            </w:r>
          </w:p>
        </w:tc>
        <w:tc>
          <w:tcPr>
            <w:tcW w:type="dxa" w:w="2376"/>
            <w:vAlign w:val="top"/>
          </w:tcPr>
          <w:p>
            <w:pPr>
              <w:pStyle w:val="APACelda"/>
            </w:pPr>
            <w:r>
              <w:t>Propietario: esta entidad; LAZY; sin cascada REMOVE ni ALL.</w:t>
            </w:r>
          </w:p>
        </w:tc>
      </w:tr>
      <w:tr>
        <w:tc>
          <w:tcPr>
            <w:tcW w:type="dxa" w:w="1656"/>
            <w:vAlign w:val="top"/>
          </w:tcPr>
          <w:p>
            <w:pPr>
              <w:pStyle w:val="APACelda"/>
            </w:pPr>
            <w:r>
              <w:t>Cargo</w:t>
            </w:r>
          </w:p>
        </w:tc>
        <w:tc>
          <w:tcPr>
            <w:tcW w:type="dxa" w:w="1872"/>
            <w:vAlign w:val="top"/>
          </w:tcPr>
          <w:p>
            <w:pPr>
              <w:pStyle w:val="APACelda"/>
            </w:pPr>
            <w:r>
              <w:t>cargo; UUID</w:t>
            </w:r>
          </w:p>
        </w:tc>
        <w:tc>
          <w:tcPr>
            <w:tcW w:type="dxa" w:w="3456"/>
            <w:vAlign w:val="top"/>
          </w:tcPr>
          <w:p>
            <w:pPr>
              <w:pStyle w:val="APACelda"/>
            </w:pPr>
            <w:r>
              <w:t>contrato_id → contrato N:1; cargo_origen_id → cargo N:1; anulado_por → usuario N:1; creado_por → usuario N:1</w:t>
            </w:r>
          </w:p>
        </w:tc>
        <w:tc>
          <w:tcPr>
            <w:tcW w:type="dxa" w:w="2376"/>
            <w:vAlign w:val="top"/>
          </w:tcPr>
          <w:p>
            <w:pPr>
              <w:pStyle w:val="APACelda"/>
            </w:pPr>
            <w:r>
              <w:t>Propietario: esta entidad; LAZY; sin cascada REMOVE ni ALL.</w:t>
            </w:r>
          </w:p>
        </w:tc>
      </w:tr>
      <w:tr>
        <w:tc>
          <w:tcPr>
            <w:tcW w:type="dxa" w:w="1656"/>
            <w:vAlign w:val="top"/>
          </w:tcPr>
          <w:p>
            <w:pPr>
              <w:pStyle w:val="APACelda"/>
            </w:pPr>
            <w:r>
              <w:t>TipoCambio</w:t>
            </w:r>
          </w:p>
        </w:tc>
        <w:tc>
          <w:tcPr>
            <w:tcW w:type="dxa" w:w="1872"/>
            <w:vAlign w:val="top"/>
          </w:tcPr>
          <w:p>
            <w:pPr>
              <w:pStyle w:val="APACelda"/>
            </w:pPr>
            <w:r>
              <w:t>tipo_cambio; UUID</w:t>
            </w:r>
          </w:p>
        </w:tc>
        <w:tc>
          <w:tcPr>
            <w:tcW w:type="dxa" w:w="3456"/>
            <w:vAlign w:val="top"/>
          </w:tcPr>
          <w:p>
            <w:pPr>
              <w:pStyle w:val="APACelda"/>
            </w:pPr>
            <w:r>
              <w:t>creado_por → usuario N:1</w:t>
            </w:r>
          </w:p>
        </w:tc>
        <w:tc>
          <w:tcPr>
            <w:tcW w:type="dxa" w:w="2376"/>
            <w:vAlign w:val="top"/>
          </w:tcPr>
          <w:p>
            <w:pPr>
              <w:pStyle w:val="APACelda"/>
            </w:pPr>
            <w:r>
              <w:t>Propietario: esta entidad; LAZY; sin cascada REMOVE ni ALL.</w:t>
            </w:r>
          </w:p>
        </w:tc>
      </w:tr>
      <w:tr>
        <w:tc>
          <w:tcPr>
            <w:tcW w:type="dxa" w:w="1656"/>
            <w:vAlign w:val="top"/>
          </w:tcPr>
          <w:p>
            <w:pPr>
              <w:pStyle w:val="APACelda"/>
            </w:pPr>
            <w:r>
              <w:t>AutorizacionTasa</w:t>
            </w:r>
          </w:p>
        </w:tc>
        <w:tc>
          <w:tcPr>
            <w:tcW w:type="dxa" w:w="1872"/>
            <w:vAlign w:val="top"/>
          </w:tcPr>
          <w:p>
            <w:pPr>
              <w:pStyle w:val="APACelda"/>
            </w:pPr>
            <w:r>
              <w:t>autorizacion_tasa; UUID</w:t>
            </w:r>
          </w:p>
        </w:tc>
        <w:tc>
          <w:tcPr>
            <w:tcW w:type="dxa" w:w="3456"/>
            <w:vAlign w:val="top"/>
          </w:tcPr>
          <w:p>
            <w:pPr>
              <w:pStyle w:val="APACelda"/>
            </w:pPr>
            <w:r>
              <w:t>referencia_id → tipo_cambio N:1; creado_por → usuario N:1</w:t>
            </w:r>
          </w:p>
        </w:tc>
        <w:tc>
          <w:tcPr>
            <w:tcW w:type="dxa" w:w="2376"/>
            <w:vAlign w:val="top"/>
          </w:tcPr>
          <w:p>
            <w:pPr>
              <w:pStyle w:val="APACelda"/>
            </w:pPr>
            <w:r>
              <w:t>Propietario: esta entidad; LAZY; sin cascada REMOVE ni ALL.</w:t>
            </w:r>
          </w:p>
        </w:tc>
      </w:tr>
      <w:tr>
        <w:tc>
          <w:tcPr>
            <w:tcW w:type="dxa" w:w="1656"/>
            <w:vAlign w:val="top"/>
          </w:tcPr>
          <w:p>
            <w:pPr>
              <w:pStyle w:val="APACelda"/>
            </w:pPr>
            <w:r>
              <w:t>Pago</w:t>
            </w:r>
          </w:p>
        </w:tc>
        <w:tc>
          <w:tcPr>
            <w:tcW w:type="dxa" w:w="1872"/>
            <w:vAlign w:val="top"/>
          </w:tcPr>
          <w:p>
            <w:pPr>
              <w:pStyle w:val="APACelda"/>
            </w:pPr>
            <w:r>
              <w:t>pago; UUID</w:t>
            </w:r>
          </w:p>
        </w:tc>
        <w:tc>
          <w:tcPr>
            <w:tcW w:type="dxa" w:w="3456"/>
            <w:vAlign w:val="top"/>
          </w:tcPr>
          <w:p>
            <w:pPr>
              <w:pStyle w:val="APACelda"/>
            </w:pPr>
            <w:r>
              <w:t>contrato_id → contrato N:1; autorizacion_id → autorizacion_tasa N:1; anulado_por → usuario N:1; creado_por → usuario N:1</w:t>
            </w:r>
          </w:p>
        </w:tc>
        <w:tc>
          <w:tcPr>
            <w:tcW w:type="dxa" w:w="2376"/>
            <w:vAlign w:val="top"/>
          </w:tcPr>
          <w:p>
            <w:pPr>
              <w:pStyle w:val="APACelda"/>
            </w:pPr>
            <w:r>
              <w:t>Propietario: esta entidad; LAZY; sin cascada REMOVE ni ALL.</w:t>
            </w:r>
          </w:p>
        </w:tc>
      </w:tr>
      <w:tr>
        <w:tc>
          <w:tcPr>
            <w:tcW w:type="dxa" w:w="1656"/>
            <w:vAlign w:val="top"/>
          </w:tcPr>
          <w:p>
            <w:pPr>
              <w:pStyle w:val="APACelda"/>
            </w:pPr>
            <w:r>
              <w:t>DepositoGarantia</w:t>
            </w:r>
          </w:p>
        </w:tc>
        <w:tc>
          <w:tcPr>
            <w:tcW w:type="dxa" w:w="1872"/>
            <w:vAlign w:val="top"/>
          </w:tcPr>
          <w:p>
            <w:pPr>
              <w:pStyle w:val="APACelda"/>
            </w:pPr>
            <w:r>
              <w:t>deposito_garantia; UUID</w:t>
            </w:r>
          </w:p>
        </w:tc>
        <w:tc>
          <w:tcPr>
            <w:tcW w:type="dxa" w:w="3456"/>
            <w:vAlign w:val="top"/>
          </w:tcPr>
          <w:p>
            <w:pPr>
              <w:pStyle w:val="APACelda"/>
            </w:pPr>
            <w:r>
              <w:t>contrato_id → contrato N:1; creado_por → usuario N:1</w:t>
            </w:r>
          </w:p>
        </w:tc>
        <w:tc>
          <w:tcPr>
            <w:tcW w:type="dxa" w:w="2376"/>
            <w:vAlign w:val="top"/>
          </w:tcPr>
          <w:p>
            <w:pPr>
              <w:pStyle w:val="APACelda"/>
            </w:pPr>
            <w:r>
              <w:t>Propietario: esta entidad; LAZY; sin cascada REMOVE ni ALL.</w:t>
            </w:r>
          </w:p>
        </w:tc>
      </w:tr>
      <w:tr>
        <w:tc>
          <w:tcPr>
            <w:tcW w:type="dxa" w:w="1656"/>
            <w:vAlign w:val="top"/>
          </w:tcPr>
          <w:p>
            <w:pPr>
              <w:pStyle w:val="APACelda"/>
            </w:pPr>
            <w:r>
              <w:t>MovimientoDeposito</w:t>
            </w:r>
          </w:p>
        </w:tc>
        <w:tc>
          <w:tcPr>
            <w:tcW w:type="dxa" w:w="1872"/>
            <w:vAlign w:val="top"/>
          </w:tcPr>
          <w:p>
            <w:pPr>
              <w:pStyle w:val="APACelda"/>
            </w:pPr>
            <w:r>
              <w:t>movimiento_deposito; UUID</w:t>
            </w:r>
          </w:p>
        </w:tc>
        <w:tc>
          <w:tcPr>
            <w:tcW w:type="dxa" w:w="3456"/>
            <w:vAlign w:val="top"/>
          </w:tcPr>
          <w:p>
            <w:pPr>
              <w:pStyle w:val="APACelda"/>
            </w:pPr>
            <w:r>
              <w:t>deposito_id → deposito_garantia N:1; cargo_id → cargo N:1; creado_por → usuario N:1</w:t>
            </w:r>
          </w:p>
        </w:tc>
        <w:tc>
          <w:tcPr>
            <w:tcW w:type="dxa" w:w="2376"/>
            <w:vAlign w:val="top"/>
          </w:tcPr>
          <w:p>
            <w:pPr>
              <w:pStyle w:val="APACelda"/>
            </w:pPr>
            <w:r>
              <w:t>Propietario: esta entidad; LAZY; sin cascada REMOVE ni ALL.</w:t>
            </w:r>
          </w:p>
        </w:tc>
      </w:tr>
      <w:tr>
        <w:tc>
          <w:tcPr>
            <w:tcW w:type="dxa" w:w="1656"/>
            <w:vAlign w:val="top"/>
          </w:tcPr>
          <w:p>
            <w:pPr>
              <w:pStyle w:val="APACelda"/>
            </w:pPr>
            <w:r>
              <w:t>AplicacionPago</w:t>
            </w:r>
          </w:p>
        </w:tc>
        <w:tc>
          <w:tcPr>
            <w:tcW w:type="dxa" w:w="1872"/>
            <w:vAlign w:val="top"/>
          </w:tcPr>
          <w:p>
            <w:pPr>
              <w:pStyle w:val="APACelda"/>
            </w:pPr>
            <w:r>
              <w:t>aplicacion_pago; UUID</w:t>
            </w:r>
          </w:p>
        </w:tc>
        <w:tc>
          <w:tcPr>
            <w:tcW w:type="dxa" w:w="3456"/>
            <w:vAlign w:val="top"/>
          </w:tcPr>
          <w:p>
            <w:pPr>
              <w:pStyle w:val="APACelda"/>
            </w:pPr>
            <w:r>
              <w:t>pago_id → pago N:1; movimiento_id → movimiento_deposito N:1; cargo_id → cargo N:1; revertida_por → usuario N:1; creado_por → usuario N:1</w:t>
            </w:r>
          </w:p>
        </w:tc>
        <w:tc>
          <w:tcPr>
            <w:tcW w:type="dxa" w:w="2376"/>
            <w:vAlign w:val="top"/>
          </w:tcPr>
          <w:p>
            <w:pPr>
              <w:pStyle w:val="APACelda"/>
            </w:pPr>
            <w:r>
              <w:t>Propietario: esta entidad; LAZY; sin cascada REMOVE ni ALL.</w:t>
            </w:r>
          </w:p>
        </w:tc>
      </w:tr>
      <w:tr>
        <w:tc>
          <w:tcPr>
            <w:tcW w:type="dxa" w:w="1656"/>
            <w:vAlign w:val="top"/>
          </w:tcPr>
          <w:p>
            <w:pPr>
              <w:pStyle w:val="APACelda"/>
            </w:pPr>
            <w:r>
              <w:t>Recibo</w:t>
            </w:r>
          </w:p>
        </w:tc>
        <w:tc>
          <w:tcPr>
            <w:tcW w:type="dxa" w:w="1872"/>
            <w:vAlign w:val="top"/>
          </w:tcPr>
          <w:p>
            <w:pPr>
              <w:pStyle w:val="APACelda"/>
            </w:pPr>
            <w:r>
              <w:t>recibo; UUID</w:t>
            </w:r>
          </w:p>
        </w:tc>
        <w:tc>
          <w:tcPr>
            <w:tcW w:type="dxa" w:w="3456"/>
            <w:vAlign w:val="top"/>
          </w:tcPr>
          <w:p>
            <w:pPr>
              <w:pStyle w:val="APACelda"/>
            </w:pPr>
            <w:r>
              <w:t>pago_id → pago 1:1; creado_por → usuario N:1</w:t>
            </w:r>
          </w:p>
        </w:tc>
        <w:tc>
          <w:tcPr>
            <w:tcW w:type="dxa" w:w="2376"/>
            <w:vAlign w:val="top"/>
          </w:tcPr>
          <w:p>
            <w:pPr>
              <w:pStyle w:val="APACelda"/>
            </w:pPr>
            <w:r>
              <w:t xml:space="preserve">Recibo @Immutable; Hibernate realiza INSERT, nunca UPDATE; LAZY, sin cascadas REMOVE ni ALL. Auditoría JDBC y validación preceden al commit.</w:t>
            </w:r>
          </w:p>
        </w:tc>
      </w:tr>
      <w:tr>
        <w:tc>
          <w:tcPr>
            <w:tcW w:type="dxa" w:w="1656"/>
            <w:vAlign w:val="top"/>
          </w:tcPr>
          <w:p>
            <w:pPr>
              <w:pStyle w:val="APACelda"/>
            </w:pPr>
            <w:r>
              <w:t>SolicitudMantenimiento</w:t>
            </w:r>
          </w:p>
        </w:tc>
        <w:tc>
          <w:tcPr>
            <w:tcW w:type="dxa" w:w="1872"/>
            <w:vAlign w:val="top"/>
          </w:tcPr>
          <w:p>
            <w:pPr>
              <w:pStyle w:val="APACelda"/>
            </w:pPr>
            <w:r>
              <w:t>solicitud_mantenimiento; UUID</w:t>
            </w:r>
          </w:p>
        </w:tc>
        <w:tc>
          <w:tcPr>
            <w:tcW w:type="dxa" w:w="3456"/>
            <w:vAlign w:val="top"/>
          </w:tcPr>
          <w:p>
            <w:pPr>
              <w:pStyle w:val="APACelda"/>
            </w:pPr>
            <w:r>
              <w:t>unidad_id → unidad N:1; creado_por → usuario N:1</w:t>
            </w:r>
          </w:p>
        </w:tc>
        <w:tc>
          <w:tcPr>
            <w:tcW w:type="dxa" w:w="2376"/>
            <w:vAlign w:val="top"/>
          </w:tcPr>
          <w:p>
            <w:pPr>
              <w:pStyle w:val="APACelda"/>
            </w:pPr>
            <w:r>
              <w:t>Propietario: esta entidad; LAZY; sin cascada REMOVE ni ALL.</w:t>
            </w:r>
          </w:p>
        </w:tc>
      </w:tr>
      <w:tr>
        <w:tc>
          <w:tcPr>
            <w:tcW w:type="dxa" w:w="1656"/>
            <w:vAlign w:val="top"/>
          </w:tcPr>
          <w:p>
            <w:pPr>
              <w:pStyle w:val="APACelda"/>
            </w:pPr>
            <w:r>
              <w:t>GastoPropiedad</w:t>
            </w:r>
          </w:p>
        </w:tc>
        <w:tc>
          <w:tcPr>
            <w:tcW w:type="dxa" w:w="1872"/>
            <w:vAlign w:val="top"/>
          </w:tcPr>
          <w:p>
            <w:pPr>
              <w:pStyle w:val="APACelda"/>
            </w:pPr>
            <w:r>
              <w:t>gasto_propiedad; UUID</w:t>
            </w:r>
          </w:p>
        </w:tc>
        <w:tc>
          <w:tcPr>
            <w:tcW w:type="dxa" w:w="3456"/>
            <w:vAlign w:val="top"/>
          </w:tcPr>
          <w:p>
            <w:pPr>
              <w:pStyle w:val="APACelda"/>
            </w:pPr>
            <w:r>
              <w:t>propiedad_id → propiedad N:1; solicitud_id → solicitud_mantenimiento N:1; creado_por → usuario N:1</w:t>
            </w:r>
          </w:p>
        </w:tc>
        <w:tc>
          <w:tcPr>
            <w:tcW w:type="dxa" w:w="2376"/>
            <w:vAlign w:val="top"/>
          </w:tcPr>
          <w:p>
            <w:pPr>
              <w:pStyle w:val="APACelda"/>
            </w:pPr>
            <w:r>
              <w:t>Propietario: esta entidad; LAZY; sin cascada REMOVE ni ALL.</w:t>
            </w:r>
          </w:p>
        </w:tc>
      </w:tr>
      <w:tr>
        <w:tc>
          <w:tcPr>
            <w:tcW w:type="dxa" w:w="1656"/>
            <w:vAlign w:val="top"/>
          </w:tcPr>
          <w:p>
            <w:pPr>
              <w:pStyle w:val="APACelda"/>
            </w:pPr>
            <w:r>
              <w:t>DocumentoAdjunto</w:t>
            </w:r>
          </w:p>
        </w:tc>
        <w:tc>
          <w:tcPr>
            <w:tcW w:type="dxa" w:w="1872"/>
            <w:vAlign w:val="top"/>
          </w:tcPr>
          <w:p>
            <w:pPr>
              <w:pStyle w:val="APACelda"/>
            </w:pPr>
            <w:r>
              <w:t>documento_adjunto; UUID</w:t>
            </w:r>
          </w:p>
        </w:tc>
        <w:tc>
          <w:tcPr>
            <w:tcW w:type="dxa" w:w="3456"/>
            <w:vAlign w:val="top"/>
          </w:tcPr>
          <w:p>
            <w:pPr>
              <w:pStyle w:val="APACelda"/>
            </w:pPr>
            <w:r>
              <w:t xml:space="preserve">propiedad_id → propiedad N:1; unidad_id → unidad N:1; inquilino_id → inquilino N:1; contrato_id → contrato N:1; creado_por → usuario N:1; parametro_id → parametro_sistema N:1 (UUID escalar, parámetro administrado por JDBC)</w:t>
            </w:r>
          </w:p>
        </w:tc>
        <w:tc>
          <w:tcPr>
            <w:tcW w:type="dxa" w:w="2376"/>
            <w:vAlign w:val="top"/>
          </w:tcPr>
          <w:p>
            <w:pPr>
              <w:pStyle w:val="APACelda"/>
            </w:pPr>
            <w:r>
              <w:t>Propietario: esta entidad; LAZY; sin cascada REMOVE ni ALL.</w:t>
            </w:r>
          </w:p>
        </w:tc>
      </w:tr>
      <w:tr>
        <w:tc>
          <w:tcPr>
            <w:tcW w:type="dxa" w:w="1656"/>
            <w:vAlign w:val="top"/>
          </w:tcPr>
          <w:p>
            <w:pPr>
              <w:pStyle w:val="APACelda"/>
            </w:pPr>
            <w:r>
              <w:t xml:space="preserve">Usuario</w:t>
            </w:r>
          </w:p>
        </w:tc>
        <w:tc>
          <w:tcPr>
            <w:tcW w:type="dxa" w:w="1872"/>
            <w:vAlign w:val="top"/>
          </w:tcPr>
          <w:p>
            <w:pPr>
              <w:pStyle w:val="APACelda"/>
            </w:pPr>
            <w:r>
              <w:t xml:space="preserve">usuario; UUID</w:t>
            </w:r>
          </w:p>
        </w:tc>
        <w:tc>
          <w:tcPr>
            <w:tcW w:type="dxa" w:w="3456"/>
            <w:vAlign w:val="top"/>
          </w:tcPr>
          <w:p>
            <w:pPr>
              <w:pStyle w:val="APACelda"/>
            </w:pPr>
            <w:r>
              <w:t xml:space="preserve">Destino de creado_por, anulado_por y revertida_por; rol_id como UUID escalar.</w:t>
            </w:r>
          </w:p>
        </w:tc>
        <w:tc>
          <w:tcPr>
            <w:tcW w:type="dxa" w:w="2376"/>
            <w:vAlign w:val="top"/>
          </w:tcPr>
          <w:p>
            <w:pPr>
              <w:pStyle w:val="APACelda"/>
            </w:pPr>
            <w:r>
              <w:t xml:space="preserve">@Immutable y solo lectura en Hibernate; seguridad, claves, intentos y roles se escriben exclusivamente por JDBC.</w:t>
            </w:r>
          </w:p>
        </w:tc>
      </w:tr>
    </w:tbl>
    <w:p>
      <w:pPr>
        <w:pStyle w:val="Heading2"/>
      </w:pPr>
      <w:r>
        <w:t>Identidad, Enumeraciones e Inmutabilidad</w:t>
      </w:r>
    </w:p>
    <w:p>
      <w:r>
        <w:t>Las entidades asignan UUID antes de persistir y no dependen de que la base entregue un identificador después del INSERT. equals compara clase persistente e id, y hashCode usa ese id estable sin recorrer colecciones o referencias. La identidad se mantiene al trabajar con una representación proxy mediante Hibernate.getClass y getId, con pruebas previstas de carga diferida en la implementación. Las relaciones se mapean desde la FK del dependiente y no incluyen cascadas de eliminación. Un agregado nuevo persiste cada componente de forma explícita; esta disciplina impide que borrar un formulario elimine pagos, documentos o historia contractual por un efecto de cascada.</w:t>
      </w:r>
    </w:p>
    <w:p>
      <w:r>
        <w:t xml:space="preserve">EstadoContratoConverter transforma cada constante Java en la etiqueta exacta almacenada, como POR_VENCER hacia Por vencer. El convertidor rechaza un valor desconocido en lugar de usar ordinales que cambien al reordenar la enumeración. Todos los catálogos compartidos tienen enum Java y AttributeConverter con la etiqueta exacta, sin alternativa de cadenas sueltas. Los discriminadores internos OrigenAplicacion y TipoMovimientoDeposito usan las formas ASCII Inicial/Credito/Garantia y Aplicacion/Devolucion. Recibo se marca @Immutable y carece de métodos para editar su contenido después de construirlo. Pago, aplicaciones y movimientos tienen importes inmutables; las anulaciones se escriben con sentencias de columnas permitidas y actualización controlada de la sesión para no conservar datos obsoletos.</w:t>
      </w:r>
    </w:p>
    <w:p>
      <w:r>
        <w:t xml:space="preserve">Las entidades editables tienen @Version sobre Long y la columna BIGINT definida por el DDL. Las tablas históricas sin edición de contenido omiten version, y las reversiones permitidas se ejecutan bajo bloqueo del contrato en un adaptador específico. El rol de PostgreSQL impide que una actualización accidental alcance columnas financieras del pago o del recibo. Los ejemplos del Apéndice E son clases de mapeo y consultas, sin presentarse como una aplicación terminada. Las tablas operadas solo por JDBC no necesitan una entidad ORM durante la operación; sus clases de ejemplo ilustran el diccionario y no cambian la distribución de responsabilidades adoptada en ADR-04. Usuario es la excepción de lectura ORM necesaria para resolver los @ManyToOne de auditoría; sus escrituras de seguridad continúan en JDBC. El paquete raíz es ni.edu.uam.latch, con capas arranque, presentacion, aplicacion, dominio e infraestructura. Se documenta la excepción que permite a dominio importar jakarta.persistence.*, org.hibernate.annotations.* y Hibernate.getClass.</w:t>
      </w:r>
    </w:p>
    <w:p>
      <w:pPr>
        <w:pStyle w:val="APASinSangria"/>
        <w:keepNext/>
        <w:ind w:firstLine="720"/>
      </w:pPr>
      <w:r>
        <w:t>La Tabla 16 presenta consultas Nombradas en JPQL y HQL.</w:t>
      </w:r>
    </w:p>
    <w:p>
      <w:pPr>
        <w:pStyle w:val="APANumero"/>
      </w:pPr>
      <w:r>
        <w:t>Tabla 16</w:t>
      </w:r>
    </w:p>
    <w:p>
      <w:pPr>
        <w:pStyle w:val="APATitulo"/>
      </w:pPr>
      <w:r>
        <w:t>Consultas Nombradas en JPQL y HQL</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872"/>
        <w:gridCol w:w="5112"/>
        <w:gridCol w:w="2376"/>
      </w:tblGrid>
      <w:tr>
        <w:trPr>
          <w:tblHeader/>
        </w:trPr>
        <w:tc>
          <w:tcPr>
            <w:tcW w:type="dxa" w:w="1872"/>
            <w:tcBorders>
              <w:bottom w:val="single" w:sz="6"/>
            </w:tcBorders>
          </w:tcPr>
          <w:p>
            <w:pPr>
              <w:pStyle w:val="APACelda"/>
              <w:jc w:val="center"/>
            </w:pPr>
            <w:r>
              <w:rPr>
                <w:b/>
              </w:rPr>
              <w:t>Nombre y Propósito</w:t>
            </w:r>
          </w:p>
        </w:tc>
        <w:tc>
          <w:tcPr>
            <w:tcW w:type="dxa" w:w="5112"/>
            <w:tcBorders>
              <w:bottom w:val="single" w:sz="6"/>
            </w:tcBorders>
          </w:tcPr>
          <w:p>
            <w:pPr>
              <w:pStyle w:val="APACelda"/>
              <w:jc w:val="center"/>
            </w:pPr>
            <w:r>
              <w:rPr>
                <w:b/>
              </w:rPr>
              <w:t>Consulta Completa</w:t>
            </w:r>
          </w:p>
        </w:tc>
        <w:tc>
          <w:tcPr>
            <w:tcW w:type="dxa" w:w="2376"/>
            <w:tcBorders>
              <w:bottom w:val="single" w:sz="6"/>
            </w:tcBorders>
          </w:tcPr>
          <w:p>
            <w:pPr>
              <w:pStyle w:val="APACelda"/>
              <w:jc w:val="center"/>
            </w:pPr>
            <w:r>
              <w:rPr>
                <w:b/>
              </w:rPr>
              <w:t>Parámetros</w:t>
            </w:r>
          </w:p>
        </w:tc>
      </w:tr>
      <w:tr>
        <w:tc>
          <w:tcPr>
            <w:tcW w:type="dxa" w:w="1872"/>
            <w:vAlign w:val="top"/>
          </w:tcPr>
          <w:p>
            <w:pPr>
              <w:pStyle w:val="APACelda"/>
            </w:pPr>
            <w:r>
              <w:t>Propiedad.activas</w:t>
            </w:r>
          </w:p>
        </w:tc>
        <w:tc>
          <w:tcPr>
            <w:tcW w:type="dxa" w:w="5112"/>
            <w:vAlign w:val="top"/>
          </w:tcPr>
          <w:p>
            <w:pPr>
              <w:pStyle w:val="APACelda"/>
            </w:pPr>
            <w:r>
              <w:t>select p from Propiedad p where p.activa=true order by p.nombre,p.id</w:t>
            </w:r>
          </w:p>
        </w:tc>
        <w:tc>
          <w:tcPr>
            <w:tcW w:type="dxa" w:w="2376"/>
            <w:vAlign w:val="top"/>
          </w:tcPr>
          <w:p>
            <w:pPr>
              <w:pStyle w:val="APACelda"/>
            </w:pPr>
            <w:r>
              <w:t>Sin parámetros; inventario activo.</w:t>
            </w:r>
          </w:p>
        </w:tc>
      </w:tr>
      <w:tr>
        <w:tc>
          <w:tcPr>
            <w:tcW w:type="dxa" w:w="1872"/>
            <w:vAlign w:val="top"/>
          </w:tcPr>
          <w:p>
            <w:pPr>
              <w:pStyle w:val="APACelda"/>
            </w:pPr>
            <w:r>
              <w:t>Unidad.porPropiedad</w:t>
            </w:r>
          </w:p>
        </w:tc>
        <w:tc>
          <w:tcPr>
            <w:tcW w:type="dxa" w:w="5112"/>
            <w:vAlign w:val="top"/>
          </w:tcPr>
          <w:p>
            <w:pPr>
              <w:pStyle w:val="APACelda"/>
            </w:pPr>
            <w:r>
              <w:t>select u from Unidad u where u.propiedad.id=:propiedad order by u.codigo,u.id</w:t>
            </w:r>
          </w:p>
        </w:tc>
        <w:tc>
          <w:tcPr>
            <w:tcW w:type="dxa" w:w="2376"/>
            <w:vAlign w:val="top"/>
          </w:tcPr>
          <w:p>
            <w:pPr>
              <w:pStyle w:val="APACelda"/>
            </w:pPr>
            <w:r>
              <w:t>propiedad: UUID; unidades de la propiedad.</w:t>
            </w:r>
          </w:p>
        </w:tc>
      </w:tr>
      <w:tr>
        <w:tc>
          <w:tcPr>
            <w:tcW w:type="dxa" w:w="1872"/>
            <w:vAlign w:val="top"/>
          </w:tcPr>
          <w:p>
            <w:pPr>
              <w:pStyle w:val="APACelda"/>
            </w:pPr>
            <w:r>
              <w:t>Unidad.disponibles</w:t>
            </w:r>
          </w:p>
        </w:tc>
        <w:tc>
          <w:tcPr>
            <w:tcW w:type="dxa" w:w="5112"/>
            <w:vAlign w:val="top"/>
          </w:tcPr>
          <w:p>
            <w:pPr>
              <w:pStyle w:val="APACelda"/>
            </w:pPr>
            <w:r>
              <w:t xml:space="preserve">select u from Unidad u where u.estado=:disponible and not exists (select c.id from Contrato c where c.unidad=u and c.estado in :activos) order by u.codigo,u.id</w:t>
            </w:r>
          </w:p>
        </w:tc>
        <w:tc>
          <w:tcPr>
            <w:tcW w:type="dxa" w:w="2376"/>
            <w:vAlign w:val="top"/>
          </w:tcPr>
          <w:p>
            <w:pPr>
              <w:pStyle w:val="APACelda"/>
            </w:pPr>
            <w:r>
              <w:t xml:space="preserve">disponible: EstadoUnidad.DISPONIBLE; activos: Set&lt;EstadoContrato&gt;; selección de unidad.</w:t>
            </w:r>
          </w:p>
        </w:tc>
      </w:tr>
      <w:tr>
        <w:tc>
          <w:tcPr>
            <w:tcW w:type="dxa" w:w="1872"/>
            <w:vAlign w:val="top"/>
          </w:tcPr>
          <w:p>
            <w:pPr>
              <w:pStyle w:val="APACelda"/>
            </w:pPr>
            <w:r>
              <w:t>Inquilino.buscar</w:t>
            </w:r>
          </w:p>
        </w:tc>
        <w:tc>
          <w:tcPr>
            <w:tcW w:type="dxa" w:w="5112"/>
            <w:vAlign w:val="top"/>
          </w:tcPr>
          <w:p>
            <w:pPr>
              <w:pStyle w:val="APACelda"/>
            </w:pPr>
            <w:r>
              <w:t>select i from Inquilino i where i.activo=true and lower(i.nombre) like :patron order by i.nombre,i.id</w:t>
            </w:r>
          </w:p>
        </w:tc>
        <w:tc>
          <w:tcPr>
            <w:tcW w:type="dxa" w:w="2376"/>
            <w:vAlign w:val="top"/>
          </w:tcPr>
          <w:p>
            <w:pPr>
              <w:pStyle w:val="APACelda"/>
            </w:pPr>
            <w:r>
              <w:t>patron: String escapado con %; paginación por 50.</w:t>
            </w:r>
          </w:p>
        </w:tc>
      </w:tr>
      <w:tr>
        <w:tc>
          <w:tcPr>
            <w:tcW w:type="dxa" w:w="1872"/>
            <w:vAlign w:val="top"/>
          </w:tcPr>
          <w:p>
            <w:pPr>
              <w:pStyle w:val="APACelda"/>
            </w:pPr>
            <w:r>
              <w:t>Contrato.porInquilino</w:t>
            </w:r>
          </w:p>
        </w:tc>
        <w:tc>
          <w:tcPr>
            <w:tcW w:type="dxa" w:w="5112"/>
            <w:vAlign w:val="top"/>
          </w:tcPr>
          <w:p>
            <w:pPr>
              <w:pStyle w:val="APACelda"/>
            </w:pPr>
            <w:r>
              <w:t>select c from Contrato c where c.inquilino.id=:inquilino order by c.inicio desc,c.id</w:t>
            </w:r>
          </w:p>
        </w:tc>
        <w:tc>
          <w:tcPr>
            <w:tcW w:type="dxa" w:w="2376"/>
            <w:vAlign w:val="top"/>
          </w:tcPr>
          <w:p>
            <w:pPr>
              <w:pStyle w:val="APACelda"/>
            </w:pPr>
            <w:r>
              <w:t>inquilino: UUID; historial.</w:t>
            </w:r>
          </w:p>
        </w:tc>
      </w:tr>
      <w:tr>
        <w:tc>
          <w:tcPr>
            <w:tcW w:type="dxa" w:w="1872"/>
            <w:vAlign w:val="top"/>
          </w:tcPr>
          <w:p>
            <w:pPr>
              <w:pStyle w:val="APACelda"/>
            </w:pPr>
            <w:r>
              <w:t>Contrato.activoUnidad</w:t>
            </w:r>
          </w:p>
        </w:tc>
        <w:tc>
          <w:tcPr>
            <w:tcW w:type="dxa" w:w="5112"/>
            <w:vAlign w:val="top"/>
          </w:tcPr>
          <w:p>
            <w:pPr>
              <w:pStyle w:val="APACelda"/>
            </w:pPr>
            <w:r>
              <w:t>select c from Contrato c where c.unidad.id=:unidad and c.estado in :activos</w:t>
            </w:r>
          </w:p>
        </w:tc>
        <w:tc>
          <w:tcPr>
            <w:tcW w:type="dxa" w:w="2376"/>
            <w:vAlign w:val="top"/>
          </w:tcPr>
          <w:p>
            <w:pPr>
              <w:pStyle w:val="APACelda"/>
            </w:pPr>
            <w:r>
              <w:t>unidad: UUID; activos: Set&lt;EstadoContrato&gt;; reserva.</w:t>
            </w:r>
          </w:p>
        </w:tc>
      </w:tr>
      <w:tr>
        <w:tc>
          <w:tcPr>
            <w:tcW w:type="dxa" w:w="1872"/>
            <w:vAlign w:val="top"/>
          </w:tcPr>
          <w:p>
            <w:pPr>
              <w:pStyle w:val="APACelda"/>
            </w:pPr>
            <w:r>
              <w:t>Contrato.porVencer</w:t>
            </w:r>
          </w:p>
        </w:tc>
        <w:tc>
          <w:tcPr>
            <w:tcW w:type="dxa" w:w="5112"/>
            <w:vAlign w:val="top"/>
          </w:tcPr>
          <w:p>
            <w:pPr>
              <w:pStyle w:val="APACelda"/>
            </w:pPr>
            <w:r>
              <w:t>select c from Contrato c where c.estado in :activos and c.fin between :desde and :hasta order by c.fin,c.id</w:t>
            </w:r>
          </w:p>
        </w:tc>
        <w:tc>
          <w:tcPr>
            <w:tcW w:type="dxa" w:w="2376"/>
            <w:vAlign w:val="top"/>
          </w:tcPr>
          <w:p>
            <w:pPr>
              <w:pStyle w:val="APACelda"/>
            </w:pPr>
            <w:r>
              <w:t>activos: Set&lt;EstadoContrato&gt;; desde/hasta: LocalDate.</w:t>
            </w:r>
          </w:p>
        </w:tc>
      </w:tr>
      <w:tr>
        <w:tc>
          <w:tcPr>
            <w:tcW w:type="dxa" w:w="1872"/>
            <w:vAlign w:val="top"/>
          </w:tcPr>
          <w:p>
            <w:pPr>
              <w:pStyle w:val="APACelda"/>
            </w:pPr>
            <w:r>
              <w:t>Cargo.porPeriodo</w:t>
            </w:r>
          </w:p>
        </w:tc>
        <w:tc>
          <w:tcPr>
            <w:tcW w:type="dxa" w:w="5112"/>
            <w:vAlign w:val="top"/>
          </w:tcPr>
          <w:p>
            <w:pPr>
              <w:pStyle w:val="APACelda"/>
            </w:pPr>
            <w:r>
              <w:t>select c from Cargo c where c.contrato.id=:contrato and c.periodo=:periodo and c.tipo=:tipo</w:t>
            </w:r>
          </w:p>
        </w:tc>
        <w:tc>
          <w:tcPr>
            <w:tcW w:type="dxa" w:w="2376"/>
            <w:vAlign w:val="top"/>
          </w:tcPr>
          <w:p>
            <w:pPr>
              <w:pStyle w:val="APACelda"/>
            </w:pPr>
            <w:r>
              <w:t xml:space="preserve">contrato: UUID; periodo: LocalDate día 1; tipo: TipoCargo.</w:t>
            </w:r>
          </w:p>
        </w:tc>
      </w:tr>
      <w:tr>
        <w:tc>
          <w:tcPr>
            <w:tcW w:type="dxa" w:w="1872"/>
            <w:vAlign w:val="top"/>
          </w:tcPr>
          <w:p>
            <w:pPr>
              <w:pStyle w:val="APACelda"/>
            </w:pPr>
            <w:r>
              <w:t>Cargo.ordenCobro</w:t>
            </w:r>
          </w:p>
        </w:tc>
        <w:tc>
          <w:tcPr>
            <w:tcW w:type="dxa" w:w="5112"/>
            <w:vAlign w:val="top"/>
          </w:tcPr>
          <w:p>
            <w:pPr>
              <w:pStyle w:val="APACelda"/>
            </w:pPr>
            <w:r>
              <w:t>select c from Cargo c where c.contrato.id=:contrato and c.anuladoEn is null and c.venceEl&lt;:fecha order by c.venceEl,c.id</w:t>
            </w:r>
          </w:p>
        </w:tc>
        <w:tc>
          <w:tcPr>
            <w:tcW w:type="dxa" w:w="2376"/>
            <w:vAlign w:val="top"/>
          </w:tcPr>
          <w:p>
            <w:pPr>
              <w:pStyle w:val="APACelda"/>
            </w:pPr>
            <w:r>
              <w:t>contrato: UUID; fecha: LocalDate; saldos se validan aparte.</w:t>
            </w:r>
          </w:p>
        </w:tc>
      </w:tr>
      <w:tr>
        <w:tc>
          <w:tcPr>
            <w:tcW w:type="dxa" w:w="1872"/>
            <w:vAlign w:val="top"/>
          </w:tcPr>
          <w:p>
            <w:pPr>
              <w:pStyle w:val="APACelda"/>
            </w:pPr>
            <w:r>
              <w:t>Pago.porSolicitud</w:t>
            </w:r>
          </w:p>
        </w:tc>
        <w:tc>
          <w:tcPr>
            <w:tcW w:type="dxa" w:w="5112"/>
            <w:vAlign w:val="top"/>
          </w:tcPr>
          <w:p>
            <w:pPr>
              <w:pStyle w:val="APACelda"/>
            </w:pPr>
            <w:r>
              <w:t>select p from Pago p where p.solicitudId=:solicitud</w:t>
            </w:r>
          </w:p>
        </w:tc>
        <w:tc>
          <w:tcPr>
            <w:tcW w:type="dxa" w:w="2376"/>
            <w:vAlign w:val="top"/>
          </w:tcPr>
          <w:p>
            <w:pPr>
              <w:pStyle w:val="APACelda"/>
            </w:pPr>
            <w:r>
              <w:t>solicitud: UUID; recuperar resultado idempotente.</w:t>
            </w:r>
          </w:p>
        </w:tc>
      </w:tr>
      <w:tr>
        <w:tc>
          <w:tcPr>
            <w:tcW w:type="dxa" w:w="1872"/>
            <w:vAlign w:val="top"/>
          </w:tcPr>
          <w:p>
            <w:pPr>
              <w:pStyle w:val="APACelda"/>
            </w:pPr>
            <w:r>
              <w:t>Pago.historial</w:t>
            </w:r>
          </w:p>
        </w:tc>
        <w:tc>
          <w:tcPr>
            <w:tcW w:type="dxa" w:w="5112"/>
            <w:vAlign w:val="top"/>
          </w:tcPr>
          <w:p>
            <w:pPr>
              <w:pStyle w:val="APACelda"/>
            </w:pPr>
            <w:r>
              <w:t>select p from Pago p where p.contrato.id=:contrato and p.fechaPago between :desde and :hasta order by p.fechaPago,p.id</w:t>
            </w:r>
          </w:p>
        </w:tc>
        <w:tc>
          <w:tcPr>
            <w:tcW w:type="dxa" w:w="2376"/>
            <w:vAlign w:val="top"/>
          </w:tcPr>
          <w:p>
            <w:pPr>
              <w:pStyle w:val="APACelda"/>
            </w:pPr>
            <w:r>
              <w:t>contrato: UUID; desde/hasta: LocalDate.</w:t>
            </w:r>
          </w:p>
        </w:tc>
      </w:tr>
      <w:tr>
        <w:tc>
          <w:tcPr>
            <w:tcW w:type="dxa" w:w="1872"/>
            <w:vAlign w:val="top"/>
          </w:tcPr>
          <w:p>
            <w:pPr>
              <w:pStyle w:val="APACelda"/>
            </w:pPr>
            <w:r>
              <w:t>Recibo.porNumero</w:t>
            </w:r>
          </w:p>
        </w:tc>
        <w:tc>
          <w:tcPr>
            <w:tcW w:type="dxa" w:w="5112"/>
            <w:vAlign w:val="top"/>
          </w:tcPr>
          <w:p>
            <w:pPr>
              <w:pStyle w:val="APACelda"/>
            </w:pPr>
            <w:r>
              <w:t>select r from Recibo r join fetch r.pago where r.numero=:numero</w:t>
            </w:r>
          </w:p>
        </w:tc>
        <w:tc>
          <w:tcPr>
            <w:tcW w:type="dxa" w:w="2376"/>
            <w:vAlign w:val="top"/>
          </w:tcPr>
          <w:p>
            <w:pPr>
              <w:pStyle w:val="APACelda"/>
            </w:pPr>
            <w:r>
              <w:t>numero: Long; detalle 1:1.</w:t>
            </w:r>
          </w:p>
        </w:tc>
      </w:tr>
      <w:tr>
        <w:tc>
          <w:tcPr>
            <w:tcW w:type="dxa" w:w="1872"/>
            <w:vAlign w:val="top"/>
          </w:tcPr>
          <w:p>
            <w:pPr>
              <w:pStyle w:val="APACelda"/>
            </w:pPr>
            <w:r>
              <w:t>AplicacionPago.porPago</w:t>
            </w:r>
          </w:p>
        </w:tc>
        <w:tc>
          <w:tcPr>
            <w:tcW w:type="dxa" w:w="5112"/>
            <w:vAlign w:val="top"/>
          </w:tcPr>
          <w:p>
            <w:pPr>
              <w:pStyle w:val="APACelda"/>
            </w:pPr>
            <w:r>
              <w:t>select a from AplicacionPago a where a.pago.id=:pago and a.revertidaEn is null order by a.fechaAplicacion,a.id</w:t>
            </w:r>
          </w:p>
        </w:tc>
        <w:tc>
          <w:tcPr>
            <w:tcW w:type="dxa" w:w="2376"/>
            <w:vAlign w:val="top"/>
          </w:tcPr>
          <w:p>
            <w:pPr>
              <w:pStyle w:val="APACelda"/>
            </w:pPr>
            <w:r>
              <w:t>pago: UUID; dependencias de crédito.</w:t>
            </w:r>
          </w:p>
        </w:tc>
      </w:tr>
      <w:tr>
        <w:tc>
          <w:tcPr>
            <w:tcW w:type="dxa" w:w="1872"/>
            <w:vAlign w:val="top"/>
          </w:tcPr>
          <w:p>
            <w:pPr>
              <w:pStyle w:val="APACelda"/>
            </w:pPr>
            <w:r>
              <w:t>DepositoGarantia.porContrato</w:t>
            </w:r>
          </w:p>
        </w:tc>
        <w:tc>
          <w:tcPr>
            <w:tcW w:type="dxa" w:w="5112"/>
            <w:vAlign w:val="top"/>
          </w:tcPr>
          <w:p>
            <w:pPr>
              <w:pStyle w:val="APACelda"/>
            </w:pPr>
            <w:r>
              <w:t>select d from DepositoGarantia d where d.contrato.id=:contrato</w:t>
            </w:r>
          </w:p>
        </w:tc>
        <w:tc>
          <w:tcPr>
            <w:tcW w:type="dxa" w:w="2376"/>
            <w:vAlign w:val="top"/>
          </w:tcPr>
          <w:p>
            <w:pPr>
              <w:pStyle w:val="APACelda"/>
            </w:pPr>
            <w:r>
              <w:t>contrato: UUID; garantía única.</w:t>
            </w:r>
          </w:p>
        </w:tc>
      </w:tr>
      <w:tr>
        <w:tc>
          <w:tcPr>
            <w:tcW w:type="dxa" w:w="1872"/>
            <w:vAlign w:val="top"/>
          </w:tcPr>
          <w:p>
            <w:pPr>
              <w:pStyle w:val="APACelda"/>
            </w:pPr>
            <w:r>
              <w:t>SolicitudMantenimiento.pendientes</w:t>
            </w:r>
          </w:p>
        </w:tc>
        <w:tc>
          <w:tcPr>
            <w:tcW w:type="dxa" w:w="5112"/>
            <w:vAlign w:val="top"/>
          </w:tcPr>
          <w:p>
            <w:pPr>
              <w:pStyle w:val="APACelda"/>
            </w:pPr>
            <w:r>
              <w:t>select s from SolicitudMantenimiento s where s.unidad.id=:unidad and s.estado in :estados order by s.abiertaEl,s.id</w:t>
            </w:r>
          </w:p>
        </w:tc>
        <w:tc>
          <w:tcPr>
            <w:tcW w:type="dxa" w:w="2376"/>
            <w:vAlign w:val="top"/>
          </w:tcPr>
          <w:p>
            <w:pPr>
              <w:pStyle w:val="APACelda"/>
            </w:pPr>
            <w:r>
              <w:t xml:space="preserve">unidad: UUID; estados: Set&lt;EstadoMantenimiento&gt; Abierta/En proceso.</w:t>
            </w:r>
          </w:p>
        </w:tc>
      </w:tr>
      <w:tr>
        <w:tc>
          <w:tcPr>
            <w:tcW w:type="dxa" w:w="1872"/>
            <w:vAlign w:val="top"/>
          </w:tcPr>
          <w:p>
            <w:pPr>
              <w:pStyle w:val="APACelda"/>
            </w:pPr>
            <w:r>
              <w:t>GastoPropiedad.porFecha</w:t>
            </w:r>
          </w:p>
        </w:tc>
        <w:tc>
          <w:tcPr>
            <w:tcW w:type="dxa" w:w="5112"/>
            <w:vAlign w:val="top"/>
          </w:tcPr>
          <w:p>
            <w:pPr>
              <w:pStyle w:val="APACelda"/>
            </w:pPr>
            <w:r>
              <w:t>select g from GastoPropiedad g where g.propiedad.id=:propiedad and g.fechaGasto between :desde and :hasta order by g.fechaGasto,g.id</w:t>
            </w:r>
          </w:p>
        </w:tc>
        <w:tc>
          <w:tcPr>
            <w:tcW w:type="dxa" w:w="2376"/>
            <w:vAlign w:val="top"/>
          </w:tcPr>
          <w:p>
            <w:pPr>
              <w:pStyle w:val="APACelda"/>
            </w:pPr>
            <w:r>
              <w:t>propiedad: UUID; desde/hasta: LocalDate.</w:t>
            </w:r>
          </w:p>
        </w:tc>
      </w:tr>
      <w:tr>
        <w:tc>
          <w:tcPr>
            <w:tcW w:type="dxa" w:w="1872"/>
            <w:vAlign w:val="top"/>
          </w:tcPr>
          <w:p>
            <w:pPr>
              <w:pStyle w:val="APACelda"/>
            </w:pPr>
            <w:r>
              <w:t>DocumentoAdjunto.porContrato</w:t>
            </w:r>
          </w:p>
        </w:tc>
        <w:tc>
          <w:tcPr>
            <w:tcW w:type="dxa" w:w="5112"/>
            <w:vAlign w:val="top"/>
          </w:tcPr>
          <w:p>
            <w:pPr>
              <w:pStyle w:val="APACelda"/>
            </w:pPr>
            <w:r>
              <w:t>select d from DocumentoAdjunto d where d.contrato.id=:contrato and d.activo=true order by d.nombreOriginal,d.id</w:t>
            </w:r>
          </w:p>
        </w:tc>
        <w:tc>
          <w:tcPr>
            <w:tcW w:type="dxa" w:w="2376"/>
            <w:vAlign w:val="top"/>
          </w:tcPr>
          <w:p>
            <w:pPr>
              <w:pStyle w:val="APACelda"/>
            </w:pPr>
            <w:r>
              <w:t>contrato: UUID; expediente.</w:t>
            </w:r>
          </w:p>
        </w:tc>
      </w:tr>
      <w:tr>
        <w:tc>
          <w:tcPr>
            <w:tcW w:type="dxa" w:w="1872"/>
            <w:vAlign w:val="top"/>
          </w:tcPr>
          <w:p>
            <w:pPr>
              <w:pStyle w:val="APACelda"/>
            </w:pPr>
            <w:r>
              <w:t>AutorizacionTasa.porFecha</w:t>
            </w:r>
          </w:p>
        </w:tc>
        <w:tc>
          <w:tcPr>
            <w:tcW w:type="dxa" w:w="5112"/>
            <w:vAlign w:val="top"/>
          </w:tcPr>
          <w:p>
            <w:pPr>
              <w:pStyle w:val="APACelda"/>
            </w:pPr>
            <w:r>
              <w:t>select t from AutorizacionTasa t where t.fechaEfectiva=:fecha</w:t>
            </w:r>
          </w:p>
        </w:tc>
        <w:tc>
          <w:tcPr>
            <w:tcW w:type="dxa" w:w="2376"/>
            <w:vAlign w:val="top"/>
          </w:tcPr>
          <w:p>
            <w:pPr>
              <w:pStyle w:val="APACelda"/>
            </w:pPr>
            <w:r>
              <w:t>fecha: LocalDate; tasa autorizada.</w:t>
            </w:r>
          </w:p>
        </w:tc>
      </w:tr>
    </w:tbl>
    <w:p>
      <w:pPr>
        <w:pStyle w:val="APANota"/>
      </w:pPr>
      <w:r>
        <w:rPr>
          <w:i/>
        </w:rPr>
        <w:t>Nota.</w:t>
      </w:r>
      <w:r>
        <w:t xml:space="preserve"> El Apéndice E incluye orm.xml con las 18 consultas. El registro de mapping-file es META-INF/orm.xml. :activos recibe valores EstadoContrato, no etiquetas String. Los límites se aplican con setFirstResult y setMaxResults, sin fetch join de colecciones.</w:t>
      </w:r>
    </w:p>
    <w:p>
      <w:pPr>
        <w:pStyle w:val="Heading2"/>
      </w:pPr>
      <w:r>
        <w:t>Proyecciones y Frontera con JDBC</w:t>
      </w:r>
    </w:p>
    <w:p>
      <w:r>
        <w:t>Los reportes usan proyecciones inmutables con UUID, LocalDate, Instant y BigDecimal como tipos explícitos. El constructor del DTO recibe datos ya materializados y el reporte no abre asociaciones ORM al llenar una plantilla. Para consultas JPQL, Hibernate admite selección de valores y proyección mediante constructores; el diseño elige esa forma cuando no necesita un agregado editable (Hibernate, s. f.-b). Los agregados de cartera y panel permanecen en JDBC para evidenciar SQL y aprovechar las vistas compartidas. Ningún DAO retorna ResultSet vivo: el adaptador consume filas dentro de try-with-resources y cierra recursos antes de devolver el resultado al servicio.</w:t>
      </w:r>
    </w:p>
    <w:p>
      <w:pPr>
        <w:pStyle w:val="APASinSangria"/>
        <w:keepNext/>
        <w:ind w:firstLine="720"/>
      </w:pPr>
      <w:r>
        <w:t>La Tabla 17 presenta dTO Compartidos entre Servicios y Reportes.</w:t>
      </w:r>
    </w:p>
    <w:p>
      <w:pPr>
        <w:pStyle w:val="APANumero"/>
      </w:pPr>
      <w:r>
        <w:t>Tabla 17</w:t>
      </w:r>
    </w:p>
    <w:p>
      <w:pPr>
        <w:pStyle w:val="APATitulo"/>
      </w:pPr>
      <w:r>
        <w:t>DTO Compartidos entre Servicios y Reportes</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800"/>
        <w:gridCol w:w="5040"/>
        <w:gridCol w:w="2520"/>
      </w:tblGrid>
      <w:tr>
        <w:trPr>
          <w:tblHeader/>
        </w:trPr>
        <w:tc>
          <w:tcPr>
            <w:tcW w:type="dxa" w:w="1800"/>
            <w:tcBorders>
              <w:bottom w:val="single" w:sz="6"/>
            </w:tcBorders>
          </w:tcPr>
          <w:p>
            <w:pPr>
              <w:pStyle w:val="APACelda"/>
              <w:jc w:val="center"/>
            </w:pPr>
            <w:r>
              <w:rPr>
                <w:b/>
              </w:rPr>
              <w:t>DTO</w:t>
            </w:r>
          </w:p>
        </w:tc>
        <w:tc>
          <w:tcPr>
            <w:tcW w:type="dxa" w:w="5040"/>
            <w:tcBorders>
              <w:bottom w:val="single" w:sz="6"/>
            </w:tcBorders>
          </w:tcPr>
          <w:p>
            <w:pPr>
              <w:pStyle w:val="APACelda"/>
              <w:jc w:val="center"/>
            </w:pPr>
            <w:r>
              <w:rPr>
                <w:b/>
              </w:rPr>
              <w:t>Campos y Tipos</w:t>
            </w:r>
          </w:p>
        </w:tc>
        <w:tc>
          <w:tcPr>
            <w:tcW w:type="dxa" w:w="2520"/>
            <w:tcBorders>
              <w:bottom w:val="single" w:sz="6"/>
            </w:tcBorders>
          </w:tcPr>
          <w:p>
            <w:pPr>
              <w:pStyle w:val="APACelda"/>
              <w:jc w:val="center"/>
            </w:pPr>
            <w:r>
              <w:rPr>
                <w:b/>
              </w:rPr>
              <w:t>Uso</w:t>
            </w:r>
          </w:p>
        </w:tc>
      </w:tr>
      <w:tr>
        <w:tc>
          <w:tcPr>
            <w:tcW w:type="dxa" w:w="1800"/>
            <w:vAlign w:val="top"/>
          </w:tcPr>
          <w:p>
            <w:pPr>
              <w:pStyle w:val="APACelda"/>
            </w:pPr>
            <w:r>
              <w:t>ContextoOperacion</w:t>
            </w:r>
          </w:p>
        </w:tc>
        <w:tc>
          <w:tcPr>
            <w:tcW w:type="dxa" w:w="5040"/>
            <w:vAlign w:val="top"/>
          </w:tcPr>
          <w:p>
            <w:pPr>
              <w:pStyle w:val="APACelda"/>
            </w:pPr>
            <w:r>
              <w:t xml:space="preserve">UUID usuarioId, UUID correlacionId, UUID solicitudId, Rol rol. Fábrica ContextoOperacion.sistema(tarea) para H2/H3, sin usuario ni rol humano; solo permite la lista cerrada de acciones de sistema.</w:t>
            </w:r>
          </w:p>
        </w:tc>
        <w:tc>
          <w:tcPr>
            <w:tcW w:type="dxa" w:w="2520"/>
            <w:vAlign w:val="top"/>
          </w:tcPr>
          <w:p>
            <w:pPr>
              <w:pStyle w:val="APACelda"/>
            </w:pPr>
            <w:r>
              <w:t xml:space="preserve">Sesión comprobada; instante financiero = now() de la BD, guardado en creado_en, y fecha operativa = creado_en en America/Managua. Antes de toda operación financiera, |reloj local − BD| ≤ 5 min, con control por fecha operativa; en otro caso RelojDesfasadoException, ERR-057.</w:t>
            </w:r>
          </w:p>
        </w:tc>
      </w:tr>
      <w:tr>
        <w:tc>
          <w:tcPr>
            <w:tcW w:type="dxa" w:w="1800"/>
            <w:vAlign w:val="top"/>
          </w:tcPr>
          <w:p>
            <w:pPr>
              <w:pStyle w:val="APACelda"/>
            </w:pPr>
            <w:r>
              <w:t xml:space="preserve">CargoCorteDto</w:t>
            </w:r>
          </w:p>
        </w:tc>
        <w:tc>
          <w:tcPr>
            <w:tcW w:type="dxa" w:w="5040"/>
            <w:vAlign w:val="top"/>
          </w:tcPr>
          <w:p>
            <w:pPr>
              <w:pStyle w:val="APACelda"/>
            </w:pPr>
            <w:r>
              <w:t xml:space="preserve">UUID cargoId, UUID contratoId, Moneda moneda, BigDecimal importe/abonado/saldo, LocalDate venceEl, EstadoCargo estado.</w:t>
            </w:r>
          </w:p>
        </w:tc>
        <w:tc>
          <w:tcPr>
            <w:tcW w:type="dxa" w:w="2520"/>
            <w:vAlign w:val="top"/>
          </w:tcPr>
          <w:p>
            <w:pPr>
              <w:pStyle w:val="APACelda"/>
            </w:pPr>
            <w:r>
              <w:t>Estado de cuenta, cartera y panel.</w:t>
            </w:r>
          </w:p>
        </w:tc>
      </w:tr>
      <w:tr>
        <w:tc>
          <w:tcPr>
            <w:tcW w:type="dxa" w:w="1800"/>
            <w:vAlign w:val="top"/>
          </w:tcPr>
          <w:p>
            <w:pPr>
              <w:pStyle w:val="APACelda"/>
            </w:pPr>
            <w:r>
              <w:t xml:space="preserve">PagoConfirmadoDto</w:t>
            </w:r>
          </w:p>
        </w:tc>
        <w:tc>
          <w:tcPr>
            <w:tcW w:type="dxa" w:w="5040"/>
            <w:vAlign w:val="top"/>
          </w:tcPr>
          <w:p>
            <w:pPr>
              <w:pStyle w:val="APACelda"/>
            </w:pPr>
            <w:r>
              <w:t xml:space="preserve">UUID pagoId, UUID solicitudId, long numeroRecibo, EstadoPago estado, BigDecimal convertido/credito.</w:t>
            </w:r>
          </w:p>
        </w:tc>
        <w:tc>
          <w:tcPr>
            <w:tcW w:type="dxa" w:w="2520"/>
            <w:vAlign w:val="top"/>
          </w:tcPr>
          <w:p>
            <w:pPr>
              <w:pStyle w:val="APACelda"/>
            </w:pPr>
            <w:r>
              <w:t>Confirmación y recuperación idempotente.</w:t>
            </w:r>
          </w:p>
        </w:tc>
      </w:tr>
      <w:tr>
        <w:tc>
          <w:tcPr>
            <w:tcW w:type="dxa" w:w="1800"/>
            <w:vAlign w:val="top"/>
          </w:tcPr>
          <w:p>
            <w:pPr>
              <w:pStyle w:val="APACelda"/>
            </w:pPr>
            <w:r>
              <w:t xml:space="preserve">ReporteDto</w:t>
            </w:r>
          </w:p>
        </w:tc>
        <w:tc>
          <w:tcPr>
            <w:tcW w:type="dxa" w:w="5040"/>
            <w:vAlign w:val="top"/>
          </w:tcPr>
          <w:p>
            <w:pPr>
              <w:pStyle w:val="APACelda"/>
            </w:pPr>
            <w:r>
              <w:t xml:space="preserve">TipoReporte tipo, LocalDate corte, Instant generadoEn, List&lt;FilaReporteDto&gt; filas, Map&lt;String,BigDecimal&gt; totalesPorMoneda.</w:t>
            </w:r>
          </w:p>
        </w:tc>
        <w:tc>
          <w:tcPr>
            <w:tcW w:type="dxa" w:w="2520"/>
            <w:vAlign w:val="top"/>
          </w:tcPr>
          <w:p>
            <w:pPr>
              <w:pStyle w:val="APACelda"/>
            </w:pPr>
            <w:r>
              <w:t>H5 sin Session abierta; colección inmutable.</w:t>
            </w:r>
          </w:p>
        </w:tc>
      </w:tr>
      <w:tr>
        <w:tc>
          <w:tcPr>
            <w:tcW w:type="dxa" w:w="1800"/>
            <w:vAlign w:val="top"/>
          </w:tcPr>
          <w:p>
            <w:pPr>
              <w:pStyle w:val="APACelda"/>
            </w:pPr>
            <w:r>
              <w:t xml:space="preserve">TasaDto</w:t>
            </w:r>
          </w:p>
        </w:tc>
        <w:tc>
          <w:tcPr>
            <w:tcW w:type="dxa" w:w="5040"/>
            <w:vAlign w:val="top"/>
          </w:tcPr>
          <w:p>
            <w:pPr>
              <w:pStyle w:val="APACelda"/>
            </w:pPr>
            <w:r>
              <w:t>BigDecimal valor, String fuente, LocalDate fechaEfectiva, Instant actualizadoEn/consultadoEn, boolean autorizada.</w:t>
            </w:r>
          </w:p>
        </w:tc>
        <w:tc>
          <w:tcPr>
            <w:tcW w:type="dxa" w:w="2520"/>
            <w:vAlign w:val="top"/>
          </w:tcPr>
          <w:p>
            <w:pPr>
              <w:pStyle w:val="APACelda"/>
            </w:pPr>
            <w:r>
              <w:t>M09 distingue referencia y autorización.</w:t>
            </w:r>
          </w:p>
        </w:tc>
      </w:tr>
      <w:tr>
        <w:tc>
          <w:tcPr>
            <w:tcW w:type="dxa" w:w="1800"/>
            <w:vAlign w:val="top"/>
          </w:tcPr>
          <w:p>
            <w:pPr>
              <w:pStyle w:val="APACelda"/>
            </w:pPr>
            <w:r>
              <w:t>Pagina&lt;T&gt;</w:t>
            </w:r>
          </w:p>
        </w:tc>
        <w:tc>
          <w:tcPr>
            <w:tcW w:type="dxa" w:w="5040"/>
            <w:vAlign w:val="top"/>
          </w:tcPr>
          <w:p>
            <w:pPr>
              <w:pStyle w:val="APACelda"/>
            </w:pPr>
            <w:r>
              <w:t>List&lt;T&gt; elementos, int limite, String cursorSiguiente opcional.</w:t>
            </w:r>
          </w:p>
        </w:tc>
        <w:tc>
          <w:tcPr>
            <w:tcW w:type="dxa" w:w="2520"/>
            <w:vAlign w:val="top"/>
          </w:tcPr>
          <w:p>
            <w:pPr>
              <w:pStyle w:val="APACelda"/>
            </w:pPr>
            <w:r>
              <w:t>Consulta estable con máximo 50 filas por página de interfaz.</w:t>
            </w:r>
          </w:p>
        </w:tc>
      </w:tr>
    </w:tbl>
    <w:p>
      <w:pPr>
        <w:pStyle w:val="Heading1"/>
      </w:pPr>
      <w:r>
        <w:t>Contratos de la Capa de Servicios</w:t>
      </w:r>
    </w:p>
    <w:p>
      <w:r>
        <w:t>Cada servicio público recibe un contexto de sesión emitido por M01 y valida la capacidad funcional antes de realizar una escritura. El servicio vuelve a comprobar usuario activo, rol y caducidad cuando una tarea diferida empieza a operar, de modo que ocultar un botón no sustituye la autorización. Los métodos no reciben Session o Connection desde JavaFX y retornan DTO, identificadores o resultados definidos. La Tabla de cada módulo declara firmas, parámetros, retorno, excepciones y frontera transaccional. Los tipos de solicitud agrupan entradas validadas, conservan UUID de idempotencia cuando corresponde y no permiten que el formulario imponga importes calculados o un número de recibo.</w:t>
      </w:r>
    </w:p>
    <w:p>
      <w:pPr/>
      <w:r>
        <w:t>La jerarquía pública tiene como base única LatchException. La unión de TRD Tabla 8 y estos contratos comprende: AccesoDenegadoException, ArchivoException, CargoAplicadoException, CargoIncompatibleException, ConflictoConcurrenciaException, ConflictoIdempotenciaException, ConsultaReporteException, CuentaBloqueadaException, CuotaFxException, DependenciaActivaException, DependenciaCreditoException, DuplicadoException, ExportacionException, FalloAccesoDatosException, GarantiaInsuficienteException, GarantiaPendienteException, IntegridadException, OperacionCanceladaException, ParametroInvalidoException, PeriodoDuplicadoException, PlantillaException, PropiedadIncompatibleException, RelojDesfasadoException, ReporteException, RespaldoException, RespuestaFxInvalidaException, RestauracionException, ResultadoInciertoException, SaldoInsuficienteException, ServicioExternoException, TareasActivasException, TasaNoAutorizadaException, TransicionInvalidaException, UnidadReservadaException, ValidacionException. AccesoDenegadoException corresponde a ERR-009 / MSG-062; RelojDesfasadoException a ERR-057 / MSG-080. El catálogo aprobado comprende 66 ERR y 89 MSG; el Brief conserva el texto literal, FLU define situación y recuperación y TRD relaciona excepciones por escenario. Un ERR puede corresponder a varias excepciones si mantiene su significado. CargoIncompatibleException usa ERR-061 / MSG-084; GarantiaPendienteException, ERR-062 / MSG-085; IntegridadException, ERR-063 / MSG-086 solo con rollback confirmado; ParametroInvalidoException, ERR-064 / MSG-051; PropiedadIncompatibleException, ERR-065 / MSG-087; TransicionInvalidaException, ERR-066 / MSG-088. OperacionCanceladaException es cancelación normal sin ERR, con MSG-059 en H1 y MSG-089 en H5. Un commit incierto conserva ERR-031 o ERR-054 y MSG-064, sin afirmar ausencia de cambios. Las operaciones financieras de los contratos M04 a M07 comprueban también RelojDesfasadoException antes de escribir.</w:t>
      </w:r>
    </w:p>
    <w:p>
      <w:pPr>
        <w:pStyle w:val="Heading2"/>
      </w:pPr>
      <w:r>
        <w:t>M01 SeguridadService</w:t>
      </w:r>
    </w:p>
    <w:p>
      <w:r>
        <w:t>SeguridadService emite sesiones que contienen el UUID del usuario y su rol comprobado, con caducidad por quince minutos de inactividad. La verificación de contraseña calcula Argon2id antes de mantener un bloqueo prolongado y después relee versión, estado e intentos al confirmar el resultado. Cinco fallos consecutivos bloquean quince minutos por defecto; un acceso correcto reinicia el contador si la cuenta sigue habilitada. La modificación del rol invalida las sesiones anteriores al siguiente control de operación. El aprovisionamiento inicial usa una herramienta local separada y obliga a cambiar la clave antes de habilitar módulos financieros.</w:t>
      </w:r>
    </w:p>
    <w:p>
      <w:pPr>
        <w:pStyle w:val="APASinSangria"/>
        <w:keepNext/>
        <w:ind w:firstLine="720"/>
      </w:pPr>
      <w:r>
        <w:t>La Tabla 18 presenta contrato de SeguridadService.</w:t>
      </w:r>
    </w:p>
    <w:p>
      <w:pPr>
        <w:pStyle w:val="APANumero"/>
      </w:pPr>
      <w:r>
        <w:t>Tabla 18</w:t>
      </w:r>
    </w:p>
    <w:p>
      <w:pPr>
        <w:pStyle w:val="APATitulo"/>
      </w:pPr>
      <w:r>
        <w:t>Contrato de SeguridadService</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656"/>
        <w:gridCol w:w="7704"/>
      </w:tblGrid>
      <w:tr>
        <w:trPr>
          <w:tblHeader/>
        </w:trPr>
        <w:tc>
          <w:tcPr>
            <w:tcW w:type="dxa" w:w="1656"/>
            <w:tcBorders>
              <w:bottom w:val="single" w:sz="6"/>
            </w:tcBorders>
          </w:tcPr>
          <w:p>
            <w:pPr>
              <w:pStyle w:val="APACelda"/>
              <w:jc w:val="center"/>
            </w:pPr>
            <w:r>
              <w:rPr>
                <w:b/>
              </w:rPr>
              <w:t>Elemento</w:t>
            </w:r>
          </w:p>
        </w:tc>
        <w:tc>
          <w:tcPr>
            <w:tcW w:type="dxa" w:w="7704"/>
            <w:tcBorders>
              <w:bottom w:val="single" w:sz="6"/>
            </w:tcBorders>
          </w:tcPr>
          <w:p>
            <w:pPr>
              <w:pStyle w:val="APACelda"/>
              <w:jc w:val="center"/>
            </w:pPr>
            <w:r>
              <w:rPr>
                <w:b/>
              </w:rPr>
              <w:t>Especificación</w:t>
            </w:r>
          </w:p>
        </w:tc>
      </w:tr>
      <w:tr>
        <w:tc>
          <w:tcPr>
            <w:tcW w:type="dxa" w:w="1656"/>
            <w:vAlign w:val="top"/>
          </w:tcPr>
          <w:p>
            <w:pPr>
              <w:pStyle w:val="APACelda"/>
            </w:pPr>
            <w:r>
              <w:t>Nombre y módulo</w:t>
            </w:r>
          </w:p>
        </w:tc>
        <w:tc>
          <w:tcPr>
            <w:tcW w:type="dxa" w:w="7704"/>
            <w:vAlign w:val="top"/>
          </w:tcPr>
          <w:p>
            <w:pPr>
              <w:pStyle w:val="APACelda"/>
            </w:pPr>
            <w:r>
              <w:t>SeguridadService; M01</w:t>
            </w:r>
          </w:p>
        </w:tc>
      </w:tr>
      <w:tr>
        <w:tc>
          <w:tcPr>
            <w:tcW w:type="dxa" w:w="1656"/>
            <w:vAlign w:val="top"/>
          </w:tcPr>
          <w:p>
            <w:pPr>
              <w:pStyle w:val="APACelda"/>
            </w:pPr>
            <w:r>
              <w:t>Métodos y firmas</w:t>
            </w:r>
          </w:p>
        </w:tc>
        <w:tc>
          <w:tcPr>
            <w:tcW w:type="dxa" w:w="7704"/>
            <w:vAlign w:val="top"/>
          </w:tcPr>
          <w:p>
            <w:pPr>
              <w:pStyle w:val="APACelda"/>
            </w:pPr>
            <w:r>
              <w:t xml:space="preserve">SesionDto autenticar(String cuenta, char[] clave)</w:t>
              <w:br/>
              <w:t/>
              <w:br/>
              <w:t/>
              <w:br/>
              <w:t/>
            </w:r>
          </w:p>
          <w:p>
            <w:pPr>
              <w:pStyle w:val="APACelda"/>
            </w:pPr>
            <w:r>
              <w:t>UUID guardarUsuario(ContextoOperacion ctx, UsuarioCommand cmd)</w:t>
            </w:r>
          </w:p>
          <w:p>
            <w:pPr>
              <w:pStyle w:val="APACelda"/>
            </w:pPr>
            <w:r>
              <w:t>void cambiarClave(ContextoOperacion ctx, char[] actual, char[] nueva)</w:t>
            </w:r>
          </w:p>
          <w:p>
            <w:pPr>
              <w:pStyle w:val="APACelda"/>
            </w:pPr>
            <w:r>
              <w:t>void cerrarSesion(ContextoOperacion ctx)</w:t>
            </w:r>
          </w:p>
        </w:tc>
      </w:tr>
      <w:tr>
        <w:tc>
          <w:tcPr>
            <w:tcW w:type="dxa" w:w="1656"/>
            <w:vAlign w:val="top"/>
          </w:tcPr>
          <w:p>
            <w:pPr>
              <w:pStyle w:val="APACelda"/>
            </w:pPr>
            <w:r>
              <w:t>Parámetros</w:t>
            </w:r>
          </w:p>
        </w:tc>
        <w:tc>
          <w:tcPr>
            <w:tcW w:type="dxa" w:w="7704"/>
            <w:vAlign w:val="top"/>
          </w:tcPr>
          <w:p>
            <w:pPr>
              <w:pStyle w:val="APACelda"/>
            </w:pPr>
            <w:r>
              <w:t xml:space="preserve">UsuarioCommand: UUID id opcional, long version, String nombre, Rol rol, boolean activo. Contraseñas: 12 a 128 caracteres, sin eco ni logs.</w:t>
            </w:r>
          </w:p>
        </w:tc>
      </w:tr>
      <w:tr>
        <w:tc>
          <w:tcPr>
            <w:tcW w:type="dxa" w:w="1656"/>
            <w:vAlign w:val="top"/>
          </w:tcPr>
          <w:p>
            <w:pPr>
              <w:pStyle w:val="APACelda"/>
            </w:pPr>
            <w:r>
              <w:t>Retorno</w:t>
            </w:r>
          </w:p>
        </w:tc>
        <w:tc>
          <w:tcPr>
            <w:tcW w:type="dxa" w:w="7704"/>
            <w:vAlign w:val="top"/>
          </w:tcPr>
          <w:p>
            <w:pPr>
              <w:pStyle w:val="APACelda"/>
            </w:pPr>
            <w:r>
              <w:t>Sesión opaca con id/rol/vencimiento; UUID de cuenta o fin de operación.</w:t>
            </w:r>
          </w:p>
        </w:tc>
      </w:tr>
      <w:tr>
        <w:tc>
          <w:tcPr>
            <w:tcW w:type="dxa" w:w="1656"/>
            <w:vAlign w:val="top"/>
          </w:tcPr>
          <w:p>
            <w:pPr>
              <w:pStyle w:val="APACelda"/>
            </w:pPr>
            <w:r>
              <w:t>Excepciones</w:t>
            </w:r>
          </w:p>
        </w:tc>
        <w:tc>
          <w:tcPr>
            <w:tcW w:type="dxa" w:w="7704"/>
            <w:vAlign w:val="top"/>
          </w:tcPr>
          <w:p>
            <w:pPr>
              <w:pStyle w:val="APACelda"/>
            </w:pPr>
            <w:r>
              <w:t>AccesoDenegadoException; CuentaBloqueadaException; ValidacionException; ConflictoConcurrenciaException.</w:t>
            </w:r>
          </w:p>
        </w:tc>
      </w:tr>
      <w:tr>
        <w:tc>
          <w:tcPr>
            <w:tcW w:type="dxa" w:w="1656"/>
            <w:vAlign w:val="top"/>
          </w:tcPr>
          <w:p>
            <w:pPr>
              <w:pStyle w:val="APACelda"/>
            </w:pPr>
            <w:r>
              <w:t>Transacción</w:t>
            </w:r>
          </w:p>
        </w:tc>
        <w:tc>
          <w:tcPr>
            <w:tcW w:type="dxa" w:w="7704"/>
            <w:vAlign w:val="top"/>
          </w:tcPr>
          <w:p>
            <w:pPr>
              <w:pStyle w:val="APACelda"/>
            </w:pPr>
            <w:r>
              <w:t xml:space="preserve">JDBC por cambio de usuario, intento o clave; hash fuera de bloqueo; update con versión y auditoría juntos. fn_auditar: Actor NULL solo en M01 ACCESO_FALLIDO/ACCESO_BLOQUEADO, M05 MORA_AUTOMATICA/REVISION_VENCIMIENTO/INCIDENTE_H2 con detalle.origen='H2', o M09 REFERENCIA_ACTUALIZADA/REFERENCIA_EN_CUARENTENA/INCIDENTE_H3 con detalle.origen='H3'. autorizacion_tasa exige actor humano. En M01 el detalle contiene nombre_hash, SHA-256 truncado del nombre normalizado, nunca texto ingresado.</w:t>
            </w:r>
          </w:p>
        </w:tc>
      </w:tr>
      <w:tr>
        <w:tc>
          <w:tcPr>
            <w:tcW w:type="dxa" w:w="1656"/>
            <w:vAlign w:val="top"/>
          </w:tcPr>
          <w:p>
            <w:pPr>
              <w:pStyle w:val="APACelda"/>
            </w:pPr>
            <w:r>
              <w:t>Rol requerido</w:t>
            </w:r>
          </w:p>
        </w:tc>
        <w:tc>
          <w:tcPr>
            <w:tcW w:type="dxa" w:w="7704"/>
            <w:vAlign w:val="top"/>
          </w:tcPr>
          <w:p>
            <w:pPr>
              <w:pStyle w:val="APACelda"/>
            </w:pPr>
            <w:r>
              <w:t>Acceso sin sesión; alta, rol y activación solo Propietario; cambio propio y cierre ambos.</w:t>
            </w:r>
          </w:p>
        </w:tc>
      </w:tr>
      <w:tr>
        <w:tc>
          <w:tcPr>
            <w:tcW w:type="dxa" w:w="1656"/>
            <w:vAlign w:val="top"/>
          </w:tcPr>
          <w:p>
            <w:pPr>
              <w:pStyle w:val="APACelda"/>
            </w:pPr>
            <w:r>
              <w:t>Reglas y requisitos</w:t>
            </w:r>
          </w:p>
        </w:tc>
        <w:tc>
          <w:tcPr>
            <w:tcW w:type="dxa" w:w="7704"/>
            <w:vAlign w:val="top"/>
          </w:tcPr>
          <w:p>
            <w:pPr>
              <w:pStyle w:val="APACelda"/>
            </w:pPr>
            <w:r>
              <w:t>RN-13, RN-14, RN-15, RN-16; RF-M01-01 a RF-M01-11; ADR-07.</w:t>
            </w:r>
          </w:p>
        </w:tc>
      </w:tr>
    </w:tbl>
    <w:p>
      <w:pPr>
        <w:pStyle w:val="Heading2"/>
      </w:pPr>
      <w:r>
        <w:t>M02 PropiedadUnidadService</w:t>
      </w:r>
    </w:p>
    <w:p>
      <w:r>
        <w:t>La edición de una unidad conserva el código único dentro de su propiedad y su canon de referencia, sin modificar contratos históricos. El método de baja verifica la versión del formulario y bloquea la unidad antes de consultar reservas activas. Si existe un contrato Vigente, Por vencer o Vencido, el servicio rechaza la baja con la referencia del contrato que la impide. Una propiedad tampoco se desactiva mientras tenga unidades activas. Las fotografías son opcionales y pasan por la validación de adjuntos, cuyo límite de cinco MiB y huella se aplica antes de asociarlas al registro.</w:t>
      </w:r>
    </w:p>
    <w:p>
      <w:pPr>
        <w:pStyle w:val="APASinSangria"/>
        <w:keepNext/>
        <w:ind w:firstLine="720"/>
      </w:pPr>
      <w:r>
        <w:t>La Tabla 19 presenta contrato de PropiedadUnidadService.</w:t>
      </w:r>
    </w:p>
    <w:p>
      <w:pPr>
        <w:pStyle w:val="APANumero"/>
      </w:pPr>
      <w:r>
        <w:t>Tabla 19</w:t>
      </w:r>
    </w:p>
    <w:p>
      <w:pPr>
        <w:pStyle w:val="APATitulo"/>
      </w:pPr>
      <w:r>
        <w:t>Contrato de PropiedadUnidadService</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656"/>
        <w:gridCol w:w="7704"/>
      </w:tblGrid>
      <w:tr>
        <w:trPr>
          <w:tblHeader/>
        </w:trPr>
        <w:tc>
          <w:tcPr>
            <w:tcW w:type="dxa" w:w="1656"/>
            <w:tcBorders>
              <w:bottom w:val="single" w:sz="6"/>
            </w:tcBorders>
          </w:tcPr>
          <w:p>
            <w:pPr>
              <w:pStyle w:val="APACelda"/>
              <w:jc w:val="center"/>
            </w:pPr>
            <w:r>
              <w:rPr>
                <w:b/>
              </w:rPr>
              <w:t>Elemento</w:t>
            </w:r>
          </w:p>
        </w:tc>
        <w:tc>
          <w:tcPr>
            <w:tcW w:type="dxa" w:w="7704"/>
            <w:tcBorders>
              <w:bottom w:val="single" w:sz="6"/>
            </w:tcBorders>
          </w:tcPr>
          <w:p>
            <w:pPr>
              <w:pStyle w:val="APACelda"/>
              <w:jc w:val="center"/>
            </w:pPr>
            <w:r>
              <w:rPr>
                <w:b/>
              </w:rPr>
              <w:t>Especificación</w:t>
            </w:r>
          </w:p>
        </w:tc>
      </w:tr>
      <w:tr>
        <w:tc>
          <w:tcPr>
            <w:tcW w:type="dxa" w:w="1656"/>
            <w:vAlign w:val="top"/>
          </w:tcPr>
          <w:p>
            <w:pPr>
              <w:pStyle w:val="APACelda"/>
            </w:pPr>
            <w:r>
              <w:t>Nombre y módulo</w:t>
            </w:r>
          </w:p>
        </w:tc>
        <w:tc>
          <w:tcPr>
            <w:tcW w:type="dxa" w:w="7704"/>
            <w:vAlign w:val="top"/>
          </w:tcPr>
          <w:p>
            <w:pPr>
              <w:pStyle w:val="APACelda"/>
            </w:pPr>
            <w:r>
              <w:t>PropiedadUnidadService; M02</w:t>
            </w:r>
          </w:p>
        </w:tc>
      </w:tr>
      <w:tr>
        <w:tc>
          <w:tcPr>
            <w:tcW w:type="dxa" w:w="1656"/>
            <w:vAlign w:val="top"/>
          </w:tcPr>
          <w:p>
            <w:pPr>
              <w:pStyle w:val="APACelda"/>
            </w:pPr>
            <w:r>
              <w:t>Métodos y firmas</w:t>
            </w:r>
          </w:p>
        </w:tc>
        <w:tc>
          <w:tcPr>
            <w:tcW w:type="dxa" w:w="7704"/>
            <w:vAlign w:val="top"/>
          </w:tcPr>
          <w:p>
            <w:pPr>
              <w:pStyle w:val="APACelda"/>
            </w:pPr>
            <w:r>
              <w:t xml:space="preserve">UUID guardarPropiedad(ContextoOperacion ctx, PropiedadCommand cmd)</w:t>
              <w:br/>
              <w:t/>
              <w:br/>
              <w:t/>
              <w:br/>
              <w:t/>
            </w:r>
          </w:p>
          <w:p>
            <w:pPr>
              <w:pStyle w:val="APACelda"/>
            </w:pPr>
            <w:r>
              <w:t>UUID guardarUnidad(ContextoOperacion ctx, UnidadCommand cmd)</w:t>
            </w:r>
          </w:p>
          <w:p>
            <w:pPr>
              <w:pStyle w:val="APACelda"/>
            </w:pPr>
            <w:r>
              <w:t>void darBaja(ContextoOperacion ctx, UUID id, long version)</w:t>
            </w:r>
          </w:p>
          <w:p>
            <w:pPr>
              <w:pStyle w:val="APACelda"/>
            </w:pPr>
            <w:r>
              <w:t>Pagina&lt;UnidadDto&gt; listar(ContextoOperacion ctx, FiltroUnidadCommand f)</w:t>
            </w:r>
          </w:p>
        </w:tc>
      </w:tr>
      <w:tr>
        <w:tc>
          <w:tcPr>
            <w:tcW w:type="dxa" w:w="1656"/>
            <w:vAlign w:val="top"/>
          </w:tcPr>
          <w:p>
            <w:pPr>
              <w:pStyle w:val="APACelda"/>
            </w:pPr>
            <w:r>
              <w:t>Parámetros</w:t>
            </w:r>
          </w:p>
        </w:tc>
        <w:tc>
          <w:tcPr>
            <w:tcW w:type="dxa" w:w="7704"/>
            <w:vAlign w:val="top"/>
          </w:tcPr>
          <w:p>
            <w:pPr>
              <w:pStyle w:val="APACelda"/>
            </w:pPr>
            <w:r>
              <w:t xml:space="preserve">PropiedadCommand: nombre/dirección/versión. UnidadCommand: propiedad, código, tipo, canon de referencia y moneda. FiltroUnidadCommand: propiedad, estado, cursor. EstadoUnidad persistido sin Ocupada; UnidadDto expone EstadoUnidadVisible calculado.</w:t>
            </w:r>
          </w:p>
        </w:tc>
      </w:tr>
      <w:tr>
        <w:tc>
          <w:tcPr>
            <w:tcW w:type="dxa" w:w="1656"/>
            <w:vAlign w:val="top"/>
          </w:tcPr>
          <w:p>
            <w:pPr>
              <w:pStyle w:val="APACelda"/>
            </w:pPr>
            <w:r>
              <w:t>Retorno</w:t>
            </w:r>
          </w:p>
        </w:tc>
        <w:tc>
          <w:tcPr>
            <w:tcW w:type="dxa" w:w="7704"/>
            <w:vAlign w:val="top"/>
          </w:tcPr>
          <w:p>
            <w:pPr>
              <w:pStyle w:val="APACelda"/>
            </w:pPr>
            <w:r>
              <w:t>UUID guardado; lista de DTO con código, estado, tipo y canon.</w:t>
            </w:r>
          </w:p>
        </w:tc>
      </w:tr>
      <w:tr>
        <w:tc>
          <w:tcPr>
            <w:tcW w:type="dxa" w:w="1656"/>
            <w:vAlign w:val="top"/>
          </w:tcPr>
          <w:p>
            <w:pPr>
              <w:pStyle w:val="APACelda"/>
            </w:pPr>
            <w:r>
              <w:t>Excepciones</w:t>
            </w:r>
          </w:p>
        </w:tc>
        <w:tc>
          <w:tcPr>
            <w:tcW w:type="dxa" w:w="7704"/>
            <w:vAlign w:val="top"/>
          </w:tcPr>
          <w:p>
            <w:pPr>
              <w:pStyle w:val="APACelda"/>
            </w:pPr>
            <w:r>
              <w:t>ValidacionException; DuplicadoException; DependenciaActivaException; ConflictoConcurrenciaException.</w:t>
            </w:r>
          </w:p>
        </w:tc>
      </w:tr>
      <w:tr>
        <w:tc>
          <w:tcPr>
            <w:tcW w:type="dxa" w:w="1656"/>
            <w:vAlign w:val="top"/>
          </w:tcPr>
          <w:p>
            <w:pPr>
              <w:pStyle w:val="APACelda"/>
            </w:pPr>
            <w:r>
              <w:t>Transacción</w:t>
            </w:r>
          </w:p>
        </w:tc>
        <w:tc>
          <w:tcPr>
            <w:tcW w:type="dxa" w:w="7704"/>
            <w:vAlign w:val="top"/>
          </w:tcPr>
          <w:p>
            <w:pPr>
              <w:pStyle w:val="APACelda"/>
            </w:pPr>
            <w:r>
              <w:t>Hibernate por alta/edición/baja; bloqueo de unidad antes de comprobar contratos y de propiedad al darla de baja.</w:t>
            </w:r>
          </w:p>
        </w:tc>
      </w:tr>
      <w:tr>
        <w:tc>
          <w:tcPr>
            <w:tcW w:type="dxa" w:w="1656"/>
            <w:vAlign w:val="top"/>
          </w:tcPr>
          <w:p>
            <w:pPr>
              <w:pStyle w:val="APACelda"/>
            </w:pPr>
            <w:r>
              <w:t>Rol requerido</w:t>
            </w:r>
          </w:p>
        </w:tc>
        <w:tc>
          <w:tcPr>
            <w:tcW w:type="dxa" w:w="7704"/>
            <w:vAlign w:val="top"/>
          </w:tcPr>
          <w:p>
            <w:pPr>
              <w:pStyle w:val="APACelda"/>
            </w:pPr>
            <w:r>
              <w:t xml:space="preserve">Propietario: todas las operaciones. Asistente: consulta de unidades y edición de condiciones/foto (PAN-05 y PAN-21 en edición); sin alta de propiedad/unidad, sin bajas y sin restricción por estado En mantenimiento.</w:t>
            </w:r>
          </w:p>
        </w:tc>
      </w:tr>
      <w:tr>
        <w:tc>
          <w:tcPr>
            <w:tcW w:type="dxa" w:w="1656"/>
            <w:vAlign w:val="top"/>
          </w:tcPr>
          <w:p>
            <w:pPr>
              <w:pStyle w:val="APACelda"/>
            </w:pPr>
            <w:r>
              <w:t>Reglas y requisitos</w:t>
            </w:r>
          </w:p>
        </w:tc>
        <w:tc>
          <w:tcPr>
            <w:tcW w:type="dxa" w:w="7704"/>
            <w:vAlign w:val="top"/>
          </w:tcPr>
          <w:p>
            <w:pPr>
              <w:pStyle w:val="APACelda"/>
            </w:pPr>
            <w:r>
              <w:t>RN-01, RN-03, RN-11, RN-16; RF-M02-01 a RF-M02-11; ADR-04.</w:t>
            </w:r>
          </w:p>
        </w:tc>
      </w:tr>
    </w:tbl>
    <w:p>
      <w:pPr>
        <w:pStyle w:val="Heading2"/>
      </w:pPr>
      <w:r>
        <w:t>M03 InquilinoService</w:t>
      </w:r>
    </w:p>
    <w:p>
      <w:r>
        <w:t>El expediente del inquilino conserva el nombre necesario para el contrato y permite omitir identificación, emergencia o documentos que no hagan falta al escenario. La búsqueda muestra resultados paginados y no convierte un campo de identificación opcional en requisito de unicidad universal. InquilinoService conserva referencias históricas al dar de baja, de modo que los recibos y los estados de cuenta sigan explicando la relación contractual. Los adjuntos usan rutas internas aleatorias y nombres visibles separados. El servicio limita la lectura del expediente a sesiones autorizadas, sin habilitar un portal o una cuenta operativa para el inquilino.</w:t>
      </w:r>
    </w:p>
    <w:p>
      <w:pPr>
        <w:pStyle w:val="APASinSangria"/>
        <w:keepNext/>
        <w:ind w:firstLine="720"/>
      </w:pPr>
      <w:r>
        <w:t>La Tabla 20 presenta contrato de InquilinoService.</w:t>
      </w:r>
    </w:p>
    <w:p>
      <w:pPr>
        <w:pStyle w:val="APANumero"/>
      </w:pPr>
      <w:r>
        <w:t>Tabla 20</w:t>
      </w:r>
    </w:p>
    <w:p>
      <w:pPr>
        <w:pStyle w:val="APATitulo"/>
      </w:pPr>
      <w:r>
        <w:t>Contrato de InquilinoService</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656"/>
        <w:gridCol w:w="7704"/>
      </w:tblGrid>
      <w:tr>
        <w:trPr>
          <w:tblHeader/>
        </w:trPr>
        <w:tc>
          <w:tcPr>
            <w:tcW w:type="dxa" w:w="1656"/>
            <w:tcBorders>
              <w:bottom w:val="single" w:sz="6"/>
            </w:tcBorders>
          </w:tcPr>
          <w:p>
            <w:pPr>
              <w:pStyle w:val="APACelda"/>
              <w:jc w:val="center"/>
            </w:pPr>
            <w:r>
              <w:rPr>
                <w:b/>
              </w:rPr>
              <w:t>Elemento</w:t>
            </w:r>
          </w:p>
        </w:tc>
        <w:tc>
          <w:tcPr>
            <w:tcW w:type="dxa" w:w="7704"/>
            <w:tcBorders>
              <w:bottom w:val="single" w:sz="6"/>
            </w:tcBorders>
          </w:tcPr>
          <w:p>
            <w:pPr>
              <w:pStyle w:val="APACelda"/>
              <w:jc w:val="center"/>
            </w:pPr>
            <w:r>
              <w:rPr>
                <w:b/>
              </w:rPr>
              <w:t>Especificación</w:t>
            </w:r>
          </w:p>
        </w:tc>
      </w:tr>
      <w:tr>
        <w:tc>
          <w:tcPr>
            <w:tcW w:type="dxa" w:w="1656"/>
            <w:vAlign w:val="top"/>
          </w:tcPr>
          <w:p>
            <w:pPr>
              <w:pStyle w:val="APACelda"/>
            </w:pPr>
            <w:r>
              <w:t>Nombre y módulo</w:t>
            </w:r>
          </w:p>
        </w:tc>
        <w:tc>
          <w:tcPr>
            <w:tcW w:type="dxa" w:w="7704"/>
            <w:vAlign w:val="top"/>
          </w:tcPr>
          <w:p>
            <w:pPr>
              <w:pStyle w:val="APACelda"/>
            </w:pPr>
            <w:r>
              <w:t>InquilinoService; M03</w:t>
            </w:r>
          </w:p>
        </w:tc>
      </w:tr>
      <w:tr>
        <w:tc>
          <w:tcPr>
            <w:tcW w:type="dxa" w:w="1656"/>
            <w:vAlign w:val="top"/>
          </w:tcPr>
          <w:p>
            <w:pPr>
              <w:pStyle w:val="APACelda"/>
            </w:pPr>
            <w:r>
              <w:t>Métodos y firmas</w:t>
            </w:r>
          </w:p>
        </w:tc>
        <w:tc>
          <w:tcPr>
            <w:tcW w:type="dxa" w:w="7704"/>
            <w:vAlign w:val="top"/>
          </w:tcPr>
          <w:p>
            <w:pPr>
              <w:pStyle w:val="APACelda"/>
            </w:pPr>
            <w:r>
              <w:t xml:space="preserve">UUID guardar(ContextoOperacion ctx, InquilinoCommand cmd)</w:t>
              <w:br/>
              <w:t/>
              <w:br/>
              <w:t/>
            </w:r>
          </w:p>
          <w:p>
            <w:pPr>
              <w:pStyle w:val="APACelda"/>
            </w:pPr>
            <w:r>
              <w:t>ExpedienteDto expediente(ContextoOperacion ctx, UUID id)</w:t>
            </w:r>
          </w:p>
          <w:p>
            <w:pPr>
              <w:pStyle w:val="APACelda"/>
            </w:pPr>
            <w:r>
              <w:t>void darBaja(ContextoOperacion ctx, UUID id, long version)</w:t>
            </w:r>
          </w:p>
        </w:tc>
      </w:tr>
      <w:tr>
        <w:tc>
          <w:tcPr>
            <w:tcW w:type="dxa" w:w="1656"/>
            <w:vAlign w:val="top"/>
          </w:tcPr>
          <w:p>
            <w:pPr>
              <w:pStyle w:val="APACelda"/>
            </w:pPr>
            <w:r>
              <w:t>Parámetros</w:t>
            </w:r>
          </w:p>
        </w:tc>
        <w:tc>
          <w:tcPr>
            <w:tcW w:type="dxa" w:w="7704"/>
            <w:vAlign w:val="top"/>
          </w:tcPr>
          <w:p>
            <w:pPr>
              <w:pStyle w:val="APACelda"/>
            </w:pPr>
            <w:r>
              <w:t xml:space="preserve">InquilinoCommand: id/versión, nombre, identificación/contactos opcionales. UUID de expediente sin exponer cédula como clave.</w:t>
            </w:r>
          </w:p>
        </w:tc>
      </w:tr>
      <w:tr>
        <w:tc>
          <w:tcPr>
            <w:tcW w:type="dxa" w:w="1656"/>
            <w:vAlign w:val="top"/>
          </w:tcPr>
          <w:p>
            <w:pPr>
              <w:pStyle w:val="APACelda"/>
            </w:pPr>
            <w:r>
              <w:t>Retorno</w:t>
            </w:r>
          </w:p>
        </w:tc>
        <w:tc>
          <w:tcPr>
            <w:tcW w:type="dxa" w:w="7704"/>
            <w:vAlign w:val="top"/>
          </w:tcPr>
          <w:p>
            <w:pPr>
              <w:pStyle w:val="APACelda"/>
            </w:pPr>
            <w:r>
              <w:t xml:space="preserve">UUID; ExpedienteDto con ficha, contratos y referencias de adjuntos.</w:t>
            </w:r>
          </w:p>
        </w:tc>
      </w:tr>
      <w:tr>
        <w:tc>
          <w:tcPr>
            <w:tcW w:type="dxa" w:w="1656"/>
            <w:vAlign w:val="top"/>
          </w:tcPr>
          <w:p>
            <w:pPr>
              <w:pStyle w:val="APACelda"/>
            </w:pPr>
            <w:r>
              <w:t>Excepciones</w:t>
            </w:r>
          </w:p>
        </w:tc>
        <w:tc>
          <w:tcPr>
            <w:tcW w:type="dxa" w:w="7704"/>
            <w:vAlign w:val="top"/>
          </w:tcPr>
          <w:p>
            <w:pPr>
              <w:pStyle w:val="APACelda"/>
            </w:pPr>
            <w:r>
              <w:t>ValidacionException; DependenciaActivaException; AccesoDenegadoException; ConflictoConcurrenciaException.</w:t>
            </w:r>
          </w:p>
        </w:tc>
      </w:tr>
      <w:tr>
        <w:tc>
          <w:tcPr>
            <w:tcW w:type="dxa" w:w="1656"/>
            <w:vAlign w:val="top"/>
          </w:tcPr>
          <w:p>
            <w:pPr>
              <w:pStyle w:val="APACelda"/>
            </w:pPr>
            <w:r>
              <w:t>Transacción</w:t>
            </w:r>
          </w:p>
        </w:tc>
        <w:tc>
          <w:tcPr>
            <w:tcW w:type="dxa" w:w="7704"/>
            <w:vAlign w:val="top"/>
          </w:tcPr>
          <w:p>
            <w:pPr>
              <w:pStyle w:val="APACelda"/>
            </w:pPr>
            <w:r>
              <w:t>Hibernate en escritura; consulta materializada antes de cerrar Session; adjunto publicado bajo puerta de escritura.</w:t>
            </w:r>
          </w:p>
        </w:tc>
      </w:tr>
      <w:tr>
        <w:tc>
          <w:tcPr>
            <w:tcW w:type="dxa" w:w="1656"/>
            <w:vAlign w:val="top"/>
          </w:tcPr>
          <w:p>
            <w:pPr>
              <w:pStyle w:val="APACelda"/>
            </w:pPr>
            <w:r>
              <w:t>Rol requerido</w:t>
            </w:r>
          </w:p>
        </w:tc>
        <w:tc>
          <w:tcPr>
            <w:tcW w:type="dxa" w:w="7704"/>
            <w:vAlign w:val="top"/>
          </w:tcPr>
          <w:p>
            <w:pPr>
              <w:pStyle w:val="APACelda"/>
            </w:pPr>
            <w:r>
              <w:t>Altas, consulta y edición: ambos. Baja lógica: Propietario.</w:t>
            </w:r>
          </w:p>
        </w:tc>
      </w:tr>
      <w:tr>
        <w:tc>
          <w:tcPr>
            <w:tcW w:type="dxa" w:w="1656"/>
            <w:vAlign w:val="top"/>
          </w:tcPr>
          <w:p>
            <w:pPr>
              <w:pStyle w:val="APACelda"/>
            </w:pPr>
            <w:r>
              <w:t>Reglas y requisitos</w:t>
            </w:r>
          </w:p>
        </w:tc>
        <w:tc>
          <w:tcPr>
            <w:tcW w:type="dxa" w:w="7704"/>
            <w:vAlign w:val="top"/>
          </w:tcPr>
          <w:p>
            <w:pPr>
              <w:pStyle w:val="APACelda"/>
            </w:pPr>
            <w:r>
              <w:t>RN-11, RN-18, RN-25; RF-M03-01 a RF-M03-09; ADR-04.</w:t>
            </w:r>
          </w:p>
        </w:tc>
      </w:tr>
    </w:tbl>
    <w:p>
      <w:pPr>
        <w:pStyle w:val="Heading2"/>
      </w:pPr>
      <w:r>
        <w:t>M04 ContratoService</w:t>
      </w:r>
    </w:p>
    <w:p>
      <w:r>
        <w:t xml:space="preserve">ContratoService valida un mes calendario mínimo con el mismo ajuste de día que LocalDate.plusMonths(1). La activación relee unidad e inquilino habilitados, verifica la reserva activa y registra la garantía pactada, incluso si su importe es cero. Renovar solo se inicia desde Vigente o Por vencer y crea el sucesor Borrador con UUID nuevo y referencia al contrato anterior; no modifica rentas confirmadas. El cierre atómico que termina el anterior y activa el sucesor cuenta como Terminar y se permite desde Vigente, Por vencer o Vencido. Se conserva fin &gt;= inicio + 1 mes; para cubrir un mes natural completo del día 1 al 31, fin debe ser como mínimo el día 1 del mes siguiente. La fecha final inclusiva no acredita desocupación por sí sola, por lo que Vencido sigue reservando la unidad. Terminar coordina las decisiones de garantía y deuda pendientes con el Propietario, sin emitir rentas futuras después del cierre autorizado. GarantiaPendienteException (ERR-062 / MSG-085) bloquea la terminación si quedan decisiones, movimientos o remanente de garantía sin resolver; se conserva la excepción de garantía inicial cero sin movimientos y puede quedar deuda residual después de terminar.</w:t>
      </w:r>
    </w:p>
    <w:p>
      <w:pPr>
        <w:pStyle w:val="APASinSangria"/>
        <w:keepNext/>
        <w:ind w:firstLine="720"/>
      </w:pPr>
      <w:r>
        <w:t>La Tabla 21 presenta contrato de ContratoService.</w:t>
      </w:r>
    </w:p>
    <w:p>
      <w:pPr>
        <w:pStyle w:val="APANumero"/>
      </w:pPr>
      <w:r>
        <w:t>Tabla 21</w:t>
      </w:r>
    </w:p>
    <w:p>
      <w:pPr>
        <w:pStyle w:val="APATitulo"/>
      </w:pPr>
      <w:r>
        <w:t>Contrato de ContratoService</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656"/>
        <w:gridCol w:w="7704"/>
      </w:tblGrid>
      <w:tr>
        <w:trPr>
          <w:tblHeader/>
        </w:trPr>
        <w:tc>
          <w:tcPr>
            <w:tcW w:type="dxa" w:w="1656"/>
            <w:tcBorders>
              <w:bottom w:val="single" w:sz="6"/>
            </w:tcBorders>
          </w:tcPr>
          <w:p>
            <w:pPr>
              <w:pStyle w:val="APACelda"/>
              <w:jc w:val="center"/>
            </w:pPr>
            <w:r>
              <w:rPr>
                <w:b/>
              </w:rPr>
              <w:t>Elemento</w:t>
            </w:r>
          </w:p>
        </w:tc>
        <w:tc>
          <w:tcPr>
            <w:tcW w:type="dxa" w:w="7704"/>
            <w:tcBorders>
              <w:bottom w:val="single" w:sz="6"/>
            </w:tcBorders>
          </w:tcPr>
          <w:p>
            <w:pPr>
              <w:pStyle w:val="APACelda"/>
              <w:jc w:val="center"/>
            </w:pPr>
            <w:r>
              <w:rPr>
                <w:b/>
              </w:rPr>
              <w:t>Especificación</w:t>
            </w:r>
          </w:p>
        </w:tc>
      </w:tr>
      <w:tr>
        <w:tc>
          <w:tcPr>
            <w:tcW w:type="dxa" w:w="1656"/>
            <w:vAlign w:val="top"/>
          </w:tcPr>
          <w:p>
            <w:pPr>
              <w:pStyle w:val="APACelda"/>
            </w:pPr>
            <w:r>
              <w:t>Nombre y módulo</w:t>
            </w:r>
          </w:p>
        </w:tc>
        <w:tc>
          <w:tcPr>
            <w:tcW w:type="dxa" w:w="7704"/>
            <w:vAlign w:val="top"/>
          </w:tcPr>
          <w:p>
            <w:pPr>
              <w:pStyle w:val="APACelda"/>
            </w:pPr>
            <w:r>
              <w:t>ContratoService; M04</w:t>
            </w:r>
          </w:p>
        </w:tc>
      </w:tr>
      <w:tr>
        <w:tc>
          <w:tcPr>
            <w:tcW w:type="dxa" w:w="1656"/>
            <w:vAlign w:val="top"/>
          </w:tcPr>
          <w:p>
            <w:pPr>
              <w:pStyle w:val="APACelda"/>
            </w:pPr>
            <w:r>
              <w:t>Métodos y firmas</w:t>
            </w:r>
          </w:p>
        </w:tc>
        <w:tc>
          <w:tcPr>
            <w:tcW w:type="dxa" w:w="7704"/>
            <w:vAlign w:val="top"/>
          </w:tcPr>
          <w:p>
            <w:pPr>
              <w:pStyle w:val="APACelda"/>
            </w:pPr>
            <w:r>
              <w:t xml:space="preserve">UUID guardarBorrador(ContextoOperacion ctx, ContratoCommand cmd)</w:t>
              <w:br/>
              <w:t/>
              <w:br/>
              <w:t/>
              <w:br/>
              <w:t/>
            </w:r>
          </w:p>
          <w:p>
            <w:pPr>
              <w:pStyle w:val="APACelda"/>
            </w:pPr>
            <w:r>
              <w:t>ContratoDto activar(ContextoOperacion ctx, UUID id, long version)</w:t>
            </w:r>
          </w:p>
          <w:p>
            <w:pPr>
              <w:pStyle w:val="APACelda"/>
            </w:pPr>
            <w:r>
              <w:t>UUID renovar(ContextoOperacion ctx, UUID anterior, ContratoCommand sucesor)</w:t>
            </w:r>
          </w:p>
          <w:p>
            <w:pPr>
              <w:pStyle w:val="APACelda"/>
            </w:pPr>
            <w:r>
              <w:t>void terminar(ContextoOperacion ctx, UUID id, CierreCommand cmd)</w:t>
            </w:r>
          </w:p>
        </w:tc>
      </w:tr>
      <w:tr>
        <w:tc>
          <w:tcPr>
            <w:tcW w:type="dxa" w:w="1656"/>
            <w:vAlign w:val="top"/>
          </w:tcPr>
          <w:p>
            <w:pPr>
              <w:pStyle w:val="APACelda"/>
            </w:pPr>
            <w:r>
              <w:t>Parámetros</w:t>
            </w:r>
          </w:p>
        </w:tc>
        <w:tc>
          <w:tcPr>
            <w:tcW w:type="dxa" w:w="7704"/>
            <w:vAlign w:val="top"/>
          </w:tcPr>
          <w:p>
            <w:pPr>
              <w:pStyle w:val="APACelda"/>
            </w:pPr>
            <w:r>
              <w:t xml:space="preserve">ContratoCommand: unidad/inquilino, inicio/fin, canon, moneda, día 1..31, depósito. CierreCommand: fecha y liquidación autorizada.</w:t>
            </w:r>
          </w:p>
        </w:tc>
      </w:tr>
      <w:tr>
        <w:tc>
          <w:tcPr>
            <w:tcW w:type="dxa" w:w="1656"/>
            <w:vAlign w:val="top"/>
          </w:tcPr>
          <w:p>
            <w:pPr>
              <w:pStyle w:val="APACelda"/>
            </w:pPr>
            <w:r>
              <w:t>Retorno</w:t>
            </w:r>
          </w:p>
        </w:tc>
        <w:tc>
          <w:tcPr>
            <w:tcW w:type="dxa" w:w="7704"/>
            <w:vAlign w:val="top"/>
          </w:tcPr>
          <w:p>
            <w:pPr>
              <w:pStyle w:val="APACelda"/>
            </w:pPr>
            <w:r>
              <w:t xml:space="preserve">UUID o ContratoDto con reserva y garantía; Renovar devuelve UUID del sucesor Borrador desde Vigente o Por vencer. Terminar puede cerrar el anterior y activar el sucesor atómicamente desde Vigente, Por vencer o Vencido.</w:t>
            </w:r>
          </w:p>
        </w:tc>
      </w:tr>
      <w:tr>
        <w:tc>
          <w:tcPr>
            <w:tcW w:type="dxa" w:w="1656"/>
            <w:vAlign w:val="top"/>
          </w:tcPr>
          <w:p>
            <w:pPr>
              <w:pStyle w:val="APACelda"/>
            </w:pPr>
            <w:r>
              <w:t>Excepciones</w:t>
            </w:r>
          </w:p>
        </w:tc>
        <w:tc>
          <w:tcPr>
            <w:tcW w:type="dxa" w:w="7704"/>
            <w:vAlign w:val="top"/>
          </w:tcPr>
          <w:p>
            <w:pPr>
              <w:pStyle w:val="APACelda"/>
            </w:pPr>
            <w:r>
              <w:t xml:space="preserve">UnidadReservadaException; ValidacionException; GarantiaPendienteException; ConflictoConcurrenciaException. RelojDesfasadoException (ERR-057).</w:t>
            </w:r>
          </w:p>
        </w:tc>
      </w:tr>
      <w:tr>
        <w:tc>
          <w:tcPr>
            <w:tcW w:type="dxa" w:w="1656"/>
            <w:vAlign w:val="top"/>
          </w:tcPr>
          <w:p>
            <w:pPr>
              <w:pStyle w:val="APACelda"/>
            </w:pPr>
            <w:r>
              <w:t>Transacción</w:t>
            </w:r>
          </w:p>
        </w:tc>
        <w:tc>
          <w:tcPr>
            <w:tcW w:type="dxa" w:w="7704"/>
            <w:vAlign w:val="top"/>
          </w:tcPr>
          <w:p>
            <w:pPr>
              <w:pStyle w:val="APACelda"/>
            </w:pPr>
            <w:r>
              <w:t>Hibernate y auditoría JDBC compartida; puerta, unidad, contratos, cargos y depósito. Activación y depósito son atómicos.</w:t>
            </w:r>
          </w:p>
        </w:tc>
      </w:tr>
      <w:tr>
        <w:tc>
          <w:tcPr>
            <w:tcW w:type="dxa" w:w="1656"/>
            <w:vAlign w:val="top"/>
          </w:tcPr>
          <w:p>
            <w:pPr>
              <w:pStyle w:val="APACelda"/>
            </w:pPr>
            <w:r>
              <w:t>Rol requerido</w:t>
            </w:r>
          </w:p>
        </w:tc>
        <w:tc>
          <w:tcPr>
            <w:tcW w:type="dxa" w:w="7704"/>
            <w:vAlign w:val="top"/>
          </w:tcPr>
          <w:p>
            <w:pPr>
              <w:pStyle w:val="APACelda"/>
            </w:pPr>
            <w:r>
              <w:t xml:space="preserve">Borrador/activación: ambos. Ambos pueden preparar renovación y terminación. El cierre con garantía/liquidación lo confirma el Propietario, excepto garantía inicial cero sin movimientos, que pueden confirmar ambos.</w:t>
            </w:r>
          </w:p>
        </w:tc>
      </w:tr>
      <w:tr>
        <w:tc>
          <w:tcPr>
            <w:tcW w:type="dxa" w:w="1656"/>
            <w:vAlign w:val="top"/>
          </w:tcPr>
          <w:p>
            <w:pPr>
              <w:pStyle w:val="APACelda"/>
            </w:pPr>
            <w:r>
              <w:t>Reglas y requisitos</w:t>
            </w:r>
          </w:p>
        </w:tc>
        <w:tc>
          <w:tcPr>
            <w:tcW w:type="dxa" w:w="7704"/>
            <w:vAlign w:val="top"/>
          </w:tcPr>
          <w:p>
            <w:pPr>
              <w:pStyle w:val="APACelda"/>
            </w:pPr>
            <w:r>
              <w:t>RN-01 a RN-03, RN-10 a RN-12, RN-17, RN-19, RN-33, RN-34; RF-M04-01 a RF-M04-13.</w:t>
            </w:r>
          </w:p>
        </w:tc>
      </w:tr>
    </w:tbl>
    <w:p>
      <w:pPr>
        <w:pStyle w:val="Heading2"/>
      </w:pPr>
      <w:r>
        <w:t>M05 CobranzaService</w:t>
      </w:r>
    </w:p>
    <w:p>
      <w:r>
        <w:t>H1 obtiene los contratos elegibles y aplica una transacción por contrato para que una cancelación conserve los ya confirmados. La generación respeta el período facturado y asigna vencimiento con ajuste al último día disponible del mes. H2 utiliza el mismo bloqueo para comprobar principal pendiente después de la gracia y emitir una sola mora por renta. La política inicial de tres días y porcentaje cero desactiva el recargo mientras el Propietario no lo configure. Los cargos manuales exigen concepto y no convierten de oficio un gasto de mantenimiento en deuda del inquilino; la repercusión requiere un comando independiente. La cancelación voluntaria usa MSG-059 sin ERR: termina la transacción del contrato en curso, detiene el lote antes del siguiente y conserva confirmados e identifica pendientes en el resumen.</w:t>
      </w:r>
    </w:p>
    <w:p>
      <w:pPr>
        <w:pStyle w:val="APASinSangria"/>
        <w:keepNext/>
        <w:ind w:firstLine="720"/>
      </w:pPr>
      <w:r>
        <w:t>La Tabla 22 presenta contrato de CobranzaService.</w:t>
      </w:r>
    </w:p>
    <w:p>
      <w:pPr>
        <w:pStyle w:val="APANumero"/>
      </w:pPr>
      <w:r>
        <w:t>Tabla 22</w:t>
      </w:r>
    </w:p>
    <w:p>
      <w:pPr>
        <w:pStyle w:val="APATitulo"/>
      </w:pPr>
      <w:r>
        <w:t>Contrato de CobranzaService</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656"/>
        <w:gridCol w:w="7704"/>
      </w:tblGrid>
      <w:tr>
        <w:trPr>
          <w:tblHeader/>
        </w:trPr>
        <w:tc>
          <w:tcPr>
            <w:tcW w:type="dxa" w:w="1656"/>
            <w:tcBorders>
              <w:bottom w:val="single" w:sz="6"/>
            </w:tcBorders>
          </w:tcPr>
          <w:p>
            <w:pPr>
              <w:pStyle w:val="APACelda"/>
              <w:jc w:val="center"/>
            </w:pPr>
            <w:r>
              <w:rPr>
                <w:b/>
              </w:rPr>
              <w:t>Elemento</w:t>
            </w:r>
          </w:p>
        </w:tc>
        <w:tc>
          <w:tcPr>
            <w:tcW w:type="dxa" w:w="7704"/>
            <w:tcBorders>
              <w:bottom w:val="single" w:sz="6"/>
            </w:tcBorders>
          </w:tcPr>
          <w:p>
            <w:pPr>
              <w:pStyle w:val="APACelda"/>
              <w:jc w:val="center"/>
            </w:pPr>
            <w:r>
              <w:rPr>
                <w:b/>
              </w:rPr>
              <w:t>Especificación</w:t>
            </w:r>
          </w:p>
        </w:tc>
      </w:tr>
      <w:tr>
        <w:tc>
          <w:tcPr>
            <w:tcW w:type="dxa" w:w="1656"/>
            <w:vAlign w:val="top"/>
          </w:tcPr>
          <w:p>
            <w:pPr>
              <w:pStyle w:val="APACelda"/>
            </w:pPr>
            <w:r>
              <w:t>Nombre y módulo</w:t>
            </w:r>
          </w:p>
        </w:tc>
        <w:tc>
          <w:tcPr>
            <w:tcW w:type="dxa" w:w="7704"/>
            <w:vAlign w:val="top"/>
          </w:tcPr>
          <w:p>
            <w:pPr>
              <w:pStyle w:val="APACelda"/>
            </w:pPr>
            <w:r>
              <w:t>CobranzaService; M05</w:t>
            </w:r>
          </w:p>
        </w:tc>
      </w:tr>
      <w:tr>
        <w:tc>
          <w:tcPr>
            <w:tcW w:type="dxa" w:w="1656"/>
            <w:vAlign w:val="top"/>
          </w:tcPr>
          <w:p>
            <w:pPr>
              <w:pStyle w:val="APACelda"/>
            </w:pPr>
            <w:r>
              <w:t>Métodos y firmas</w:t>
            </w:r>
          </w:p>
        </w:tc>
        <w:tc>
          <w:tcPr>
            <w:tcW w:type="dxa" w:w="7704"/>
            <w:vAlign w:val="top"/>
          </w:tcPr>
          <w:p>
            <w:pPr>
              <w:pStyle w:val="APACelda"/>
            </w:pPr>
            <w:r>
              <w:t xml:space="preserve">ResultadoLoteDto generarMes(ContextoOperacion ctx, YearMonth periodo, Cancelacion cancelacion)</w:t>
              <w:br/>
              <w:t/>
              <w:br/>
              <w:t/>
              <w:br/>
              <w:t/>
            </w:r>
          </w:p>
          <w:p>
            <w:pPr>
              <w:pStyle w:val="APACelda"/>
            </w:pPr>
            <w:r>
              <w:t>UUID crearCargo(ContextoOperacion ctx, CargoCommand cmd)</w:t>
            </w:r>
          </w:p>
          <w:p>
            <w:pPr>
              <w:pStyle w:val="APACelda"/>
            </w:pPr>
            <w:r>
              <w:t>ResultadoRevisionDto revisarMora(ContextoOperacion ctx, LocalDate fecha)</w:t>
            </w:r>
          </w:p>
          <w:p>
            <w:pPr>
              <w:pStyle w:val="APACelda"/>
            </w:pPr>
            <w:r>
              <w:t>void anularCargo(ContextoOperacion ctx, UUID id, String motivo)</w:t>
            </w:r>
          </w:p>
        </w:tc>
      </w:tr>
      <w:tr>
        <w:tc>
          <w:tcPr>
            <w:tcW w:type="dxa" w:w="1656"/>
            <w:vAlign w:val="top"/>
          </w:tcPr>
          <w:p>
            <w:pPr>
              <w:pStyle w:val="APACelda"/>
            </w:pPr>
            <w:r>
              <w:t>Parámetros</w:t>
            </w:r>
          </w:p>
        </w:tc>
        <w:tc>
          <w:tcPr>
            <w:tcW w:type="dxa" w:w="7704"/>
            <w:vAlign w:val="top"/>
          </w:tcPr>
          <w:p>
            <w:pPr>
              <w:pStyle w:val="APACelda"/>
            </w:pPr>
            <w:r>
              <w:t xml:space="preserve">CargoCommand: contrato, tipo, concepto, importe, emisión/vencimiento, período. El importe Mora lo calcula el servicio.</w:t>
            </w:r>
          </w:p>
        </w:tc>
      </w:tr>
      <w:tr>
        <w:tc>
          <w:tcPr>
            <w:tcW w:type="dxa" w:w="1656"/>
            <w:vAlign w:val="top"/>
          </w:tcPr>
          <w:p>
            <w:pPr>
              <w:pStyle w:val="APACelda"/>
            </w:pPr>
            <w:r>
              <w:t>Retorno</w:t>
            </w:r>
          </w:p>
        </w:tc>
        <w:tc>
          <w:tcPr>
            <w:tcW w:type="dxa" w:w="7704"/>
            <w:vAlign w:val="top"/>
          </w:tcPr>
          <w:p>
            <w:pPr>
              <w:pStyle w:val="APACelda"/>
            </w:pPr>
            <w:r>
              <w:t>Conteos confirmados/omitidos/cancelados; UUID de cargo o revisión sin duplicados.</w:t>
            </w:r>
          </w:p>
        </w:tc>
      </w:tr>
      <w:tr>
        <w:tc>
          <w:tcPr>
            <w:tcW w:type="dxa" w:w="1656"/>
            <w:vAlign w:val="top"/>
          </w:tcPr>
          <w:p>
            <w:pPr>
              <w:pStyle w:val="APACelda"/>
            </w:pPr>
            <w:r>
              <w:t>Excepciones</w:t>
            </w:r>
          </w:p>
        </w:tc>
        <w:tc>
          <w:tcPr>
            <w:tcW w:type="dxa" w:w="7704"/>
            <w:vAlign w:val="top"/>
          </w:tcPr>
          <w:p>
            <w:pPr>
              <w:pStyle w:val="APACelda"/>
            </w:pPr>
            <w:r>
              <w:t xml:space="preserve">PeriodoDuplicadoException; ValidacionException; CargoAplicadoException; AccesoDenegadoException. RelojDesfasadoException (ERR-057). OperacionCanceladaException: sin ERR, MSG-059 (H1).</w:t>
            </w:r>
          </w:p>
        </w:tc>
      </w:tr>
      <w:tr>
        <w:tc>
          <w:tcPr>
            <w:tcW w:type="dxa" w:w="1656"/>
            <w:vAlign w:val="top"/>
          </w:tcPr>
          <w:p>
            <w:pPr>
              <w:pStyle w:val="APACelda"/>
            </w:pPr>
            <w:r>
              <w:t>Transacción</w:t>
            </w:r>
          </w:p>
        </w:tc>
        <w:tc>
          <w:tcPr>
            <w:tcW w:type="dxa" w:w="7704"/>
            <w:vAlign w:val="top"/>
          </w:tcPr>
          <w:p>
            <w:pPr>
              <w:pStyle w:val="APACelda"/>
            </w:pPr>
            <w:r>
              <w:t xml:space="preserve">H1/H2 una transacción Hibernate por contrato; crédito aplicado con el cargo; cancelación entre contratos. H2 usa ContextoOperacion.sistema(H2), actor NULL y detalle.origen=H2 solo para MORA_AUTOMATICA, REVISION_VENCIMIENTO e INCIDENTE_H2; arranca tras validar el esquema (FLU-49).</w:t>
            </w:r>
          </w:p>
        </w:tc>
      </w:tr>
      <w:tr>
        <w:tc>
          <w:tcPr>
            <w:tcW w:type="dxa" w:w="1656"/>
            <w:vAlign w:val="top"/>
          </w:tcPr>
          <w:p>
            <w:pPr>
              <w:pStyle w:val="APACelda"/>
            </w:pPr>
            <w:r>
              <w:t>Rol requerido</w:t>
            </w:r>
          </w:p>
        </w:tc>
        <w:tc>
          <w:tcPr>
            <w:tcW w:type="dxa" w:w="7704"/>
            <w:vAlign w:val="top"/>
          </w:tcPr>
          <w:p>
            <w:pPr>
              <w:pStyle w:val="APACelda"/>
            </w:pPr>
            <w:r>
              <w:t xml:space="preserve">Generación y cargo manual: ambos. Anulación y parámetros de mora: Propietario. H2: tarea de sistema tras validar el esquema al arrancar, sin exigir acceso de usuario.</w:t>
            </w:r>
          </w:p>
        </w:tc>
      </w:tr>
      <w:tr>
        <w:tc>
          <w:tcPr>
            <w:tcW w:type="dxa" w:w="1656"/>
            <w:vAlign w:val="top"/>
          </w:tcPr>
          <w:p>
            <w:pPr>
              <w:pStyle w:val="APACelda"/>
            </w:pPr>
            <w:r>
              <w:t>Reglas y requisitos</w:t>
            </w:r>
          </w:p>
        </w:tc>
        <w:tc>
          <w:tcPr>
            <w:tcW w:type="dxa" w:w="7704"/>
            <w:vAlign w:val="top"/>
          </w:tcPr>
          <w:p>
            <w:pPr>
              <w:pStyle w:val="APACelda"/>
            </w:pPr>
            <w:r>
              <w:t>RN-04 a RN-06, RN-17, RN-20, RN-24, RN-31; RF-M05-01 a RF-M05-12.</w:t>
            </w:r>
          </w:p>
        </w:tc>
      </w:tr>
    </w:tbl>
    <w:p>
      <w:pPr>
        <w:pStyle w:val="Heading2"/>
      </w:pPr>
      <w:r>
        <w:t>M06 PagoService</w:t>
      </w:r>
    </w:p>
    <w:p>
      <w:r>
        <w:t>PagoService convierte el monto completo con la autorización de la fecha y calcula el equivalente contractual antes de distribuirlo. La selección automática cubre cargos vencidos en orden de fecha e id; si no existen, todo el monto queda como crédito. La selección manual admite cargos abiertos del mismo contrato, sin exceder sus saldos al releerlos bajo bloqueo. El servicio emite un recibo por pago y conserva el UUID de solicitud para recuperar una confirmación incierta. La anulación exige ausencia de aplicaciones posteriores activas del crédito y revierte sus aplicaciones iniciales con motivo, actor e instante, sin reutilizar el número.</w:t>
      </w:r>
    </w:p>
    <w:p>
      <w:pPr>
        <w:pStyle w:val="APASinSangria"/>
        <w:keepNext/>
        <w:ind w:firstLine="720"/>
      </w:pPr>
      <w:r>
        <w:t>La Tabla 23 presenta contrato de PagoService.</w:t>
      </w:r>
    </w:p>
    <w:p>
      <w:pPr>
        <w:pStyle w:val="APANumero"/>
      </w:pPr>
      <w:r>
        <w:t>Tabla 23</w:t>
      </w:r>
    </w:p>
    <w:p>
      <w:pPr>
        <w:pStyle w:val="APATitulo"/>
      </w:pPr>
      <w:r>
        <w:t>Contrato de PagoService</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656"/>
        <w:gridCol w:w="7704"/>
      </w:tblGrid>
      <w:tr>
        <w:trPr>
          <w:tblHeader/>
        </w:trPr>
        <w:tc>
          <w:tcPr>
            <w:tcW w:type="dxa" w:w="1656"/>
            <w:tcBorders>
              <w:bottom w:val="single" w:sz="6"/>
            </w:tcBorders>
          </w:tcPr>
          <w:p>
            <w:pPr>
              <w:pStyle w:val="APACelda"/>
              <w:jc w:val="center"/>
            </w:pPr>
            <w:r>
              <w:rPr>
                <w:b/>
              </w:rPr>
              <w:t>Elemento</w:t>
            </w:r>
          </w:p>
        </w:tc>
        <w:tc>
          <w:tcPr>
            <w:tcW w:type="dxa" w:w="7704"/>
            <w:tcBorders>
              <w:bottom w:val="single" w:sz="6"/>
            </w:tcBorders>
          </w:tcPr>
          <w:p>
            <w:pPr>
              <w:pStyle w:val="APACelda"/>
              <w:jc w:val="center"/>
            </w:pPr>
            <w:r>
              <w:rPr>
                <w:b/>
              </w:rPr>
              <w:t>Especificación</w:t>
            </w:r>
          </w:p>
        </w:tc>
      </w:tr>
      <w:tr>
        <w:tc>
          <w:tcPr>
            <w:tcW w:type="dxa" w:w="1656"/>
            <w:vAlign w:val="top"/>
          </w:tcPr>
          <w:p>
            <w:pPr>
              <w:pStyle w:val="APACelda"/>
            </w:pPr>
            <w:r>
              <w:t>Nombre y módulo</w:t>
            </w:r>
          </w:p>
        </w:tc>
        <w:tc>
          <w:tcPr>
            <w:tcW w:type="dxa" w:w="7704"/>
            <w:vAlign w:val="top"/>
          </w:tcPr>
          <w:p>
            <w:pPr>
              <w:pStyle w:val="APACelda"/>
            </w:pPr>
            <w:r>
              <w:t>PagoService; M06</w:t>
            </w:r>
          </w:p>
        </w:tc>
      </w:tr>
      <w:tr>
        <w:tc>
          <w:tcPr>
            <w:tcW w:type="dxa" w:w="1656"/>
            <w:vAlign w:val="top"/>
          </w:tcPr>
          <w:p>
            <w:pPr>
              <w:pStyle w:val="APACelda"/>
            </w:pPr>
            <w:r>
              <w:t>Métodos y firmas</w:t>
            </w:r>
          </w:p>
        </w:tc>
        <w:tc>
          <w:tcPr>
            <w:tcW w:type="dxa" w:w="7704"/>
            <w:vAlign w:val="top"/>
          </w:tcPr>
          <w:p>
            <w:pPr>
              <w:pStyle w:val="APACelda"/>
            </w:pPr>
            <w:r>
              <w:t xml:space="preserve">PagoConfirmadoDto registrar(ContextoOperacion ctx, PagoCommand cmd)</w:t>
              <w:br/>
              <w:t/>
              <w:br/>
              <w:t/>
              <w:br/>
              <w:t/>
            </w:r>
          </w:p>
          <w:p>
            <w:pPr>
              <w:pStyle w:val="APACelda"/>
            </w:pPr>
            <w:r>
              <w:t>PagoConfirmadoDto recuperar(ContextoOperacion ctx, UUID solicitud)</w:t>
            </w:r>
          </w:p>
          <w:p>
            <w:pPr>
              <w:pStyle w:val="APACelda"/>
            </w:pPr>
            <w:r>
              <w:t>void anular(ContextoOperacion ctx, UUID pago, String motivo)</w:t>
            </w:r>
          </w:p>
          <w:p>
            <w:pPr>
              <w:pStyle w:val="APACelda"/>
            </w:pPr>
            <w:r>
              <w:t>ReciboDto obtenerRecibo(ContextoOperacion ctx, long numero)</w:t>
            </w:r>
          </w:p>
        </w:tc>
      </w:tr>
      <w:tr>
        <w:tc>
          <w:tcPr>
            <w:tcW w:type="dxa" w:w="1656"/>
            <w:vAlign w:val="top"/>
          </w:tcPr>
          <w:p>
            <w:pPr>
              <w:pStyle w:val="APACelda"/>
            </w:pPr>
            <w:r>
              <w:t>Parámetros</w:t>
            </w:r>
          </w:p>
        </w:tc>
        <w:tc>
          <w:tcPr>
            <w:tcW w:type="dxa" w:w="7704"/>
            <w:vAlign w:val="top"/>
          </w:tcPr>
          <w:p>
            <w:pPr>
              <w:pStyle w:val="APACelda"/>
            </w:pPr>
            <w:r>
              <w:t xml:space="preserve">PagoCommand: solicitud UUID/hash, contrato, LocalDate fechaEfectiva ingresada por el usuario, no futura respecto a la fecha operativa. Instante financiero = now() de la BD, guardado en pago.creado_en; fecha operativa = creado_en en America/Managua, sin fecha impuesta por el cliente. La tasa autorizada se busca por fecha efectiva. Moneda/monto original, método, asignación automática o Map&lt;UUID,BigDecimal&gt;. Sin número recibido del cliente.</w:t>
            </w:r>
          </w:p>
        </w:tc>
      </w:tr>
      <w:tr>
        <w:tc>
          <w:tcPr>
            <w:tcW w:type="dxa" w:w="1656"/>
            <w:vAlign w:val="top"/>
          </w:tcPr>
          <w:p>
            <w:pPr>
              <w:pStyle w:val="APACelda"/>
            </w:pPr>
            <w:r>
              <w:t>Retorno</w:t>
            </w:r>
          </w:p>
        </w:tc>
        <w:tc>
          <w:tcPr>
            <w:tcW w:type="dxa" w:w="7704"/>
            <w:vAlign w:val="top"/>
          </w:tcPr>
          <w:p>
            <w:pPr>
              <w:pStyle w:val="APACelda"/>
            </w:pPr>
            <w:r>
              <w:t xml:space="preserve">PagoConfirmadoDto; ReciboDto de instantánea y estado, sin nuevo número al reimprimir.</w:t>
            </w:r>
          </w:p>
        </w:tc>
      </w:tr>
      <w:tr>
        <w:tc>
          <w:tcPr>
            <w:tcW w:type="dxa" w:w="1656"/>
            <w:vAlign w:val="top"/>
          </w:tcPr>
          <w:p>
            <w:pPr>
              <w:pStyle w:val="APACelda"/>
            </w:pPr>
            <w:r>
              <w:t>Excepciones</w:t>
            </w:r>
          </w:p>
        </w:tc>
        <w:tc>
          <w:tcPr>
            <w:tcW w:type="dxa" w:w="7704"/>
            <w:vAlign w:val="top"/>
          </w:tcPr>
          <w:p>
            <w:pPr>
              <w:pStyle w:val="APACelda"/>
            </w:pPr>
            <w:r>
              <w:t xml:space="preserve">TasaNoAutorizadaException; SaldoInsuficienteException; DependenciaCreditoException; ConflictoIdempotenciaException. RelojDesfasadoException (ERR-057). IntegridadException: ERR-063 / MSG-086 únicamente con rollback confirmado; commit incierto: ERR-031 o ERR-054 / MSG-064.</w:t>
            </w:r>
          </w:p>
        </w:tc>
      </w:tr>
      <w:tr>
        <w:tc>
          <w:tcPr>
            <w:tcW w:type="dxa" w:w="1656"/>
            <w:vAlign w:val="top"/>
          </w:tcPr>
          <w:p>
            <w:pPr>
              <w:pStyle w:val="APACelda"/>
            </w:pPr>
            <w:r>
              <w:t>Transacción</w:t>
            </w:r>
          </w:p>
        </w:tc>
        <w:tc>
          <w:tcPr>
            <w:tcW w:type="dxa" w:w="7704"/>
            <w:vAlign w:val="top"/>
          </w:tcPr>
          <w:p>
            <w:pPr>
              <w:pStyle w:val="APACelda"/>
            </w:pPr>
            <w:r>
              <w:t xml:space="preserve">Hibernate: flush del pago/aplicaciones → fn_reservar_numero() → persistir Recibo @Immutable y flush → auditoría JDBC → sp_verificar_integridad → commit. Una sola Session, conexión y transacción; anulación por columnas bajo los mismos bloqueos.</w:t>
            </w:r>
          </w:p>
        </w:tc>
      </w:tr>
      <w:tr>
        <w:tc>
          <w:tcPr>
            <w:tcW w:type="dxa" w:w="1656"/>
            <w:vAlign w:val="top"/>
          </w:tcPr>
          <w:p>
            <w:pPr>
              <w:pStyle w:val="APACelda"/>
            </w:pPr>
            <w:r>
              <w:t>Rol requerido</w:t>
            </w:r>
          </w:p>
        </w:tc>
        <w:tc>
          <w:tcPr>
            <w:tcW w:type="dxa" w:w="7704"/>
            <w:vAlign w:val="top"/>
          </w:tcPr>
          <w:p>
            <w:pPr>
              <w:pStyle w:val="APACelda"/>
            </w:pPr>
            <w:r>
              <w:t>Registro, consulta y reimpresión: ambos. Anulación: Propietario.</w:t>
            </w:r>
          </w:p>
        </w:tc>
      </w:tr>
      <w:tr>
        <w:tc>
          <w:tcPr>
            <w:tcW w:type="dxa" w:w="1656"/>
            <w:vAlign w:val="top"/>
          </w:tcPr>
          <w:p>
            <w:pPr>
              <w:pStyle w:val="APACelda"/>
            </w:pPr>
            <w:r>
              <w:t>Reglas y requisitos</w:t>
            </w:r>
          </w:p>
        </w:tc>
        <w:tc>
          <w:tcPr>
            <w:tcW w:type="dxa" w:w="7704"/>
            <w:vAlign w:val="top"/>
          </w:tcPr>
          <w:p>
            <w:pPr>
              <w:pStyle w:val="APACelda"/>
            </w:pPr>
            <w:r>
              <w:t>RN-06 a RN-09, RN-14, RN-21, RN-22, RN-28, RN-31, RN-32; RF-M06-01 a RF-M06-12; ADR-16.</w:t>
            </w:r>
          </w:p>
        </w:tc>
      </w:tr>
    </w:tbl>
    <w:p>
      <w:pPr>
        <w:pStyle w:val="Heading2"/>
      </w:pPr>
      <w:r>
        <w:t>M07 DepositoService</w:t>
      </w:r>
    </w:p>
    <w:p>
      <w:r>
        <w:t xml:space="preserve">La recepción inicial de garantía forma parte de activar el contrato y no se repite desde una pantalla independiente con otro monto. DepositoService consulta sus movimientos y exige confirmación del Propietario para el cierre con garantía/liquidación y para cada aplicación o devolución. El Asistente puede preparar renovación y terminación; ambos roles pueden confirmar el cierre si la garantía inicial es cero y no tiene movimientos. La suma de las salidas debe ser menor o igual al remanente bloqueado, y una aplicación identifica el cargo del mismo contrato y su concepto de deducción. El comprobante de garantía se diferencia del recibo de renta mediante referencia UUID. El método de reversión de crédito permite liberar dependencias de un pago antes de anularlo, sin modificar la historia de la garantía. CargoIncompatibleException (ERR-061 / MSG-084) rechaza un cargo inexistente, anulado o de otro contrato y conserva la propuesta para corregirla; el exceso sobre saldo conserva su error específico.</w:t>
      </w:r>
    </w:p>
    <w:p>
      <w:pPr>
        <w:pStyle w:val="APASinSangria"/>
        <w:keepNext/>
        <w:ind w:firstLine="720"/>
      </w:pPr>
      <w:r>
        <w:t>La Tabla 24 presenta contrato de DepositoService.</w:t>
      </w:r>
    </w:p>
    <w:p>
      <w:pPr>
        <w:pStyle w:val="APANumero"/>
      </w:pPr>
      <w:r>
        <w:t>Tabla 24</w:t>
      </w:r>
    </w:p>
    <w:p>
      <w:pPr>
        <w:pStyle w:val="APATitulo"/>
      </w:pPr>
      <w:r>
        <w:t>Contrato de DepositoService</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656"/>
        <w:gridCol w:w="7704"/>
      </w:tblGrid>
      <w:tr>
        <w:trPr>
          <w:tblHeader/>
        </w:trPr>
        <w:tc>
          <w:tcPr>
            <w:tcW w:type="dxa" w:w="1656"/>
            <w:tcBorders>
              <w:bottom w:val="single" w:sz="6"/>
            </w:tcBorders>
          </w:tcPr>
          <w:p>
            <w:pPr>
              <w:pStyle w:val="APACelda"/>
              <w:jc w:val="center"/>
            </w:pPr>
            <w:r>
              <w:rPr>
                <w:b/>
              </w:rPr>
              <w:t>Elemento</w:t>
            </w:r>
          </w:p>
        </w:tc>
        <w:tc>
          <w:tcPr>
            <w:tcW w:type="dxa" w:w="7704"/>
            <w:tcBorders>
              <w:bottom w:val="single" w:sz="6"/>
            </w:tcBorders>
          </w:tcPr>
          <w:p>
            <w:pPr>
              <w:pStyle w:val="APACelda"/>
              <w:jc w:val="center"/>
            </w:pPr>
            <w:r>
              <w:rPr>
                <w:b/>
              </w:rPr>
              <w:t>Especificación</w:t>
            </w:r>
          </w:p>
        </w:tc>
      </w:tr>
      <w:tr>
        <w:tc>
          <w:tcPr>
            <w:tcW w:type="dxa" w:w="1656"/>
            <w:vAlign w:val="top"/>
          </w:tcPr>
          <w:p>
            <w:pPr>
              <w:pStyle w:val="APACelda"/>
            </w:pPr>
            <w:r>
              <w:t>Nombre y módulo</w:t>
            </w:r>
          </w:p>
        </w:tc>
        <w:tc>
          <w:tcPr>
            <w:tcW w:type="dxa" w:w="7704"/>
            <w:vAlign w:val="top"/>
          </w:tcPr>
          <w:p>
            <w:pPr>
              <w:pStyle w:val="APACelda"/>
            </w:pPr>
            <w:r>
              <w:t>DepositoService; M07</w:t>
            </w:r>
          </w:p>
        </w:tc>
      </w:tr>
      <w:tr>
        <w:tc>
          <w:tcPr>
            <w:tcW w:type="dxa" w:w="1656"/>
            <w:vAlign w:val="top"/>
          </w:tcPr>
          <w:p>
            <w:pPr>
              <w:pStyle w:val="APACelda"/>
            </w:pPr>
            <w:r>
              <w:t>Métodos y firmas</w:t>
            </w:r>
          </w:p>
        </w:tc>
        <w:tc>
          <w:tcPr>
            <w:tcW w:type="dxa" w:w="7704"/>
            <w:vAlign w:val="top"/>
          </w:tcPr>
          <w:p>
            <w:pPr>
              <w:pStyle w:val="APACelda"/>
            </w:pPr>
            <w:r>
              <w:t xml:space="preserve">DepositoDto consultar(ContextoOperacion ctx, UUID contrato)</w:t>
              <w:br/>
              <w:t/>
              <w:br/>
              <w:t/>
            </w:r>
          </w:p>
          <w:p>
            <w:pPr>
              <w:pStyle w:val="APACelda"/>
            </w:pPr>
            <w:r>
              <w:t>LiquidacionDto liquidar(ContextoOperacion ctx, LiquidacionCommand cmd)</w:t>
            </w:r>
          </w:p>
          <w:p>
            <w:pPr>
              <w:pStyle w:val="APACelda"/>
            </w:pPr>
            <w:r>
              <w:t>void revertirAplicacionCredito(ContextoOperacion ctx, UUID aplicacion, String motivo)</w:t>
            </w:r>
          </w:p>
        </w:tc>
      </w:tr>
      <w:tr>
        <w:tc>
          <w:tcPr>
            <w:tcW w:type="dxa" w:w="1656"/>
            <w:vAlign w:val="top"/>
          </w:tcPr>
          <w:p>
            <w:pPr>
              <w:pStyle w:val="APACelda"/>
            </w:pPr>
            <w:r>
              <w:t>Parámetros</w:t>
            </w:r>
          </w:p>
        </w:tc>
        <w:tc>
          <w:tcPr>
            <w:tcW w:type="dxa" w:w="7704"/>
            <w:vAlign w:val="top"/>
          </w:tcPr>
          <w:p>
            <w:pPr>
              <w:pStyle w:val="APACelda"/>
            </w:pPr>
            <w:r>
              <w:t xml:space="preserve">LiquidacionCommand: UUID liquidacionId, String liquidacionHash (SHA-256 hexadecimal de 64 caracteres), contrato, lista ordenada de aplicación cargo/importe/concepto y devolución/importe/concepto. Todos los movimientos del paquete comparten liquidacion_id y hash, con orden SMALLINT y UNIQUE(liquidacion_id,orden). La idempotencia consulta por liquidacion_id y rechaza contenido distinto. Reversión solo de crédito de pago; la garantía no se edita.</w:t>
            </w:r>
          </w:p>
        </w:tc>
      </w:tr>
      <w:tr>
        <w:tc>
          <w:tcPr>
            <w:tcW w:type="dxa" w:w="1656"/>
            <w:vAlign w:val="top"/>
          </w:tcPr>
          <w:p>
            <w:pPr>
              <w:pStyle w:val="APACelda"/>
            </w:pPr>
            <w:r>
              <w:t>Retorno</w:t>
            </w:r>
          </w:p>
        </w:tc>
        <w:tc>
          <w:tcPr>
            <w:tcW w:type="dxa" w:w="7704"/>
            <w:vAlign w:val="top"/>
          </w:tcPr>
          <w:p>
            <w:pPr>
              <w:pStyle w:val="APACelda"/>
            </w:pPr>
            <w:r>
              <w:t>Inicial, aplicado, devuelto, remanente y estado; referencias UUID de movimientos.</w:t>
            </w:r>
          </w:p>
        </w:tc>
      </w:tr>
      <w:tr>
        <w:tc>
          <w:tcPr>
            <w:tcW w:type="dxa" w:w="1656"/>
            <w:vAlign w:val="top"/>
          </w:tcPr>
          <w:p>
            <w:pPr>
              <w:pStyle w:val="APACelda"/>
            </w:pPr>
            <w:r>
              <w:t>Excepciones</w:t>
            </w:r>
          </w:p>
        </w:tc>
        <w:tc>
          <w:tcPr>
            <w:tcW w:type="dxa" w:w="7704"/>
            <w:vAlign w:val="top"/>
          </w:tcPr>
          <w:p>
            <w:pPr>
              <w:pStyle w:val="APACelda"/>
            </w:pPr>
            <w:r>
              <w:t xml:space="preserve">GarantiaInsuficienteException; CargoIncompatibleException (ERR-061 / MSG-084); DependenciaCreditoException; AccesoDenegadoException. RelojDesfasadoException (ERR-057).</w:t>
            </w:r>
          </w:p>
        </w:tc>
      </w:tr>
      <w:tr>
        <w:tc>
          <w:tcPr>
            <w:tcW w:type="dxa" w:w="1656"/>
            <w:vAlign w:val="top"/>
          </w:tcPr>
          <w:p>
            <w:pPr>
              <w:pStyle w:val="APACelda"/>
            </w:pPr>
            <w:r>
              <w:t>Transacción</w:t>
            </w:r>
          </w:p>
        </w:tc>
        <w:tc>
          <w:tcPr>
            <w:tcW w:type="dxa" w:w="7704"/>
            <w:vAlign w:val="top"/>
          </w:tcPr>
          <w:p>
            <w:pPr>
              <w:pStyle w:val="APACelda"/>
            </w:pPr>
            <w:r>
              <w:t xml:space="preserve">Una transacción Hibernate por paquete de liquidación y cierre; movimiento y aplicación equivalentes. Consultar por liquidacion_id para recuperar el paquete idempotente y comprobar liquidacion_hash. Reversión de crédito se audita en la transacción del contrato.</w:t>
            </w:r>
          </w:p>
        </w:tc>
      </w:tr>
      <w:tr>
        <w:tc>
          <w:tcPr>
            <w:tcW w:type="dxa" w:w="1656"/>
            <w:vAlign w:val="top"/>
          </w:tcPr>
          <w:p>
            <w:pPr>
              <w:pStyle w:val="APACelda"/>
            </w:pPr>
            <w:r>
              <w:t>Rol requerido</w:t>
            </w:r>
          </w:p>
        </w:tc>
        <w:tc>
          <w:tcPr>
            <w:tcW w:type="dxa" w:w="7704"/>
            <w:vAlign w:val="top"/>
          </w:tcPr>
          <w:p>
            <w:pPr>
              <w:pStyle w:val="APACelda"/>
            </w:pPr>
            <w:r>
              <w:t>Consulta: ambos. Liquidación y reversión de crédito: Propietario; recepción inicial por ContratoService.</w:t>
            </w:r>
          </w:p>
        </w:tc>
      </w:tr>
      <w:tr>
        <w:tc>
          <w:tcPr>
            <w:tcW w:type="dxa" w:w="1656"/>
            <w:vAlign w:val="top"/>
          </w:tcPr>
          <w:p>
            <w:pPr>
              <w:pStyle w:val="APACelda"/>
            </w:pPr>
            <w:r>
              <w:t>Reglas y requisitos</w:t>
            </w:r>
          </w:p>
        </w:tc>
        <w:tc>
          <w:tcPr>
            <w:tcW w:type="dxa" w:w="7704"/>
            <w:vAlign w:val="top"/>
          </w:tcPr>
          <w:p>
            <w:pPr>
              <w:pStyle w:val="APACelda"/>
            </w:pPr>
            <w:r>
              <w:t>RN-10, RN-13, RN-21, RN-26, RN-31; RF-M07-01 a RF-M07-07.</w:t>
            </w:r>
          </w:p>
        </w:tc>
      </w:tr>
    </w:tbl>
    <w:p>
      <w:pPr>
        <w:pStyle w:val="Heading2"/>
      </w:pPr>
      <w:r>
        <w:t>M08 MantenimientoService</w:t>
      </w:r>
    </w:p>
    <w:p>
      <w:r>
        <w:t>Las solicitudes avanzan de Abierta a En proceso o Cancelada y de En proceso a Resuelta o Cancelada. Resuelta y Cancelada son terminales, con fecha de cierre obligatoria en el registro. El gasto confirmado guarda propiedad, moneda y concepto, y si referencia una solicitud comprueba que la unidad pertenece a esa propiedad. MantenimientoService no descuenta garantía ni añade reparaciones a un estado de cuenta por registrar un costo. El traslado al inquilino exige crear un cargo Reparación en M05 y conserva en auditoría la relación que justifica esa decisión, sin duplicar el egreso del propietario. Repetir una solicitud hacia el estado actual devuelve ese estado sin duplicar cambios ni eventos; cualquier otra transición se rechaza con ERR-066 / MSG-088 conservando el estado anterior. La propiedad incompatible al registrar un gasto se rechaza con ERR-065 / MSG-087 y permite corregir la selección.</w:t>
      </w:r>
    </w:p>
    <w:p>
      <w:pPr>
        <w:pStyle w:val="APASinSangria"/>
        <w:keepNext/>
        <w:ind w:firstLine="720"/>
      </w:pPr>
      <w:r>
        <w:t>La Tabla 25 presenta contrato de MantenimientoService.</w:t>
      </w:r>
    </w:p>
    <w:p>
      <w:pPr>
        <w:pStyle w:val="APANumero"/>
      </w:pPr>
      <w:r>
        <w:t>Tabla 25</w:t>
      </w:r>
    </w:p>
    <w:p>
      <w:pPr>
        <w:pStyle w:val="APATitulo"/>
      </w:pPr>
      <w:r>
        <w:t>Contrato de MantenimientoService</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656"/>
        <w:gridCol w:w="7704"/>
      </w:tblGrid>
      <w:tr>
        <w:trPr>
          <w:tblHeader/>
        </w:trPr>
        <w:tc>
          <w:tcPr>
            <w:tcW w:type="dxa" w:w="1656"/>
            <w:tcBorders>
              <w:bottom w:val="single" w:sz="6"/>
            </w:tcBorders>
          </w:tcPr>
          <w:p>
            <w:pPr>
              <w:pStyle w:val="APACelda"/>
              <w:jc w:val="center"/>
            </w:pPr>
            <w:r>
              <w:rPr>
                <w:b/>
              </w:rPr>
              <w:t>Elemento</w:t>
            </w:r>
          </w:p>
        </w:tc>
        <w:tc>
          <w:tcPr>
            <w:tcW w:type="dxa" w:w="7704"/>
            <w:tcBorders>
              <w:bottom w:val="single" w:sz="6"/>
            </w:tcBorders>
          </w:tcPr>
          <w:p>
            <w:pPr>
              <w:pStyle w:val="APACelda"/>
              <w:jc w:val="center"/>
            </w:pPr>
            <w:r>
              <w:rPr>
                <w:b/>
              </w:rPr>
              <w:t>Especificación</w:t>
            </w:r>
          </w:p>
        </w:tc>
      </w:tr>
      <w:tr>
        <w:tc>
          <w:tcPr>
            <w:tcW w:type="dxa" w:w="1656"/>
            <w:vAlign w:val="top"/>
          </w:tcPr>
          <w:p>
            <w:pPr>
              <w:pStyle w:val="APACelda"/>
            </w:pPr>
            <w:r>
              <w:t>Nombre y módulo</w:t>
            </w:r>
          </w:p>
        </w:tc>
        <w:tc>
          <w:tcPr>
            <w:tcW w:type="dxa" w:w="7704"/>
            <w:vAlign w:val="top"/>
          </w:tcPr>
          <w:p>
            <w:pPr>
              <w:pStyle w:val="APACelda"/>
            </w:pPr>
            <w:r>
              <w:t>MantenimientoService; M08</w:t>
            </w:r>
          </w:p>
        </w:tc>
      </w:tr>
      <w:tr>
        <w:tc>
          <w:tcPr>
            <w:tcW w:type="dxa" w:w="1656"/>
            <w:vAlign w:val="top"/>
          </w:tcPr>
          <w:p>
            <w:pPr>
              <w:pStyle w:val="APACelda"/>
            </w:pPr>
            <w:r>
              <w:t>Métodos y firmas</w:t>
            </w:r>
          </w:p>
        </w:tc>
        <w:tc>
          <w:tcPr>
            <w:tcW w:type="dxa" w:w="7704"/>
            <w:vAlign w:val="top"/>
          </w:tcPr>
          <w:p>
            <w:pPr>
              <w:pStyle w:val="APACelda"/>
            </w:pPr>
            <w:r>
              <w:t xml:space="preserve">UUID abrir(ContextoOperacion ctx, SolicitudCommand cmd)</w:t>
              <w:br/>
              <w:t/>
              <w:br/>
              <w:t/>
            </w:r>
          </w:p>
          <w:p>
            <w:pPr>
              <w:pStyle w:val="APACelda"/>
            </w:pPr>
            <w:r>
              <w:t>void cambiarEstado(ContextoOperacion ctx, UUID id, long version, EstadoMantenimiento destino)</w:t>
            </w:r>
          </w:p>
          <w:p>
            <w:pPr>
              <w:pStyle w:val="APACelda"/>
            </w:pPr>
            <w:r>
              <w:t>UUID registrarGasto(ContextoOperacion ctx, GastoCommand cmd)</w:t>
            </w:r>
          </w:p>
        </w:tc>
      </w:tr>
      <w:tr>
        <w:tc>
          <w:tcPr>
            <w:tcW w:type="dxa" w:w="1656"/>
            <w:vAlign w:val="top"/>
          </w:tcPr>
          <w:p>
            <w:pPr>
              <w:pStyle w:val="APACelda"/>
            </w:pPr>
            <w:r>
              <w:t>Parámetros</w:t>
            </w:r>
          </w:p>
        </w:tc>
        <w:tc>
          <w:tcPr>
            <w:tcW w:type="dxa" w:w="7704"/>
            <w:vAlign w:val="top"/>
          </w:tcPr>
          <w:p>
            <w:pPr>
              <w:pStyle w:val="APACelda"/>
            </w:pPr>
            <w:r>
              <w:t xml:space="preserve">SolicitudCommand: unidad, descripción, prioridad, responsable. GastoCommand: propiedad, solicitud opcional, fecha, moneda, importe y concepto.</w:t>
            </w:r>
          </w:p>
        </w:tc>
      </w:tr>
      <w:tr>
        <w:tc>
          <w:tcPr>
            <w:tcW w:type="dxa" w:w="1656"/>
            <w:vAlign w:val="top"/>
          </w:tcPr>
          <w:p>
            <w:pPr>
              <w:pStyle w:val="APACelda"/>
            </w:pPr>
            <w:r>
              <w:t>Retorno</w:t>
            </w:r>
          </w:p>
        </w:tc>
        <w:tc>
          <w:tcPr>
            <w:tcW w:type="dxa" w:w="7704"/>
            <w:vAlign w:val="top"/>
          </w:tcPr>
          <w:p>
            <w:pPr>
              <w:pStyle w:val="APACelda"/>
            </w:pPr>
            <w:r>
              <w:t>UUID de solicitud o gasto; estado confirmado con versión actualizada.</w:t>
            </w:r>
          </w:p>
        </w:tc>
      </w:tr>
      <w:tr>
        <w:tc>
          <w:tcPr>
            <w:tcW w:type="dxa" w:w="1656"/>
            <w:vAlign w:val="top"/>
          </w:tcPr>
          <w:p>
            <w:pPr>
              <w:pStyle w:val="APACelda"/>
            </w:pPr>
            <w:r>
              <w:t>Excepciones</w:t>
            </w:r>
          </w:p>
        </w:tc>
        <w:tc>
          <w:tcPr>
            <w:tcW w:type="dxa" w:w="7704"/>
            <w:vAlign w:val="top"/>
          </w:tcPr>
          <w:p>
            <w:pPr>
              <w:pStyle w:val="APACelda"/>
            </w:pPr>
            <w:r>
              <w:t>TransicionInvalidaException (ERR-066 / MSG-088); ValidacionException; PropiedadIncompatibleException (ERR-065 / MSG-087); ConflictoConcurrenciaException.</w:t>
            </w:r>
          </w:p>
        </w:tc>
      </w:tr>
      <w:tr>
        <w:tc>
          <w:tcPr>
            <w:tcW w:type="dxa" w:w="1656"/>
            <w:vAlign w:val="top"/>
          </w:tcPr>
          <w:p>
            <w:pPr>
              <w:pStyle w:val="APACelda"/>
            </w:pPr>
            <w:r>
              <w:t>Transacción</w:t>
            </w:r>
          </w:p>
        </w:tc>
        <w:tc>
          <w:tcPr>
            <w:tcW w:type="dxa" w:w="7704"/>
            <w:vAlign w:val="top"/>
          </w:tcPr>
          <w:p>
            <w:pPr>
              <w:pStyle w:val="APACelda"/>
            </w:pPr>
            <w:r>
              <w:t>Hibernate por comando; gasto y auditoría juntos; no genera cargo al inquilino.</w:t>
            </w:r>
          </w:p>
        </w:tc>
      </w:tr>
      <w:tr>
        <w:tc>
          <w:tcPr>
            <w:tcW w:type="dxa" w:w="1656"/>
            <w:vAlign w:val="top"/>
          </w:tcPr>
          <w:p>
            <w:pPr>
              <w:pStyle w:val="APACelda"/>
            </w:pPr>
            <w:r>
              <w:t>Rol requerido</w:t>
            </w:r>
          </w:p>
        </w:tc>
        <w:tc>
          <w:tcPr>
            <w:tcW w:type="dxa" w:w="7704"/>
            <w:vAlign w:val="top"/>
          </w:tcPr>
          <w:p>
            <w:pPr>
              <w:pStyle w:val="APACelda"/>
            </w:pPr>
            <w:r>
              <w:t>Propietario y Asistente, conforme acciones operativas M08.</w:t>
            </w:r>
          </w:p>
        </w:tc>
      </w:tr>
      <w:tr>
        <w:tc>
          <w:tcPr>
            <w:tcW w:type="dxa" w:w="1656"/>
            <w:vAlign w:val="top"/>
          </w:tcPr>
          <w:p>
            <w:pPr>
              <w:pStyle w:val="APACelda"/>
            </w:pPr>
            <w:r>
              <w:t>Reglas y requisitos</w:t>
            </w:r>
          </w:p>
        </w:tc>
        <w:tc>
          <w:tcPr>
            <w:tcW w:type="dxa" w:w="7704"/>
            <w:vAlign w:val="top"/>
          </w:tcPr>
          <w:p>
            <w:pPr>
              <w:pStyle w:val="APACelda"/>
            </w:pPr>
            <w:r>
              <w:t>RN-23, RN-27; RF-M08-01 a RF-M08-07.</w:t>
            </w:r>
          </w:p>
        </w:tc>
      </w:tr>
    </w:tbl>
    <w:p>
      <w:pPr>
        <w:pStyle w:val="Heading2"/>
      </w:pPr>
      <w:r>
        <w:t>M09 TipoCambioService</w:t>
      </w:r>
    </w:p>
    <w:p>
      <w:r>
        <w:t xml:space="preserve">TipoCambioService conserva las versiones de referencia recibidas por HTTP y muestra proveedor, actualización y antigüedad antes de permitir una interpretación de la cifra. La concesión y el contador compartidos impiden que tres clientes LAN consuman el presupuesto como instalaciones independientes. La referencia comercial se valida en la banda de 1–100 NIO/USD. Una referencia comercial nunca se convierte en autorización de cobro por refrescar la caché. Para una tasa manual fuera de esa banda se muestra una advertencia de revisión y se exige confirmación del Propietario, sin imponer esa banda como restricción en la BD. El Propietario registra fecha efectiva, fuente y fundamento de la tasa que usará el pago, con su propio actor e instante. Si no existe autorización para una fecha, la aplicación rechaza la conversión entre monedas y conserva disponibles los pagos que no requieren cambio de moneda.</w:t>
      </w:r>
    </w:p>
    <w:p>
      <w:pPr>
        <w:pStyle w:val="APASinSangria"/>
        <w:keepNext/>
        <w:ind w:firstLine="720"/>
      </w:pPr>
      <w:r>
        <w:t>La Tabla 26 presenta contrato de TipoCambioService.</w:t>
      </w:r>
    </w:p>
    <w:p>
      <w:pPr>
        <w:pStyle w:val="APANumero"/>
      </w:pPr>
      <w:r>
        <w:t>Tabla 26</w:t>
      </w:r>
    </w:p>
    <w:p>
      <w:pPr>
        <w:pStyle w:val="APATitulo"/>
      </w:pPr>
      <w:r>
        <w:t>Contrato de TipoCambioService</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656"/>
        <w:gridCol w:w="7704"/>
      </w:tblGrid>
      <w:tr>
        <w:trPr>
          <w:tblHeader/>
        </w:trPr>
        <w:tc>
          <w:tcPr>
            <w:tcW w:type="dxa" w:w="1656"/>
            <w:tcBorders>
              <w:bottom w:val="single" w:sz="6"/>
            </w:tcBorders>
          </w:tcPr>
          <w:p>
            <w:pPr>
              <w:pStyle w:val="APACelda"/>
              <w:jc w:val="center"/>
            </w:pPr>
            <w:r>
              <w:rPr>
                <w:b/>
              </w:rPr>
              <w:t>Elemento</w:t>
            </w:r>
          </w:p>
        </w:tc>
        <w:tc>
          <w:tcPr>
            <w:tcW w:type="dxa" w:w="7704"/>
            <w:tcBorders>
              <w:bottom w:val="single" w:sz="6"/>
            </w:tcBorders>
          </w:tcPr>
          <w:p>
            <w:pPr>
              <w:pStyle w:val="APACelda"/>
              <w:jc w:val="center"/>
            </w:pPr>
            <w:r>
              <w:rPr>
                <w:b/>
              </w:rPr>
              <w:t>Especificación</w:t>
            </w:r>
          </w:p>
        </w:tc>
      </w:tr>
      <w:tr>
        <w:tc>
          <w:tcPr>
            <w:tcW w:type="dxa" w:w="1656"/>
            <w:vAlign w:val="top"/>
          </w:tcPr>
          <w:p>
            <w:pPr>
              <w:pStyle w:val="APACelda"/>
            </w:pPr>
            <w:r>
              <w:t>Nombre y módulo</w:t>
            </w:r>
          </w:p>
        </w:tc>
        <w:tc>
          <w:tcPr>
            <w:tcW w:type="dxa" w:w="7704"/>
            <w:vAlign w:val="top"/>
          </w:tcPr>
          <w:p>
            <w:pPr>
              <w:pStyle w:val="APACelda"/>
            </w:pPr>
            <w:r>
              <w:t>TipoCambioService; M09</w:t>
            </w:r>
          </w:p>
        </w:tc>
      </w:tr>
      <w:tr>
        <w:tc>
          <w:tcPr>
            <w:tcW w:type="dxa" w:w="1656"/>
            <w:vAlign w:val="top"/>
          </w:tcPr>
          <w:p>
            <w:pPr>
              <w:pStyle w:val="APACelda"/>
            </w:pPr>
            <w:r>
              <w:t>Métodos y firmas</w:t>
            </w:r>
          </w:p>
        </w:tc>
        <w:tc>
          <w:tcPr>
            <w:tcW w:type="dxa" w:w="7704"/>
            <w:vAlign w:val="top"/>
          </w:tcPr>
          <w:p>
            <w:pPr>
              <w:pStyle w:val="APACelda"/>
            </w:pPr>
            <w:r>
              <w:t xml:space="preserve">ReferenciaTasaDto consultarCache(ContextoOperacion ctx)</w:t>
              <w:br/>
              <w:t/>
              <w:br/>
              <w:t/>
            </w:r>
          </w:p>
          <w:p>
            <w:pPr>
              <w:pStyle w:val="APACelda"/>
            </w:pPr>
            <w:r>
              <w:t>ResultadoActualizacionDto actualizar(ContextoOperacion ctx, UUID instancia)</w:t>
            </w:r>
          </w:p>
          <w:p>
            <w:pPr>
              <w:pStyle w:val="APACelda"/>
            </w:pPr>
            <w:r>
              <w:t>TasaDto autorizar(ContextoOperacion ctx, AutorizacionCommand cmd)</w:t>
            </w:r>
          </w:p>
        </w:tc>
      </w:tr>
      <w:tr>
        <w:tc>
          <w:tcPr>
            <w:tcW w:type="dxa" w:w="1656"/>
            <w:vAlign w:val="top"/>
          </w:tcPr>
          <w:p>
            <w:pPr>
              <w:pStyle w:val="APACelda"/>
            </w:pPr>
            <w:r>
              <w:t>Parámetros</w:t>
            </w:r>
          </w:p>
        </w:tc>
        <w:tc>
          <w:tcPr>
            <w:tcW w:type="dxa" w:w="7704"/>
            <w:vAlign w:val="top"/>
          </w:tcPr>
          <w:p>
            <w:pPr>
              <w:pStyle w:val="APACelda"/>
            </w:pPr>
            <w:r>
              <w:t xml:space="preserve">AutorizacionCommand: fecha local, valor NIO/USD, fuente y fundamento. Instancia UUID participa en concesión; llave API externa al comando. Si la tasa manual queda fuera de 1–100 NIO/USD, se muestra una advertencia de revisión y se exige confirmación del Propietario; esa banda no es una restricción de la BD.</w:t>
            </w:r>
          </w:p>
        </w:tc>
      </w:tr>
      <w:tr>
        <w:tc>
          <w:tcPr>
            <w:tcW w:type="dxa" w:w="1656"/>
            <w:vAlign w:val="top"/>
          </w:tcPr>
          <w:p>
            <w:pPr>
              <w:pStyle w:val="APACelda"/>
            </w:pPr>
            <w:r>
              <w:t>Retorno</w:t>
            </w:r>
          </w:p>
        </w:tc>
        <w:tc>
          <w:tcPr>
            <w:tcW w:type="dxa" w:w="7704"/>
            <w:vAlign w:val="top"/>
          </w:tcPr>
          <w:p>
            <w:pPr>
              <w:pStyle w:val="APACelda"/>
            </w:pPr>
            <w:r>
              <w:t>Referencia con antigüedad; resultado actualizado/omitido/error; tasa autorizada por fecha.</w:t>
            </w:r>
          </w:p>
        </w:tc>
      </w:tr>
      <w:tr>
        <w:tc>
          <w:tcPr>
            <w:tcW w:type="dxa" w:w="1656"/>
            <w:vAlign w:val="top"/>
          </w:tcPr>
          <w:p>
            <w:pPr>
              <w:pStyle w:val="APACelda"/>
            </w:pPr>
            <w:r>
              <w:t>Excepciones</w:t>
            </w:r>
          </w:p>
        </w:tc>
        <w:tc>
          <w:tcPr>
            <w:tcW w:type="dxa" w:w="7704"/>
            <w:vAlign w:val="top"/>
          </w:tcPr>
          <w:p>
            <w:pPr>
              <w:pStyle w:val="APACelda"/>
            </w:pPr>
            <w:r>
              <w:t xml:space="preserve">RespuestaFxInvalidaException; CuotaFxException; TasaNoAutorizadaException; DuplicadoException. Autorización existente: DuplicadoException (ERR-060, MSG-083: «Ya existe una tasa autorizada para esa fecha»); registro inmutable, una fecha efectiva.</w:t>
            </w:r>
          </w:p>
        </w:tc>
      </w:tr>
      <w:tr>
        <w:tc>
          <w:tcPr>
            <w:tcW w:type="dxa" w:w="1656"/>
            <w:vAlign w:val="top"/>
          </w:tcPr>
          <w:p>
            <w:pPr>
              <w:pStyle w:val="APACelda"/>
            </w:pPr>
            <w:r>
              <w:t>Transacción</w:t>
            </w:r>
          </w:p>
        </w:tc>
        <w:tc>
          <w:tcPr>
            <w:tcW w:type="dxa" w:w="7704"/>
            <w:vAlign w:val="top"/>
          </w:tcPr>
          <w:p>
            <w:pPr>
              <w:pStyle w:val="APACelda"/>
            </w:pPr>
            <w:r>
              <w:t xml:space="preserve">Concesión JDBC corta; HTTP sin transacción; referencia y autorización con Hibernate y bitácora compartida. H3 usa ContextoOperacion.sistema(H3), actor NULL y detalle.origen=H3 solo para REFERENCIA_ACTUALIZADA, REFERENCIA_EN_CUARENTENA e INCIDENTE_H3; arranca tras validar el esquema (FLU-49).</w:t>
            </w:r>
          </w:p>
        </w:tc>
      </w:tr>
      <w:tr>
        <w:tc>
          <w:tcPr>
            <w:tcW w:type="dxa" w:w="1656"/>
            <w:vAlign w:val="top"/>
          </w:tcPr>
          <w:p>
            <w:pPr>
              <w:pStyle w:val="APACelda"/>
            </w:pPr>
            <w:r>
              <w:t>Rol requerido</w:t>
            </w:r>
          </w:p>
        </w:tc>
        <w:tc>
          <w:tcPr>
            <w:tcW w:type="dxa" w:w="7704"/>
            <w:vAlign w:val="top"/>
          </w:tcPr>
          <w:p>
            <w:pPr>
              <w:pStyle w:val="APACelda"/>
            </w:pPr>
            <w:r>
              <w:t xml:space="preserve">Consulta: ambos. Actualización programada H3: sistema tras validar el esquema al arrancar. Autorizar: Propietario, con actor humano obligatorio.</w:t>
            </w:r>
          </w:p>
        </w:tc>
      </w:tr>
      <w:tr>
        <w:tc>
          <w:tcPr>
            <w:tcW w:type="dxa" w:w="1656"/>
            <w:vAlign w:val="top"/>
          </w:tcPr>
          <w:p>
            <w:pPr>
              <w:pStyle w:val="APACelda"/>
            </w:pPr>
            <w:r>
              <w:t>Reglas y requisitos</w:t>
            </w:r>
          </w:p>
        </w:tc>
        <w:tc>
          <w:tcPr>
            <w:tcW w:type="dxa" w:w="7704"/>
            <w:vAlign w:val="top"/>
          </w:tcPr>
          <w:p>
            <w:pPr>
              <w:pStyle w:val="APACelda"/>
            </w:pPr>
            <w:r>
              <w:t>RN-09, RN-22, RN-32; RF-M09-01 a RF-M09-09; ADR-08, ADR-20.</w:t>
            </w:r>
          </w:p>
        </w:tc>
      </w:tr>
    </w:tbl>
    <w:p>
      <w:pPr>
        <w:pStyle w:val="Heading2"/>
      </w:pPr>
      <w:r>
        <w:t>M10 ReporteService</w:t>
      </w:r>
    </w:p>
    <w:p>
      <w:r>
        <w:t xml:space="preserve">ReporteService toma filtros explícitos y produce una colección inmutable antes de iniciar H5 con JasperReports. Cada reporte conserva corte y moneda, y no suma USD con NIO sin una política de conversión que este alcance no adopta para totales generales. El recibo usa la instantánea emitida y consulta el estado administrativo para marcar una anulación en la copia. El recibo se exporta solo a PDF; los otros nueve reportes admiten PDF y XLSX. Los archivos se generan en un archivo temporal del mismo destino y se publican mediante cambio de nombre al terminar. Una cancelación o error de disco conserva el archivo anterior y no anuncia una exportación parcial como exitosa. H5 solicita cancelación cooperativa durante consulta, llenado o exportación y la confirma al terminar el trabajo y limpiar temporales, con MSG-089 y sin ERR si aún no publicó. La publicación final resuelve la carrera: si ya se publicó, informa el resultado real. Se conserva el destino previo hasta publicación exitosa y todo pago o anulación ya confirmado.</w:t>
      </w:r>
    </w:p>
    <w:p>
      <w:pPr>
        <w:pStyle w:val="APASinSangria"/>
        <w:keepNext/>
        <w:ind w:firstLine="720"/>
      </w:pPr>
      <w:r>
        <w:t>La Tabla 27 presenta contrato de ReporteService.</w:t>
      </w:r>
    </w:p>
    <w:p>
      <w:pPr>
        <w:pStyle w:val="APANumero"/>
      </w:pPr>
      <w:r>
        <w:t>Tabla 27</w:t>
      </w:r>
    </w:p>
    <w:p>
      <w:pPr>
        <w:pStyle w:val="APATitulo"/>
      </w:pPr>
      <w:r>
        <w:t>Contrato de ReporteService</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656"/>
        <w:gridCol w:w="7704"/>
      </w:tblGrid>
      <w:tr>
        <w:trPr>
          <w:tblHeader/>
        </w:trPr>
        <w:tc>
          <w:tcPr>
            <w:tcW w:type="dxa" w:w="1656"/>
            <w:tcBorders>
              <w:bottom w:val="single" w:sz="6"/>
            </w:tcBorders>
          </w:tcPr>
          <w:p>
            <w:pPr>
              <w:pStyle w:val="APACelda"/>
              <w:jc w:val="center"/>
            </w:pPr>
            <w:r>
              <w:rPr>
                <w:b/>
              </w:rPr>
              <w:t>Elemento</w:t>
            </w:r>
          </w:p>
        </w:tc>
        <w:tc>
          <w:tcPr>
            <w:tcW w:type="dxa" w:w="7704"/>
            <w:tcBorders>
              <w:bottom w:val="single" w:sz="6"/>
            </w:tcBorders>
          </w:tcPr>
          <w:p>
            <w:pPr>
              <w:pStyle w:val="APACelda"/>
              <w:jc w:val="center"/>
            </w:pPr>
            <w:r>
              <w:rPr>
                <w:b/>
              </w:rPr>
              <w:t>Especificación</w:t>
            </w:r>
          </w:p>
        </w:tc>
      </w:tr>
      <w:tr>
        <w:tc>
          <w:tcPr>
            <w:tcW w:type="dxa" w:w="1656"/>
            <w:vAlign w:val="top"/>
          </w:tcPr>
          <w:p>
            <w:pPr>
              <w:pStyle w:val="APACelda"/>
            </w:pPr>
            <w:r>
              <w:t>Nombre y módulo</w:t>
            </w:r>
          </w:p>
        </w:tc>
        <w:tc>
          <w:tcPr>
            <w:tcW w:type="dxa" w:w="7704"/>
            <w:vAlign w:val="top"/>
          </w:tcPr>
          <w:p>
            <w:pPr>
              <w:pStyle w:val="APACelda"/>
            </w:pPr>
            <w:r>
              <w:t>ReporteService; M10</w:t>
            </w:r>
          </w:p>
        </w:tc>
      </w:tr>
      <w:tr>
        <w:tc>
          <w:tcPr>
            <w:tcW w:type="dxa" w:w="1656"/>
            <w:vAlign w:val="top"/>
          </w:tcPr>
          <w:p>
            <w:pPr>
              <w:pStyle w:val="APACelda"/>
            </w:pPr>
            <w:r>
              <w:t>Métodos y firmas</w:t>
            </w:r>
          </w:p>
        </w:tc>
        <w:tc>
          <w:tcPr>
            <w:tcW w:type="dxa" w:w="7704"/>
            <w:vAlign w:val="top"/>
          </w:tcPr>
          <w:p>
            <w:pPr>
              <w:pStyle w:val="APACelda"/>
            </w:pPr>
            <w:r>
              <w:t xml:space="preserve">ReporteDto consultar(ContextoOperacion ctx, ReporteFiltroCommand filtro)</w:t>
              <w:br/>
              <w:t/>
            </w:r>
          </w:p>
          <w:p>
            <w:pPr>
              <w:pStyle w:val="APACelda"/>
            </w:pPr>
            <w:r>
              <w:t>Path exportar(ContextoOperacion ctx, ReporteDto reporte, Formato formato, Path destino, Cancelacion cancelacion)</w:t>
            </w:r>
          </w:p>
        </w:tc>
      </w:tr>
      <w:tr>
        <w:tc>
          <w:tcPr>
            <w:tcW w:type="dxa" w:w="1656"/>
            <w:vAlign w:val="top"/>
          </w:tcPr>
          <w:p>
            <w:pPr>
              <w:pStyle w:val="APACelda"/>
            </w:pPr>
            <w:r>
              <w:t>Parámetros</w:t>
            </w:r>
          </w:p>
        </w:tc>
        <w:tc>
          <w:tcPr>
            <w:tcW w:type="dxa" w:w="7704"/>
            <w:vAlign w:val="top"/>
          </w:tcPr>
          <w:p>
            <w:pPr>
              <w:pStyle w:val="APACelda"/>
            </w:pPr>
            <w:r>
              <w:t xml:space="preserve">ReporteFiltroCommand: tipo de diez reportes, fecha corte/rango, contrato o propiedad, moneda. Ocupación: instante de generación sin corte histórico. Recibo: solo PDF. Los otros nueve reportes: PDF o XLSX; ruta elegida con FileChooser.</w:t>
            </w:r>
          </w:p>
        </w:tc>
      </w:tr>
      <w:tr>
        <w:tc>
          <w:tcPr>
            <w:tcW w:type="dxa" w:w="1656"/>
            <w:vAlign w:val="top"/>
          </w:tcPr>
          <w:p>
            <w:pPr>
              <w:pStyle w:val="APACelda"/>
            </w:pPr>
            <w:r>
              <w:t>Retorno</w:t>
            </w:r>
          </w:p>
        </w:tc>
        <w:tc>
          <w:tcPr>
            <w:tcW w:type="dxa" w:w="7704"/>
            <w:vAlign w:val="top"/>
          </w:tcPr>
          <w:p>
            <w:pPr>
              <w:pStyle w:val="APACelda"/>
            </w:pPr>
            <w:r>
              <w:t>DTO materializado y ruta publicada; encabezado con filtros y totales separados por moneda.</w:t>
            </w:r>
          </w:p>
        </w:tc>
      </w:tr>
      <w:tr>
        <w:tc>
          <w:tcPr>
            <w:tcW w:type="dxa" w:w="1656"/>
            <w:vAlign w:val="top"/>
          </w:tcPr>
          <w:p>
            <w:pPr>
              <w:pStyle w:val="APACelda"/>
            </w:pPr>
            <w:r>
              <w:t>Excepciones</w:t>
            </w:r>
          </w:p>
        </w:tc>
        <w:tc>
          <w:tcPr>
            <w:tcW w:type="dxa" w:w="7704"/>
            <w:vAlign w:val="top"/>
          </w:tcPr>
          <w:p>
            <w:pPr>
              <w:pStyle w:val="APACelda"/>
            </w:pPr>
            <w:r>
              <w:t>ConsultaReporteException; PlantillaException; ExportacionException; OperacionCanceladaException (sin ERR; MSG-089 en H5).</w:t>
            </w:r>
          </w:p>
        </w:tc>
      </w:tr>
      <w:tr>
        <w:tc>
          <w:tcPr>
            <w:tcW w:type="dxa" w:w="1656"/>
            <w:vAlign w:val="top"/>
          </w:tcPr>
          <w:p>
            <w:pPr>
              <w:pStyle w:val="APACelda"/>
            </w:pPr>
            <w:r>
              <w:t>Transacción</w:t>
            </w:r>
          </w:p>
        </w:tc>
        <w:tc>
          <w:tcPr>
            <w:tcW w:type="dxa" w:w="7704"/>
            <w:vAlign w:val="top"/>
          </w:tcPr>
          <w:p>
            <w:pPr>
              <w:pStyle w:val="APACelda"/>
            </w:pPr>
            <w:r>
              <w:t>JDBC READ ONLY; REPEATABLE READ si usa varias consultas; termina antes de Jasper y archivos.</w:t>
            </w:r>
          </w:p>
        </w:tc>
      </w:tr>
      <w:tr>
        <w:tc>
          <w:tcPr>
            <w:tcW w:type="dxa" w:w="1656"/>
            <w:vAlign w:val="top"/>
          </w:tcPr>
          <w:p>
            <w:pPr>
              <w:pStyle w:val="APACelda"/>
            </w:pPr>
            <w:r>
              <w:t>Rol requerido</w:t>
            </w:r>
          </w:p>
        </w:tc>
        <w:tc>
          <w:tcPr>
            <w:tcW w:type="dxa" w:w="7704"/>
            <w:vAlign w:val="top"/>
          </w:tcPr>
          <w:p>
            <w:pPr>
              <w:pStyle w:val="APACelda"/>
            </w:pPr>
            <w:r>
              <w:t xml:space="preserve">Ambos para reportes operativos. La bitácora se consulta solo en PAN-19 mediante ConfiguracionAuditoriaService y requiere Propietario.</w:t>
            </w:r>
          </w:p>
        </w:tc>
      </w:tr>
      <w:tr>
        <w:tc>
          <w:tcPr>
            <w:tcW w:type="dxa" w:w="1656"/>
            <w:vAlign w:val="top"/>
          </w:tcPr>
          <w:p>
            <w:pPr>
              <w:pStyle w:val="APACelda"/>
            </w:pPr>
            <w:r>
              <w:t>Reglas y requisitos</w:t>
            </w:r>
          </w:p>
        </w:tc>
        <w:tc>
          <w:tcPr>
            <w:tcW w:type="dxa" w:w="7704"/>
            <w:vAlign w:val="top"/>
          </w:tcPr>
          <w:p>
            <w:pPr>
              <w:pStyle w:val="APACelda"/>
            </w:pPr>
            <w:r>
              <w:t>RN-08, RN-24, RN-28; RF-M10-01 a RF-M10-13; ADR-09.</w:t>
            </w:r>
          </w:p>
        </w:tc>
      </w:tr>
    </w:tbl>
    <w:p>
      <w:pPr>
        <w:pStyle w:val="Heading2"/>
      </w:pPr>
      <w:r>
        <w:t>M11 PanelService</w:t>
      </w:r>
    </w:p>
    <w:p>
      <w:r>
        <w:t>El panel consulta indicadores sin escribir cargos ni cambiar estados como efecto de abrir la ventana. La ocupación cuenta reservas activas y separa unidades en mantenimiento o inactivas de las disponibles. Las tarjetas financieras presentan moneda, fecha de corte y diferencia entre lo cobrado y la deuda consultada; la tasa comercial muestra su carácter orientativo. Las alertas enlazan al detalle del contrato o cargo sin modificar filtros del usuario por accidente. El servicio de tema pertenece a presentación y usa Preferences local, de modo que elegir Claro, Oscuro o sin efectos no modifica los privilegios administrativos del panel. El Brief es la fuente canónica de tokens, componentes y variantes; las excepciones visuales se justifican y registran. La presentación define los estados aplicables de cada PAN y ofrece Guardar, Descartar o Continuar editando al abandonar un formulario modificado; una validación fallida conserva los datos válidos no secretos.</w:t>
      </w:r>
    </w:p>
    <w:p>
      <w:pPr>
        <w:pStyle w:val="APASinSangria"/>
        <w:keepNext/>
        <w:ind w:firstLine="720"/>
      </w:pPr>
      <w:r>
        <w:t>La Tabla 28 presenta contrato de PanelService.</w:t>
      </w:r>
    </w:p>
    <w:p>
      <w:pPr>
        <w:pStyle w:val="APANumero"/>
      </w:pPr>
      <w:r>
        <w:t>Tabla 28</w:t>
      </w:r>
    </w:p>
    <w:p>
      <w:pPr>
        <w:pStyle w:val="APATitulo"/>
      </w:pPr>
      <w:r>
        <w:t>Contrato de PanelService</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656"/>
        <w:gridCol w:w="7704"/>
      </w:tblGrid>
      <w:tr>
        <w:trPr>
          <w:tblHeader/>
        </w:trPr>
        <w:tc>
          <w:tcPr>
            <w:tcW w:type="dxa" w:w="1656"/>
            <w:tcBorders>
              <w:bottom w:val="single" w:sz="6"/>
            </w:tcBorders>
          </w:tcPr>
          <w:p>
            <w:pPr>
              <w:pStyle w:val="APACelda"/>
              <w:jc w:val="center"/>
            </w:pPr>
            <w:r>
              <w:rPr>
                <w:b/>
              </w:rPr>
              <w:t>Elemento</w:t>
            </w:r>
          </w:p>
        </w:tc>
        <w:tc>
          <w:tcPr>
            <w:tcW w:type="dxa" w:w="7704"/>
            <w:tcBorders>
              <w:bottom w:val="single" w:sz="6"/>
            </w:tcBorders>
          </w:tcPr>
          <w:p>
            <w:pPr>
              <w:pStyle w:val="APACelda"/>
              <w:jc w:val="center"/>
            </w:pPr>
            <w:r>
              <w:rPr>
                <w:b/>
              </w:rPr>
              <w:t>Especificación</w:t>
            </w:r>
          </w:p>
        </w:tc>
      </w:tr>
      <w:tr>
        <w:tc>
          <w:tcPr>
            <w:tcW w:type="dxa" w:w="1656"/>
            <w:vAlign w:val="top"/>
          </w:tcPr>
          <w:p>
            <w:pPr>
              <w:pStyle w:val="APACelda"/>
            </w:pPr>
            <w:r>
              <w:t>Nombre y módulo</w:t>
            </w:r>
          </w:p>
        </w:tc>
        <w:tc>
          <w:tcPr>
            <w:tcW w:type="dxa" w:w="7704"/>
            <w:vAlign w:val="top"/>
          </w:tcPr>
          <w:p>
            <w:pPr>
              <w:pStyle w:val="APACelda"/>
            </w:pPr>
            <w:r>
              <w:t>PanelService; M11</w:t>
            </w:r>
          </w:p>
        </w:tc>
      </w:tr>
      <w:tr>
        <w:tc>
          <w:tcPr>
            <w:tcW w:type="dxa" w:w="1656"/>
            <w:vAlign w:val="top"/>
          </w:tcPr>
          <w:p>
            <w:pPr>
              <w:pStyle w:val="APACelda"/>
            </w:pPr>
            <w:r>
              <w:t>Métodos y firmas</w:t>
            </w:r>
          </w:p>
        </w:tc>
        <w:tc>
          <w:tcPr>
            <w:tcW w:type="dxa" w:w="7704"/>
            <w:vAlign w:val="top"/>
          </w:tcPr>
          <w:p>
            <w:pPr>
              <w:pStyle w:val="APACelda"/>
            </w:pPr>
            <w:r>
              <w:t xml:space="preserve">PanelDto obtener(ContextoOperacion ctx, LocalDate corte)</w:t>
              <w:br/>
              <w:t/>
            </w:r>
          </w:p>
          <w:p>
            <w:pPr>
              <w:pStyle w:val="APACelda"/>
            </w:pPr>
            <w:r>
              <w:t>Pagina&lt;AlertaDto&gt; alertas(ContextoOperacion ctx, FiltroAlertaCommand filtro)</w:t>
            </w:r>
          </w:p>
        </w:tc>
      </w:tr>
      <w:tr>
        <w:tc>
          <w:tcPr>
            <w:tcW w:type="dxa" w:w="1656"/>
            <w:vAlign w:val="top"/>
          </w:tcPr>
          <w:p>
            <w:pPr>
              <w:pStyle w:val="APACelda"/>
            </w:pPr>
            <w:r>
              <w:t>Parámetros</w:t>
            </w:r>
          </w:p>
        </w:tc>
        <w:tc>
          <w:tcPr>
            <w:tcW w:type="dxa" w:w="7704"/>
            <w:vAlign w:val="top"/>
          </w:tcPr>
          <w:p>
            <w:pPr>
              <w:pStyle w:val="APACelda"/>
            </w:pPr>
            <w:r>
              <w:t xml:space="preserve">Corte local; filtro por cartera, vencimiento o mantenimiento. Indicadores llevan moneda y no aceptan importes desde JavaFX. La ocupación se calcula al instante de generación, sin selector de fecha histórica.</w:t>
            </w:r>
          </w:p>
        </w:tc>
      </w:tr>
      <w:tr>
        <w:tc>
          <w:tcPr>
            <w:tcW w:type="dxa" w:w="1656"/>
            <w:vAlign w:val="top"/>
          </w:tcPr>
          <w:p>
            <w:pPr>
              <w:pStyle w:val="APACelda"/>
            </w:pPr>
            <w:r>
              <w:t>Retorno</w:t>
            </w:r>
          </w:p>
        </w:tc>
        <w:tc>
          <w:tcPr>
            <w:tcW w:type="dxa" w:w="7704"/>
            <w:vAlign w:val="top"/>
          </w:tcPr>
          <w:p>
            <w:pPr>
              <w:pStyle w:val="APACelda"/>
            </w:pPr>
            <w:r>
              <w:t>Ocupación, cobrado, por cobrar, mora, contratos por vencer y referencia de tasa con fuente.</w:t>
            </w:r>
          </w:p>
        </w:tc>
      </w:tr>
      <w:tr>
        <w:tc>
          <w:tcPr>
            <w:tcW w:type="dxa" w:w="1656"/>
            <w:vAlign w:val="top"/>
          </w:tcPr>
          <w:p>
            <w:pPr>
              <w:pStyle w:val="APACelda"/>
            </w:pPr>
            <w:r>
              <w:t>Excepciones</w:t>
            </w:r>
          </w:p>
        </w:tc>
        <w:tc>
          <w:tcPr>
            <w:tcW w:type="dxa" w:w="7704"/>
            <w:vAlign w:val="top"/>
          </w:tcPr>
          <w:p>
            <w:pPr>
              <w:pStyle w:val="APACelda"/>
            </w:pPr>
            <w:r>
              <w:t>FalloAccesoDatosException; ValidacionException; AccesoDenegadoException.</w:t>
            </w:r>
          </w:p>
        </w:tc>
      </w:tr>
      <w:tr>
        <w:tc>
          <w:tcPr>
            <w:tcW w:type="dxa" w:w="1656"/>
            <w:vAlign w:val="top"/>
          </w:tcPr>
          <w:p>
            <w:pPr>
              <w:pStyle w:val="APACelda"/>
            </w:pPr>
            <w:r>
              <w:t>Transacción</w:t>
            </w:r>
          </w:p>
        </w:tc>
        <w:tc>
          <w:tcPr>
            <w:tcW w:type="dxa" w:w="7704"/>
            <w:vAlign w:val="top"/>
          </w:tcPr>
          <w:p>
            <w:pPr>
              <w:pStyle w:val="APACelda"/>
            </w:pPr>
            <w:r>
              <w:t>JDBC solo lectura, snapshot breve; sin crear cargos al consultar el panel.</w:t>
            </w:r>
          </w:p>
        </w:tc>
      </w:tr>
      <w:tr>
        <w:tc>
          <w:tcPr>
            <w:tcW w:type="dxa" w:w="1656"/>
            <w:vAlign w:val="top"/>
          </w:tcPr>
          <w:p>
            <w:pPr>
              <w:pStyle w:val="APACelda"/>
            </w:pPr>
            <w:r>
              <w:t>Rol requerido</w:t>
            </w:r>
          </w:p>
        </w:tc>
        <w:tc>
          <w:tcPr>
            <w:tcW w:type="dxa" w:w="7704"/>
            <w:vAlign w:val="top"/>
          </w:tcPr>
          <w:p>
            <w:pPr>
              <w:pStyle w:val="APACelda"/>
            </w:pPr>
            <w:r>
              <w:t>Propietario y Asistente en indicadores permitidos; preferencias visuales son personales.</w:t>
            </w:r>
          </w:p>
        </w:tc>
      </w:tr>
      <w:tr>
        <w:tc>
          <w:tcPr>
            <w:tcW w:type="dxa" w:w="1656"/>
            <w:vAlign w:val="top"/>
          </w:tcPr>
          <w:p>
            <w:pPr>
              <w:pStyle w:val="APACelda"/>
            </w:pPr>
            <w:r>
              <w:t>Reglas y requisitos</w:t>
            </w:r>
          </w:p>
        </w:tc>
        <w:tc>
          <w:tcPr>
            <w:tcW w:type="dxa" w:w="7704"/>
            <w:vAlign w:val="top"/>
          </w:tcPr>
          <w:p>
            <w:pPr>
              <w:pStyle w:val="APACelda"/>
            </w:pPr>
            <w:r>
              <w:t>RN-12, RN-24, RN-28, RN-35 a RN-38; RF-M11-01 a RF-M11-10; ADR-18.</w:t>
            </w:r>
          </w:p>
        </w:tc>
      </w:tr>
    </w:tbl>
    <w:p>
      <w:pPr>
        <w:pStyle w:val="Heading2"/>
      </w:pPr>
      <w:r>
        <w:t>M12 ConfiguracionAuditoriaService</w:t>
      </w:r>
    </w:p>
    <w:p>
      <w:r>
        <w:t xml:space="preserve">M12 valida el tipo y rango de cada parámetro antes de confirmar un nuevo registro con vigente_desde y motivo, sin UPDATE ni columna version junto al evento de auditoría. La consulta de bitácora es paginada y no expone acciones de edición o borrado al operador. Un respaldo toma la puerta exclusiva, espera escrituras ya iniciadas y conserva la conexión coordinadora hasta terminar base, adjuntos y manifiesto. H6 solicita cancelación de H1, H2, H3 y H5, y espera que H4 concluya su transacción. Si el cierre no termina en diez segundos, informa las tareas activas y mantiene el proceso abierto para evitar una terminación forzada del pago. La consulta vigente selecciona la última fila por clave con vigente_desde ≤ now(); el logotipo se vincula al UUID del registro emisor mediante documento_adjunto.parametro_id. Los días o montos configurables negativos se rechazan con ParametroInvalidoException (ERR-064 / MSG-051), conservando el formulario; las demás validaciones mantienen su mensaje específico.</w:t>
      </w:r>
    </w:p>
    <w:p>
      <w:pPr>
        <w:pStyle w:val="APASinSangria"/>
        <w:keepNext/>
        <w:ind w:firstLine="720"/>
      </w:pPr>
      <w:r>
        <w:t>La Tabla 29 presenta contrato de ConfiguracionAuditoriaService.</w:t>
      </w:r>
    </w:p>
    <w:p>
      <w:pPr>
        <w:pStyle w:val="APANumero"/>
      </w:pPr>
      <w:r>
        <w:t>Tabla 29</w:t>
      </w:r>
    </w:p>
    <w:p>
      <w:pPr>
        <w:pStyle w:val="APATitulo"/>
      </w:pPr>
      <w:r>
        <w:t>Contrato de ConfiguracionAuditoriaService</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656"/>
        <w:gridCol w:w="7704"/>
      </w:tblGrid>
      <w:tr>
        <w:trPr>
          <w:tblHeader/>
        </w:trPr>
        <w:tc>
          <w:tcPr>
            <w:tcW w:type="dxa" w:w="1656"/>
            <w:tcBorders>
              <w:bottom w:val="single" w:sz="6"/>
            </w:tcBorders>
          </w:tcPr>
          <w:p>
            <w:pPr>
              <w:pStyle w:val="APACelda"/>
              <w:jc w:val="center"/>
            </w:pPr>
            <w:r>
              <w:rPr>
                <w:b/>
              </w:rPr>
              <w:t>Elemento</w:t>
            </w:r>
          </w:p>
        </w:tc>
        <w:tc>
          <w:tcPr>
            <w:tcW w:type="dxa" w:w="7704"/>
            <w:tcBorders>
              <w:bottom w:val="single" w:sz="6"/>
            </w:tcBorders>
          </w:tcPr>
          <w:p>
            <w:pPr>
              <w:pStyle w:val="APACelda"/>
              <w:jc w:val="center"/>
            </w:pPr>
            <w:r>
              <w:rPr>
                <w:b/>
              </w:rPr>
              <w:t>Especificación</w:t>
            </w:r>
          </w:p>
        </w:tc>
      </w:tr>
      <w:tr>
        <w:tc>
          <w:tcPr>
            <w:tcW w:type="dxa" w:w="1656"/>
            <w:vAlign w:val="top"/>
          </w:tcPr>
          <w:p>
            <w:pPr>
              <w:pStyle w:val="APACelda"/>
            </w:pPr>
            <w:r>
              <w:t>Nombre y módulo</w:t>
            </w:r>
          </w:p>
        </w:tc>
        <w:tc>
          <w:tcPr>
            <w:tcW w:type="dxa" w:w="7704"/>
            <w:vAlign w:val="top"/>
          </w:tcPr>
          <w:p>
            <w:pPr>
              <w:pStyle w:val="APACelda"/>
            </w:pPr>
            <w:r>
              <w:t>ConfiguracionAuditoriaService; M12</w:t>
            </w:r>
          </w:p>
        </w:tc>
      </w:tr>
      <w:tr>
        <w:tc>
          <w:tcPr>
            <w:tcW w:type="dxa" w:w="1656"/>
            <w:vAlign w:val="top"/>
          </w:tcPr>
          <w:p>
            <w:pPr>
              <w:pStyle w:val="APACelda"/>
            </w:pPr>
            <w:r>
              <w:t>Métodos y firmas</w:t>
            </w:r>
          </w:p>
        </w:tc>
        <w:tc>
          <w:tcPr>
            <w:tcW w:type="dxa" w:w="7704"/>
            <w:vAlign w:val="top"/>
          </w:tcPr>
          <w:p>
            <w:pPr>
              <w:pStyle w:val="APACelda"/>
            </w:pPr>
            <w:r>
              <w:t xml:space="preserve">void cambiarParametro(ContextoOperacion ctx, ParametroCommand cmd)</w:t>
              <w:br/>
              <w:t/>
              <w:br/>
              <w:t/>
              <w:br/>
              <w:t/>
              <w:br/>
              <w:t/>
            </w:r>
          </w:p>
          <w:p>
            <w:pPr>
              <w:pStyle w:val="APACelda"/>
            </w:pPr>
            <w:r>
              <w:t>Pagina&lt;EventoDto&gt; consultarBitacora(ContextoOperacion ctx, FiltroAuditoriaCommand filtro)</w:t>
            </w:r>
          </w:p>
          <w:p>
            <w:pPr>
              <w:pStyle w:val="APACelda"/>
            </w:pPr>
            <w:r>
              <w:t>RespaldoDto respaldar(ContextoOperacion ctx, Path destino)</w:t>
            </w:r>
          </w:p>
          <w:p>
            <w:pPr>
              <w:pStyle w:val="APACelda"/>
            </w:pPr>
            <w:r>
              <w:t>void restaurar(ContextoOperacion ctx, Path paquete)</w:t>
            </w:r>
          </w:p>
          <w:p>
            <w:pPr>
              <w:pStyle w:val="APACelda"/>
            </w:pPr>
            <w:r>
              <w:t>CierreDto cerrarAplicacion(ContextoOperacion ctx)</w:t>
            </w:r>
          </w:p>
        </w:tc>
      </w:tr>
      <w:tr>
        <w:tc>
          <w:tcPr>
            <w:tcW w:type="dxa" w:w="1656"/>
            <w:vAlign w:val="top"/>
          </w:tcPr>
          <w:p>
            <w:pPr>
              <w:pStyle w:val="APACelda"/>
            </w:pPr>
            <w:r>
              <w:t>Parámetros</w:t>
            </w:r>
          </w:p>
        </w:tc>
        <w:tc>
          <w:tcPr>
            <w:tcW w:type="dxa" w:w="7704"/>
            <w:vAlign w:val="top"/>
          </w:tcPr>
          <w:p>
            <w:pPr>
              <w:pStyle w:val="APACelda"/>
            </w:pPr>
            <w:r>
              <w:t xml:space="preserve">ParametroCommand: clave, valor JSON tipado, vigente_desde TIMESTAMPTZ y motivo de hasta 500 caracteres; sin version. Cada cambio inserta una fila. Vigente: última fila por clave con vigente_desde ≤ now(). Paquete íntegro, clave de respaldo sin logs y filtros por actor/acción/fecha.</w:t>
            </w:r>
          </w:p>
        </w:tc>
      </w:tr>
      <w:tr>
        <w:tc>
          <w:tcPr>
            <w:tcW w:type="dxa" w:w="1656"/>
            <w:vAlign w:val="top"/>
          </w:tcPr>
          <w:p>
            <w:pPr>
              <w:pStyle w:val="APACelda"/>
            </w:pPr>
            <w:r>
              <w:t>Retorno</w:t>
            </w:r>
          </w:p>
        </w:tc>
        <w:tc>
          <w:tcPr>
            <w:tcW w:type="dxa" w:w="7704"/>
            <w:vAlign w:val="top"/>
          </w:tcPr>
          <w:p>
            <w:pPr>
              <w:pStyle w:val="APACelda"/>
            </w:pPr>
            <w:r>
              <w:t xml:space="preserve">UUID del registro de parámetro confirmado; eventos paginados, manifiesto de respaldo o estado de cierre.</w:t>
            </w:r>
          </w:p>
        </w:tc>
      </w:tr>
      <w:tr>
        <w:tc>
          <w:tcPr>
            <w:tcW w:type="dxa" w:w="1656"/>
            <w:vAlign w:val="top"/>
          </w:tcPr>
          <w:p>
            <w:pPr>
              <w:pStyle w:val="APACelda"/>
            </w:pPr>
            <w:r>
              <w:t>Excepciones</w:t>
            </w:r>
          </w:p>
        </w:tc>
        <w:tc>
          <w:tcPr>
            <w:tcW w:type="dxa" w:w="7704"/>
            <w:vAlign w:val="top"/>
          </w:tcPr>
          <w:p>
            <w:pPr>
              <w:pStyle w:val="APACelda"/>
            </w:pPr>
            <w:r>
              <w:t>ParametroInvalidoException (ERR-064 / MSG-051); RespaldoException; RestauracionException; TareasActivasException; AccesoDenegadoException.</w:t>
            </w:r>
          </w:p>
        </w:tc>
      </w:tr>
      <w:tr>
        <w:tc>
          <w:tcPr>
            <w:tcW w:type="dxa" w:w="1656"/>
            <w:vAlign w:val="top"/>
          </w:tcPr>
          <w:p>
            <w:pPr>
              <w:pStyle w:val="APACelda"/>
            </w:pPr>
            <w:r>
              <w:t>Transacción</w:t>
            </w:r>
          </w:p>
        </w:tc>
        <w:tc>
          <w:tcPr>
            <w:tcW w:type="dxa" w:w="7704"/>
            <w:vAlign w:val="top"/>
          </w:tcPr>
          <w:p>
            <w:pPr>
              <w:pStyle w:val="APACelda"/>
            </w:pPr>
            <w:r>
              <w:t xml:space="preserve">JDBC: INSERT de parámetro y evento en la misma transacción; sin UPDATE ni DELETE. Puerta exclusiva durante respaldo; restauración con clientes detenidos y cuenta administrativa externa con CREATEDB.</w:t>
            </w:r>
          </w:p>
        </w:tc>
      </w:tr>
      <w:tr>
        <w:tc>
          <w:tcPr>
            <w:tcW w:type="dxa" w:w="1656"/>
            <w:vAlign w:val="top"/>
          </w:tcPr>
          <w:p>
            <w:pPr>
              <w:pStyle w:val="APACelda"/>
            </w:pPr>
            <w:r>
              <w:t>Rol requerido</w:t>
            </w:r>
          </w:p>
        </w:tc>
        <w:tc>
          <w:tcPr>
            <w:tcW w:type="dxa" w:w="7704"/>
            <w:vAlign w:val="top"/>
          </w:tcPr>
          <w:p>
            <w:pPr>
              <w:pStyle w:val="APACelda"/>
            </w:pPr>
            <w:r>
              <w:t>Parámetros, auditoría, respaldo/restauración: Propietario. Cierre de sesión/aplicación: ambos sin autorizar restauración.</w:t>
            </w:r>
          </w:p>
        </w:tc>
      </w:tr>
      <w:tr>
        <w:tc>
          <w:tcPr>
            <w:tcW w:type="dxa" w:w="1656"/>
            <w:vAlign w:val="top"/>
          </w:tcPr>
          <w:p>
            <w:pPr>
              <w:pStyle w:val="APACelda"/>
            </w:pPr>
            <w:r>
              <w:t>Reglas y requisitos</w:t>
            </w:r>
          </w:p>
        </w:tc>
        <w:tc>
          <w:tcPr>
            <w:tcW w:type="dxa" w:w="7704"/>
            <w:vAlign w:val="top"/>
          </w:tcPr>
          <w:p>
            <w:pPr>
              <w:pStyle w:val="APACelda"/>
            </w:pPr>
            <w:r>
              <w:t>RN-13 a RN-15, RN-29, RN-30; RF-M12-01 a RF-M12-08; ADR-17.</w:t>
            </w:r>
          </w:p>
        </w:tc>
      </w:tr>
    </w:tbl>
    <w:p>
      <w:pPr>
        <w:pStyle w:val="Heading1"/>
      </w:pPr>
      <w:r>
        <w:t>Esquema del Servicio Web Externo</w:t>
      </w:r>
    </w:p>
    <w:p>
      <w:r>
        <w:t>Latch conserva ExchangeRate-API de AYR Tech como proveedor de referencia informativa, conforme al PRD y ADR-20 del TRD. Su catálogo admite NIO y el endpoint estándar permite base USD, con respuesta JSON documentada (AYR Tech (Pty) Ltd., s. f.-c; AYR Tech (Pty) Ltd., s. f.-d). La autenticación Bearer utiliza la clave en cabecera y elimina ese segmento de la URL (AYR Tech (Pty) Ltd., s. f.-a). La consulta no transmite datos del inquilino. La documentación consultada confirma un contrato técnico y una organización responsable, sin convertir la publicidad de disponibilidad del proveedor en una medición realizada por el equipo.</w:t>
      </w:r>
    </w:p>
    <w:p>
      <w:r>
        <w:t>El plan Free publica precio USD 0, actualización diaria y mil quinientas solicitudes mensuales a la fecha de consulta (AYR Tech (Pty) Ltd., s. f.-b). Los términos permiten caché para uso interno, restringen redistribución y describen las tasas como informativas, con uso transaccional desaconsejado (AYR Tech (Pty) Ltd., s. f.-e). Por esa razón, M09 separa la referencia de la autorización manual por fecha que exige un pago entre monedas. La selección no supone cuenta contratada ni una cuota garantizada de por vida. El responsable del despliegue conserva una copia fechada de las condiciones al habilitar credenciales operativas.</w:t>
      </w:r>
    </w:p>
    <w:p>
      <w:pPr>
        <w:pStyle w:val="APASinSangria"/>
        <w:keepNext/>
        <w:ind w:firstLine="720"/>
      </w:pPr>
      <w:r>
        <w:t>La Tabla 30 presenta proveedor Adoptado y Alternativa Contrastada.</w:t>
      </w:r>
    </w:p>
    <w:p>
      <w:pPr>
        <w:pStyle w:val="APANumero"/>
      </w:pPr>
      <w:r>
        <w:t>Tabla 30</w:t>
      </w:r>
    </w:p>
    <w:p>
      <w:pPr>
        <w:pStyle w:val="APATitulo"/>
      </w:pPr>
      <w:r>
        <w:t>Proveedor Adoptado y Alternativa Contrastada</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584"/>
        <w:gridCol w:w="4608"/>
        <w:gridCol w:w="3168"/>
      </w:tblGrid>
      <w:tr>
        <w:trPr>
          <w:tblHeader/>
        </w:trPr>
        <w:tc>
          <w:tcPr>
            <w:tcW w:type="dxa" w:w="1584"/>
            <w:tcBorders>
              <w:bottom w:val="single" w:sz="6"/>
            </w:tcBorders>
          </w:tcPr>
          <w:p>
            <w:pPr>
              <w:pStyle w:val="APACelda"/>
              <w:jc w:val="center"/>
            </w:pPr>
            <w:r>
              <w:rPr>
                <w:b/>
              </w:rPr>
              <w:t>Opción</w:t>
            </w:r>
          </w:p>
        </w:tc>
        <w:tc>
          <w:tcPr>
            <w:tcW w:type="dxa" w:w="4608"/>
            <w:tcBorders>
              <w:bottom w:val="single" w:sz="6"/>
            </w:tcBorders>
          </w:tcPr>
          <w:p>
            <w:pPr>
              <w:pStyle w:val="APACelda"/>
              <w:jc w:val="center"/>
            </w:pPr>
            <w:r>
              <w:rPr>
                <w:b/>
              </w:rPr>
              <w:t>Contrato y Condiciones Consultadas</w:t>
            </w:r>
          </w:p>
        </w:tc>
        <w:tc>
          <w:tcPr>
            <w:tcW w:type="dxa" w:w="3168"/>
            <w:tcBorders>
              <w:bottom w:val="single" w:sz="6"/>
            </w:tcBorders>
          </w:tcPr>
          <w:p>
            <w:pPr>
              <w:pStyle w:val="APACelda"/>
              <w:jc w:val="center"/>
            </w:pPr>
            <w:r>
              <w:rPr>
                <w:b/>
              </w:rPr>
              <w:t>Decisión</w:t>
            </w:r>
          </w:p>
        </w:tc>
      </w:tr>
      <w:tr>
        <w:tc>
          <w:tcPr>
            <w:tcW w:type="dxa" w:w="1584"/>
            <w:vAlign w:val="top"/>
          </w:tcPr>
          <w:p>
            <w:pPr>
              <w:pStyle w:val="APACelda"/>
            </w:pPr>
            <w:r>
              <w:t>ExchangeRate-API Free</w:t>
            </w:r>
          </w:p>
        </w:tc>
        <w:tc>
          <w:tcPr>
            <w:tcW w:type="dxa" w:w="4608"/>
            <w:vAlign w:val="top"/>
          </w:tcPr>
          <w:p>
            <w:pPr>
              <w:pStyle w:val="APACelda"/>
            </w:pPr>
            <w:r>
              <w:t>Base USD, NIO, JSON conversion_rates; Bearer; 1500 solicitudes/mes, actualización diaria, USD 0; caché interna sin redistribución.</w:t>
            </w:r>
          </w:p>
        </w:tc>
        <w:tc>
          <w:tcPr>
            <w:tcW w:type="dxa" w:w="3168"/>
            <w:vAlign w:val="top"/>
          </w:tcPr>
          <w:p>
            <w:pPr>
              <w:pStyle w:val="APACelda"/>
            </w:pPr>
            <w:r>
              <w:t>Adoptada para referencia informativa y RA5; cobro requiere autorización independiente.</w:t>
            </w:r>
          </w:p>
        </w:tc>
      </w:tr>
      <w:tr>
        <w:tc>
          <w:tcPr>
            <w:tcW w:type="dxa" w:w="1584"/>
            <w:vAlign w:val="top"/>
          </w:tcPr>
          <w:p>
            <w:pPr>
              <w:pStyle w:val="APACelda"/>
            </w:pPr>
            <w:r>
              <w:t>Open Exchange Rates Free</w:t>
            </w:r>
          </w:p>
        </w:tc>
        <w:tc>
          <w:tcPr>
            <w:tcW w:type="dxa" w:w="4608"/>
            <w:vAlign w:val="top"/>
          </w:tcPr>
          <w:p>
            <w:pPr>
              <w:pStyle w:val="APACelda"/>
            </w:pPr>
            <w:r>
              <w:t>API JSON con base, rates y timestamp; registro gratuito publica 1000 solicitudes/mes y actualización horaria (Open Exchange Rates, s. f.-a, s. f.-b).</w:t>
            </w:r>
          </w:p>
        </w:tc>
        <w:tc>
          <w:tcPr>
            <w:tcW w:type="dxa" w:w="3168"/>
            <w:vAlign w:val="top"/>
          </w:tcPr>
          <w:p>
            <w:pPr>
              <w:pStyle w:val="APACelda"/>
            </w:pPr>
            <w:r>
              <w:t>Alternativa documentada; no adoptada por continuidad del PRD y ausencia de necesidad horaria. No se afirma que carezca de NIO.</w:t>
            </w:r>
          </w:p>
        </w:tc>
      </w:tr>
      <w:tr>
        <w:tc>
          <w:tcPr>
            <w:tcW w:type="dxa" w:w="1584"/>
            <w:vAlign w:val="top"/>
          </w:tcPr>
          <w:p>
            <w:pPr>
              <w:pStyle w:val="APACelda"/>
            </w:pPr>
            <w:r>
              <w:t>BCN</w:t>
            </w:r>
          </w:p>
        </w:tc>
        <w:tc>
          <w:tcPr>
            <w:tcW w:type="dxa" w:w="4608"/>
            <w:vAlign w:val="top"/>
          </w:tcPr>
          <w:p>
            <w:pPr>
              <w:pStyle w:val="APACelda"/>
            </w:pPr>
            <w:r>
              <w:t>Comunicado institucional fija referencia oficial de 2026; no se verificó contrato JSON público equivalente.</w:t>
            </w:r>
          </w:p>
        </w:tc>
        <w:tc>
          <w:tcPr>
            <w:tcW w:type="dxa" w:w="3168"/>
            <w:vAlign w:val="top"/>
          </w:tcPr>
          <w:p>
            <w:pPr>
              <w:pStyle w:val="APACelda"/>
            </w:pPr>
            <w:r>
              <w:t>Fuente documental para tasa manual autorizada; sin inventar endpoint ni extraer automáticamente datos de la web.</w:t>
            </w:r>
          </w:p>
        </w:tc>
      </w:tr>
      <w:tr>
        <w:tc>
          <w:tcPr>
            <w:tcW w:type="dxa" w:w="1584"/>
            <w:vAlign w:val="top"/>
          </w:tcPr>
          <w:p>
            <w:pPr>
              <w:pStyle w:val="APACelda"/>
            </w:pPr>
            <w:r>
              <w:t>FXRatesAPI y CurrencyFreaks</w:t>
            </w:r>
          </w:p>
        </w:tc>
        <w:tc>
          <w:tcPr>
            <w:tcW w:type="dxa" w:w="4608"/>
            <w:vAlign w:val="top"/>
          </w:tcPr>
          <w:p>
            <w:pPr>
              <w:pStyle w:val="APACelda"/>
            </w:pPr>
            <w:r>
              <w:t>Candidatos de la base común; no se presume cuota, licencia ni reputación sin documentación adoptada.</w:t>
            </w:r>
          </w:p>
        </w:tc>
        <w:tc>
          <w:tcPr>
            <w:tcW w:type="dxa" w:w="3168"/>
            <w:vAlign w:val="top"/>
          </w:tcPr>
          <w:p>
            <w:pPr>
              <w:pStyle w:val="APACelda"/>
            </w:pPr>
            <w:r>
              <w:t>No seleccionados: ya se conserva proveedor del PRD y se contrasta una alternativa atribuible.</w:t>
            </w:r>
          </w:p>
        </w:tc>
      </w:tr>
    </w:tbl>
    <w:p>
      <w:pPr>
        <w:pStyle w:val="Heading2"/>
      </w:pPr>
      <w:r>
        <w:t>Solicitud, Respuesta y Mapeo Persistente</w:t>
      </w:r>
    </w:p>
    <w:p>
      <w:r>
        <w:t>El adaptador envía GET a https://v6.exchangerate-api.com/v6/latest/USD con Accept application/json y Authorization Bearer, cuyo valor procede de LATCH_FX_API_KEY. El registro de diagnóstico elimina esa cabecera y nunca imprime la llave. El JSON ilustrativo incluye únicamente USD y NIO para mostrar los campos que Latch consume; sus números y marcas temporales son sintéticos y no proceden de una llamada autenticada. La respuesta debe tener result igual a success y base_code igual a USD. Una respuesta con HTTP 200 y result error sigue el mismo tratamiento de error semántico que un rechazo del proveedor, sin reemplazar la caché válida anterior.</w:t>
      </w:r>
    </w:p>
    <w:p>
      <w:pPr>
        <w:pStyle w:val="APACodigo"/>
      </w:pPr>
      <w:r>
        <w:t>{</w:t>
      </w:r>
    </w:p>
    <w:p>
      <w:pPr>
        <w:pStyle w:val="APACodigo"/>
      </w:pPr>
      <w:r>
        <w:t xml:space="preserve">  "result": "success",</w:t>
      </w:r>
    </w:p>
    <w:p>
      <w:pPr>
        <w:pStyle w:val="APACodigo"/>
      </w:pPr>
      <w:r>
        <w:t xml:space="preserve">  "documentation": "https://www.exchangerate-api.com/docs",</w:t>
      </w:r>
    </w:p>
    <w:p>
      <w:pPr>
        <w:pStyle w:val="APACodigo"/>
      </w:pPr>
      <w:r>
        <w:t xml:space="preserve">  "terms_of_use": "https://www.exchangerate-api.com/terms",</w:t>
      </w:r>
    </w:p>
    <w:p>
      <w:pPr>
        <w:pStyle w:val="APACodigo"/>
      </w:pPr>
      <w:r>
        <w:t xml:space="preserve">  "time_last_update_unix": 1792713600,</w:t>
      </w:r>
    </w:p>
    <w:p>
      <w:pPr>
        <w:pStyle w:val="APACodigo"/>
      </w:pPr>
      <w:r>
        <w:t xml:space="preserve">  "time_last_update_utc": "Fri, 23 Oct 2026 00:00:00 +0000",</w:t>
      </w:r>
    </w:p>
    <w:p>
      <w:pPr>
        <w:pStyle w:val="APACodigo"/>
      </w:pPr>
      <w:r>
        <w:t xml:space="preserve">  "time_next_update_unix": 1792800000,</w:t>
      </w:r>
    </w:p>
    <w:p>
      <w:pPr>
        <w:pStyle w:val="APACodigo"/>
      </w:pPr>
      <w:r>
        <w:t xml:space="preserve">  "time_next_update_utc": "Sat, 24 Oct 2026 00:00:00 +0000",</w:t>
      </w:r>
    </w:p>
    <w:p>
      <w:pPr>
        <w:pStyle w:val="APACodigo"/>
      </w:pPr>
      <w:r>
        <w:t xml:space="preserve">  "base_code": "USD",</w:t>
      </w:r>
    </w:p>
    <w:p>
      <w:pPr>
        <w:pStyle w:val="APACodigo"/>
      </w:pPr>
      <w:r>
        <w:t xml:space="preserve">  "conversion_rates": {"USD": 1, "NIO": 36.50000000}</w:t>
      </w:r>
    </w:p>
    <w:p>
      <w:pPr>
        <w:pStyle w:val="APACodigo"/>
      </w:pPr>
      <w:r>
        <w:t>}</w:t>
      </w:r>
    </w:p>
    <w:p>
      <w:pPr>
        <w:pStyle w:val="APASinSangria"/>
        <w:keepNext/>
        <w:ind w:firstLine="720"/>
      </w:pPr>
      <w:r>
        <w:t>La Tabla 31 presenta campos JSON y Mapeo a TipoCambio.</w:t>
      </w:r>
    </w:p>
    <w:p>
      <w:pPr>
        <w:pStyle w:val="APANumero"/>
      </w:pPr>
      <w:r>
        <w:t>Tabla 31</w:t>
      </w:r>
    </w:p>
    <w:p>
      <w:pPr>
        <w:pStyle w:val="APATitulo"/>
      </w:pPr>
      <w:r>
        <w:t>Campos JSON y Mapeo a TipoCambio</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2376"/>
        <w:gridCol w:w="3960"/>
        <w:gridCol w:w="3024"/>
      </w:tblGrid>
      <w:tr>
        <w:trPr>
          <w:tblHeader/>
        </w:trPr>
        <w:tc>
          <w:tcPr>
            <w:tcW w:type="dxa" w:w="2376"/>
            <w:tcBorders>
              <w:bottom w:val="single" w:sz="6"/>
            </w:tcBorders>
          </w:tcPr>
          <w:p>
            <w:pPr>
              <w:pStyle w:val="APACelda"/>
              <w:jc w:val="center"/>
            </w:pPr>
            <w:r>
              <w:rPr>
                <w:b/>
              </w:rPr>
              <w:t>Campo o Dato</w:t>
            </w:r>
          </w:p>
        </w:tc>
        <w:tc>
          <w:tcPr>
            <w:tcW w:type="dxa" w:w="3960"/>
            <w:tcBorders>
              <w:bottom w:val="single" w:sz="6"/>
            </w:tcBorders>
          </w:tcPr>
          <w:p>
            <w:pPr>
              <w:pStyle w:val="APACelda"/>
              <w:jc w:val="center"/>
            </w:pPr>
            <w:r>
              <w:rPr>
                <w:b/>
              </w:rPr>
              <w:t>Validación</w:t>
            </w:r>
          </w:p>
        </w:tc>
        <w:tc>
          <w:tcPr>
            <w:tcW w:type="dxa" w:w="3024"/>
            <w:tcBorders>
              <w:bottom w:val="single" w:sz="6"/>
            </w:tcBorders>
          </w:tcPr>
          <w:p>
            <w:pPr>
              <w:pStyle w:val="APACelda"/>
              <w:jc w:val="center"/>
            </w:pPr>
            <w:r>
              <w:rPr>
                <w:b/>
              </w:rPr>
              <w:t>Columna o Uso</w:t>
            </w:r>
          </w:p>
        </w:tc>
      </w:tr>
      <w:tr>
        <w:tc>
          <w:tcPr>
            <w:tcW w:type="dxa" w:w="2376"/>
            <w:vAlign w:val="top"/>
          </w:tcPr>
          <w:p>
            <w:pPr>
              <w:pStyle w:val="APACelda"/>
            </w:pPr>
            <w:r>
              <w:t>result</w:t>
            </w:r>
          </w:p>
        </w:tc>
        <w:tc>
          <w:tcPr>
            <w:tcW w:type="dxa" w:w="3960"/>
            <w:vAlign w:val="top"/>
          </w:tcPr>
          <w:p>
            <w:pPr>
              <w:pStyle w:val="APACelda"/>
            </w:pPr>
            <w:r>
              <w:t>Obligatorio String success. error-type se lee si es error.</w:t>
            </w:r>
          </w:p>
        </w:tc>
        <w:tc>
          <w:tcPr>
            <w:tcW w:type="dxa" w:w="3024"/>
            <w:vAlign w:val="top"/>
          </w:tcPr>
          <w:p>
            <w:pPr>
              <w:pStyle w:val="APACelda"/>
            </w:pPr>
            <w:r>
              <w:t>Control del adaptador; no promueve una referencia inválida.</w:t>
            </w:r>
          </w:p>
        </w:tc>
      </w:tr>
      <w:tr>
        <w:tc>
          <w:tcPr>
            <w:tcW w:type="dxa" w:w="2376"/>
            <w:vAlign w:val="top"/>
          </w:tcPr>
          <w:p>
            <w:pPr>
              <w:pStyle w:val="APACelda"/>
            </w:pPr>
            <w:r>
              <w:t>base_code</w:t>
            </w:r>
          </w:p>
        </w:tc>
        <w:tc>
          <w:tcPr>
            <w:tcW w:type="dxa" w:w="3960"/>
            <w:vAlign w:val="top"/>
          </w:tcPr>
          <w:p>
            <w:pPr>
              <w:pStyle w:val="APACelda"/>
            </w:pPr>
            <w:r>
              <w:t>Obligatorio USD exacto.</w:t>
            </w:r>
          </w:p>
        </w:tc>
        <w:tc>
          <w:tcPr>
            <w:tcW w:type="dxa" w:w="3024"/>
            <w:vAlign w:val="top"/>
          </w:tcPr>
          <w:p>
            <w:pPr>
              <w:pStyle w:val="APACelda"/>
            </w:pPr>
            <w:r>
              <w:t>base; destino=NIO fijado por el caso de uso.</w:t>
            </w:r>
          </w:p>
        </w:tc>
      </w:tr>
      <w:tr>
        <w:tc>
          <w:tcPr>
            <w:tcW w:type="dxa" w:w="2376"/>
            <w:vAlign w:val="top"/>
          </w:tcPr>
          <w:p>
            <w:pPr>
              <w:pStyle w:val="APACelda"/>
            </w:pPr>
            <w:r>
              <w:t>conversion_rates.NIO</w:t>
            </w:r>
          </w:p>
        </w:tc>
        <w:tc>
          <w:tcPr>
            <w:tcW w:type="dxa" w:w="3960"/>
            <w:vAlign w:val="top"/>
          </w:tcPr>
          <w:p>
            <w:pPr>
              <w:pStyle w:val="APACelda"/>
            </w:pPr>
            <w:r>
              <w:t xml:space="preserve">Número decimal finito entre 1 y 100 NIO/USD, inclusive; BigDecimal; escala máxima almacenada de ocho decimales.</w:t>
            </w:r>
          </w:p>
        </w:tc>
        <w:tc>
          <w:tcPr>
            <w:tcW w:type="dxa" w:w="3024"/>
            <w:vAlign w:val="top"/>
          </w:tcPr>
          <w:p>
            <w:pPr>
              <w:pStyle w:val="APACelda"/>
            </w:pPr>
            <w:r>
              <w:t xml:space="preserve">valor; HALF_EVEN a ocho decimales si procede. Fuera de banda: no guardar como referencia vigente; bitacora M09, REFERENCIA_EN_CUARENTENA, detalle con valor y huella.</w:t>
            </w:r>
          </w:p>
        </w:tc>
      </w:tr>
      <w:tr>
        <w:tc>
          <w:tcPr>
            <w:tcW w:type="dxa" w:w="2376"/>
            <w:vAlign w:val="top"/>
          </w:tcPr>
          <w:p>
            <w:pPr>
              <w:pStyle w:val="APACelda"/>
            </w:pPr>
            <w:r>
              <w:t>conversion_rates.USD</w:t>
            </w:r>
          </w:p>
        </w:tc>
        <w:tc>
          <w:tcPr>
            <w:tcW w:type="dxa" w:w="3960"/>
            <w:vAlign w:val="top"/>
          </w:tcPr>
          <w:p>
            <w:pPr>
              <w:pStyle w:val="APACelda"/>
            </w:pPr>
            <w:r>
              <w:t>Si existe, debe ser 1; contradicción rechaza la respuesta.</w:t>
            </w:r>
          </w:p>
        </w:tc>
        <w:tc>
          <w:tcPr>
            <w:tcW w:type="dxa" w:w="3024"/>
            <w:vAlign w:val="top"/>
          </w:tcPr>
          <w:p>
            <w:pPr>
              <w:pStyle w:val="APACelda"/>
            </w:pPr>
            <w:r>
              <w:t>Verificación de coherencia de base.</w:t>
            </w:r>
          </w:p>
        </w:tc>
      </w:tr>
      <w:tr>
        <w:tc>
          <w:tcPr>
            <w:tcW w:type="dxa" w:w="2376"/>
            <w:vAlign w:val="top"/>
          </w:tcPr>
          <w:p>
            <w:pPr>
              <w:pStyle w:val="APACelda"/>
            </w:pPr>
            <w:r>
              <w:t>time_last_update_unix</w:t>
            </w:r>
          </w:p>
        </w:tc>
        <w:tc>
          <w:tcPr>
            <w:tcW w:type="dxa" w:w="3960"/>
            <w:vAlign w:val="top"/>
          </w:tcPr>
          <w:p>
            <w:pPr>
              <w:pStyle w:val="APACelda"/>
            </w:pPr>
            <w:r>
              <w:t>Entero epoch válido; no más de cinco minutos en el futuro.</w:t>
            </w:r>
          </w:p>
        </w:tc>
        <w:tc>
          <w:tcPr>
            <w:tcW w:type="dxa" w:w="3024"/>
            <w:vAlign w:val="top"/>
          </w:tcPr>
          <w:p>
            <w:pPr>
              <w:pStyle w:val="APACelda"/>
            </w:pPr>
            <w:r>
              <w:t>actualizado_en Instant.</w:t>
            </w:r>
          </w:p>
        </w:tc>
      </w:tr>
      <w:tr>
        <w:tc>
          <w:tcPr>
            <w:tcW w:type="dxa" w:w="2376"/>
            <w:vAlign w:val="top"/>
          </w:tcPr>
          <w:p>
            <w:pPr>
              <w:pStyle w:val="APACelda"/>
            </w:pPr>
            <w:r>
              <w:t>time_next_update_unix</w:t>
            </w:r>
          </w:p>
        </w:tc>
        <w:tc>
          <w:tcPr>
            <w:tcW w:type="dxa" w:w="3960"/>
            <w:vAlign w:val="top"/>
          </w:tcPr>
          <w:p>
            <w:pPr>
              <w:pStyle w:val="APACelda"/>
            </w:pPr>
            <w:r>
              <w:t>Entero epoch posterior a last_update.</w:t>
            </w:r>
          </w:p>
        </w:tc>
        <w:tc>
          <w:tcPr>
            <w:tcW w:type="dxa" w:w="3024"/>
            <w:vAlign w:val="top"/>
          </w:tcPr>
          <w:p>
            <w:pPr>
              <w:pStyle w:val="APACelda"/>
            </w:pPr>
            <w:r>
              <w:t>proximo_en; condiciona la programación compartida.</w:t>
            </w:r>
          </w:p>
        </w:tc>
      </w:tr>
      <w:tr>
        <w:tc>
          <w:tcPr>
            <w:tcW w:type="dxa" w:w="2376"/>
            <w:vAlign w:val="top"/>
          </w:tcPr>
          <w:p>
            <w:pPr>
              <w:pStyle w:val="APACelda"/>
            </w:pPr>
            <w:r>
              <w:t>time_*_utc</w:t>
            </w:r>
          </w:p>
        </w:tc>
        <w:tc>
          <w:tcPr>
            <w:tcW w:type="dxa" w:w="3960"/>
            <w:vAlign w:val="top"/>
          </w:tcPr>
          <w:p>
            <w:pPr>
              <w:pStyle w:val="APACelda"/>
            </w:pPr>
            <w:r>
              <w:t>Campos descriptivos opcionales; si existen se contrastan con epoch.</w:t>
            </w:r>
          </w:p>
        </w:tc>
        <w:tc>
          <w:tcPr>
            <w:tcW w:type="dxa" w:w="3024"/>
            <w:vAlign w:val="top"/>
          </w:tcPr>
          <w:p>
            <w:pPr>
              <w:pStyle w:val="APACelda"/>
            </w:pPr>
            <w:r>
              <w:t>No sustituyen los epoch; ausencia no invalida un epoch correcto.</w:t>
            </w:r>
          </w:p>
        </w:tc>
      </w:tr>
      <w:tr>
        <w:tc>
          <w:tcPr>
            <w:tcW w:type="dxa" w:w="2376"/>
            <w:vAlign w:val="top"/>
          </w:tcPr>
          <w:p>
            <w:pPr>
              <w:pStyle w:val="APACelda"/>
            </w:pPr>
            <w:r>
              <w:t>documentation / terms_of_use</w:t>
            </w:r>
          </w:p>
        </w:tc>
        <w:tc>
          <w:tcPr>
            <w:tcW w:type="dxa" w:w="3960"/>
            <w:vAlign w:val="top"/>
          </w:tcPr>
          <w:p>
            <w:pPr>
              <w:pStyle w:val="APACelda"/>
            </w:pPr>
            <w:r>
              <w:t>URLs informativas; no se abren ni ejecutan desde la respuesta.</w:t>
            </w:r>
          </w:p>
        </w:tc>
        <w:tc>
          <w:tcPr>
            <w:tcW w:type="dxa" w:w="3024"/>
            <w:vAlign w:val="top"/>
          </w:tcPr>
          <w:p>
            <w:pPr>
              <w:pStyle w:val="APACelda"/>
            </w:pPr>
            <w:r>
              <w:t>Referencias del contrato conocido, no fuentes arbitrarias de configuración.</w:t>
            </w:r>
          </w:p>
        </w:tc>
      </w:tr>
      <w:tr>
        <w:tc>
          <w:tcPr>
            <w:tcW w:type="dxa" w:w="2376"/>
            <w:vAlign w:val="top"/>
          </w:tcPr>
          <w:p>
            <w:pPr>
              <w:pStyle w:val="APACelda"/>
            </w:pPr>
            <w:r>
              <w:t>Reloj del cliente y proveedor</w:t>
            </w:r>
          </w:p>
        </w:tc>
        <w:tc>
          <w:tcPr>
            <w:tcW w:type="dxa" w:w="3960"/>
            <w:vAlign w:val="top"/>
          </w:tcPr>
          <w:p>
            <w:pPr>
              <w:pStyle w:val="APACelda"/>
            </w:pPr>
            <w:r>
              <w:t>Instante después de validar; nombre fijo ExchangeRate-API / AYR Tech.</w:t>
            </w:r>
          </w:p>
        </w:tc>
        <w:tc>
          <w:tcPr>
            <w:tcW w:type="dxa" w:w="3024"/>
            <w:vAlign w:val="top"/>
          </w:tcPr>
          <w:p>
            <w:pPr>
              <w:pStyle w:val="APACelda"/>
            </w:pPr>
            <w:r>
              <w:t>consultado_en, proveedor; creado_por corresponde al actor de la tarea.</w:t>
            </w:r>
          </w:p>
        </w:tc>
      </w:tr>
      <w:tr>
        <w:tc>
          <w:tcPr>
            <w:tcW w:type="dxa" w:w="2376"/>
            <w:vAlign w:val="top"/>
          </w:tcPr>
          <w:p>
            <w:pPr>
              <w:pStyle w:val="APACelda"/>
            </w:pPr>
            <w:r>
              <w:t>Cuerpo original validado</w:t>
            </w:r>
          </w:p>
        </w:tc>
        <w:tc>
          <w:tcPr>
            <w:tcW w:type="dxa" w:w="3960"/>
            <w:vAlign w:val="top"/>
          </w:tcPr>
          <w:p>
            <w:pPr>
              <w:pStyle w:val="APACelda"/>
            </w:pPr>
            <w:r>
              <w:t>Límite 256 KiB; SHA-256 calculado, sin copiar secretos.</w:t>
            </w:r>
          </w:p>
        </w:tc>
        <w:tc>
          <w:tcPr>
            <w:tcW w:type="dxa" w:w="3024"/>
            <w:vAlign w:val="top"/>
          </w:tcPr>
          <w:p>
            <w:pPr>
              <w:pStyle w:val="APACelda"/>
            </w:pPr>
            <w:r>
              <w:t>huella_respuesta; el cuerpo completo no se guarda como datos del pago.</w:t>
            </w:r>
          </w:p>
        </w:tc>
      </w:tr>
    </w:tbl>
    <w:p>
      <w:r>
        <w:t xml:space="preserve">La validación rechaza campos obligatorios ausentes, tipos inesperados, JSON incompleto y valores NIO fuera de la banda técnica de uno a cien NIO por USD adoptada en el flujo. Esa banda deriva anomalías a revisión y no define una cotización válida ni una obligación legal. El adaptador limita conexión a cinco segundos y solicitud total a diez, con cuerpo máximo de doscientos cincuenta y seis KiB, según RNF-039 y TRD. Los campos adicionales no utilizados se ignoran después de comprobar tamaño y esquema. Un fallo conserva la última referencia, muestra su antigüedad y no inventa una nueva tasa para completar el pago. La cuarentena no crea tabla: conserva la referencia vigente anterior y registra M09 / REFERENCIA_EN_CUARENTENA con valor y huella en bitacora.</w:t>
      </w:r>
    </w:p>
    <w:p>
      <w:pPr>
        <w:pStyle w:val="Heading2"/>
      </w:pPr>
      <w:r>
        <w:t>Caché, Concesión y Respaldo Manual</w:t>
      </w:r>
    </w:p>
    <w:p>
      <w:r>
        <w:t>H3 solicita una concesión de noventa segundos en control_fx y termina esa transacción antes de esperar HTTP. La instancia designada publica la nueva referencia y actualiza proximo_intento en otra transacción, con presupuesto compartido de cien intentos al mes local. El próximo intento toma el mayor instante entre la ventana diaria y time_next_update_unix. Un mes de treinta y un días consume como máximo treinta y una consultas ordinarias y treinta y un reintentos de red, HTTP 408 o HTTP 5xx, por debajo del presupuesto interno. Las aperturas de sesión y las consultas manuales de pantalla leen caché sin reiniciar cuota ni programación.</w:t>
      </w:r>
    </w:p>
    <w:p>
      <w:pPr>
        <w:pStyle w:val="APASinSangria"/>
        <w:keepNext/>
        <w:ind w:firstLine="720"/>
      </w:pPr>
      <w:r>
        <w:t>La Tabla 32 presenta tratamiento de Fallos de Integración.</w:t>
      </w:r>
    </w:p>
    <w:p>
      <w:pPr>
        <w:pStyle w:val="APANumero"/>
      </w:pPr>
      <w:r>
        <w:t>Tabla 32</w:t>
      </w:r>
    </w:p>
    <w:p>
      <w:pPr>
        <w:pStyle w:val="APATitulo"/>
      </w:pPr>
      <w:r>
        <w:t>Tratamiento de Fallos de Integración</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2304"/>
        <w:gridCol w:w="3744"/>
        <w:gridCol w:w="3312"/>
      </w:tblGrid>
      <w:tr>
        <w:trPr>
          <w:tblHeader/>
        </w:trPr>
        <w:tc>
          <w:tcPr>
            <w:tcW w:type="dxa" w:w="2304"/>
            <w:tcBorders>
              <w:bottom w:val="single" w:sz="6"/>
            </w:tcBorders>
          </w:tcPr>
          <w:p>
            <w:pPr>
              <w:pStyle w:val="APACelda"/>
              <w:jc w:val="center"/>
            </w:pPr>
            <w:r>
              <w:rPr>
                <w:b/>
              </w:rPr>
              <w:t>Fallo</w:t>
            </w:r>
          </w:p>
        </w:tc>
        <w:tc>
          <w:tcPr>
            <w:tcW w:type="dxa" w:w="3744"/>
            <w:tcBorders>
              <w:bottom w:val="single" w:sz="6"/>
            </w:tcBorders>
          </w:tcPr>
          <w:p>
            <w:pPr>
              <w:pStyle w:val="APACelda"/>
              <w:jc w:val="center"/>
            </w:pPr>
            <w:r>
              <w:rPr>
                <w:b/>
              </w:rPr>
              <w:t>Acción</w:t>
            </w:r>
          </w:p>
        </w:tc>
        <w:tc>
          <w:tcPr>
            <w:tcW w:type="dxa" w:w="3312"/>
            <w:tcBorders>
              <w:bottom w:val="single" w:sz="6"/>
            </w:tcBorders>
          </w:tcPr>
          <w:p>
            <w:pPr>
              <w:pStyle w:val="APACelda"/>
              <w:jc w:val="center"/>
            </w:pPr>
            <w:r>
              <w:rPr>
                <w:b/>
              </w:rPr>
              <w:t>Estado Persistente</w:t>
            </w:r>
          </w:p>
        </w:tc>
      </w:tr>
      <w:tr>
        <w:tc>
          <w:tcPr>
            <w:tcW w:type="dxa" w:w="2304"/>
            <w:vAlign w:val="top"/>
          </w:tcPr>
          <w:p>
            <w:pPr>
              <w:pStyle w:val="APACelda"/>
            </w:pPr>
            <w:r>
              <w:t>Red, HTTP 408 o HTTP 5xx</w:t>
            </w:r>
          </w:p>
        </w:tc>
        <w:tc>
          <w:tcPr>
            <w:tcW w:type="dxa" w:w="3744"/>
            <w:vAlign w:val="top"/>
          </w:tcPr>
          <w:p>
            <w:pPr>
              <w:pStyle w:val="APACelda"/>
            </w:pPr>
            <w:r>
              <w:t>Un reintento después de 60 s, fuera de transacción.</w:t>
            </w:r>
          </w:p>
        </w:tc>
        <w:tc>
          <w:tcPr>
            <w:tcW w:type="dxa" w:w="3312"/>
            <w:vAlign w:val="top"/>
          </w:tcPr>
          <w:p>
            <w:pPr>
              <w:pStyle w:val="APACelda"/>
            </w:pPr>
            <w:r>
              <w:t>Contar ambos intentos; conservar caché anterior.</w:t>
            </w:r>
          </w:p>
        </w:tc>
      </w:tr>
      <w:tr>
        <w:tc>
          <w:tcPr>
            <w:tcW w:type="dxa" w:w="2304"/>
            <w:vAlign w:val="top"/>
          </w:tcPr>
          <w:p>
            <w:pPr>
              <w:pStyle w:val="APACelda"/>
            </w:pPr>
            <w:r>
              <w:t>HTTP 429</w:t>
            </w:r>
          </w:p>
        </w:tc>
        <w:tc>
          <w:tcPr>
            <w:tcW w:type="dxa" w:w="3744"/>
            <w:vAlign w:val="top"/>
          </w:tcPr>
          <w:p>
            <w:pPr>
              <w:pStyle w:val="APACelda"/>
            </w:pPr>
            <w:r>
              <w:t>Respetar Retry-After; si falta, esperar 24 h con aviso.</w:t>
            </w:r>
          </w:p>
        </w:tc>
        <w:tc>
          <w:tcPr>
            <w:tcW w:type="dxa" w:w="3312"/>
            <w:vAlign w:val="top"/>
          </w:tcPr>
          <w:p>
            <w:pPr>
              <w:pStyle w:val="APACelda"/>
            </w:pPr>
            <w:r>
              <w:t>Guardar proximo_intento; no abrir un bucle de reintentos.</w:t>
            </w:r>
          </w:p>
        </w:tc>
      </w:tr>
      <w:tr>
        <w:tc>
          <w:tcPr>
            <w:tcW w:type="dxa" w:w="2304"/>
            <w:vAlign w:val="top"/>
          </w:tcPr>
          <w:p>
            <w:pPr>
              <w:pStyle w:val="APACelda"/>
            </w:pPr>
            <w:r>
              <w:t>401/403, invalid-key o inactive-account</w:t>
            </w:r>
          </w:p>
        </w:tc>
        <w:tc>
          <w:tcPr>
            <w:tcW w:type="dxa" w:w="3744"/>
            <w:vAlign w:val="top"/>
          </w:tcPr>
          <w:p>
            <w:pPr>
              <w:pStyle w:val="APACelda"/>
            </w:pPr>
            <w:r>
              <w:t>Suspender actualización hasta corregir credencial o activación.</w:t>
            </w:r>
          </w:p>
        </w:tc>
        <w:tc>
          <w:tcPr>
            <w:tcW w:type="dxa" w:w="3312"/>
            <w:vAlign w:val="top"/>
          </w:tcPr>
          <w:p>
            <w:pPr>
              <w:pStyle w:val="APACelda"/>
            </w:pPr>
            <w:r>
              <w:t>Incidente sin secreto; las operaciones locales continúan.</w:t>
            </w:r>
          </w:p>
        </w:tc>
      </w:tr>
      <w:tr>
        <w:tc>
          <w:tcPr>
            <w:tcW w:type="dxa" w:w="2304"/>
            <w:vAlign w:val="top"/>
          </w:tcPr>
          <w:p>
            <w:pPr>
              <w:pStyle w:val="APACelda"/>
            </w:pPr>
            <w:r>
              <w:t>quota-reached</w:t>
            </w:r>
          </w:p>
        </w:tc>
        <w:tc>
          <w:tcPr>
            <w:tcW w:type="dxa" w:w="3744"/>
            <w:vAlign w:val="top"/>
          </w:tcPr>
          <w:p>
            <w:pPr>
              <w:pStyle w:val="APACelda"/>
            </w:pPr>
            <w:r>
              <w:t>Suspender hasta restablecer cuota o intervención del Propietario.</w:t>
            </w:r>
          </w:p>
        </w:tc>
        <w:tc>
          <w:tcPr>
            <w:tcW w:type="dxa" w:w="3312"/>
            <w:vAlign w:val="top"/>
          </w:tcPr>
          <w:p>
            <w:pPr>
              <w:pStyle w:val="APACelda"/>
            </w:pPr>
            <w:r>
              <w:t>No superar el presupuesto interno ni ocultar la causa.</w:t>
            </w:r>
          </w:p>
        </w:tc>
      </w:tr>
      <w:tr>
        <w:tc>
          <w:tcPr>
            <w:tcW w:type="dxa" w:w="2304"/>
            <w:vAlign w:val="top"/>
          </w:tcPr>
          <w:p>
            <w:pPr>
              <w:pStyle w:val="APACelda"/>
            </w:pPr>
            <w:r>
              <w:t>JSON inválido</w:t>
            </w:r>
          </w:p>
        </w:tc>
        <w:tc>
          <w:tcPr>
            <w:tcW w:type="dxa" w:w="3744"/>
            <w:vAlign w:val="top"/>
          </w:tcPr>
          <w:p>
            <w:pPr>
              <w:pStyle w:val="APACelda"/>
            </w:pPr>
            <w:r>
              <w:t>Sin reintento automático; rechazar respuesta y conservar referencia anterior con su antigüedad.</w:t>
            </w:r>
          </w:p>
        </w:tc>
        <w:tc>
          <w:tcPr>
            <w:tcW w:type="dxa" w:w="3312"/>
            <w:vAlign w:val="top"/>
          </w:tcPr>
          <w:p>
            <w:pPr>
              <w:pStyle w:val="APACelda"/>
            </w:pPr>
            <w:r>
              <w:t>No reemplazar caché válida ni autorizar cobro.</w:t>
            </w:r>
          </w:p>
        </w:tc>
      </w:tr>
      <w:tr>
        <w:tc>
          <w:tcPr>
            <w:tcW w:type="dxa" w:w="2304"/>
            <w:vAlign w:val="top"/>
          </w:tcPr>
          <w:p>
            <w:pPr>
              <w:pStyle w:val="APACelda"/>
            </w:pPr>
            <w:r>
              <w:t>Sin tasa aprobada para fecha</w:t>
            </w:r>
          </w:p>
        </w:tc>
        <w:tc>
          <w:tcPr>
            <w:tcW w:type="dxa" w:w="3744"/>
            <w:vAlign w:val="top"/>
          </w:tcPr>
          <w:p>
            <w:pPr>
              <w:pStyle w:val="APACelda"/>
            </w:pPr>
            <w:r>
              <w:t>Rechazar conversión entre monedas antes de transacción financiera.</w:t>
            </w:r>
          </w:p>
        </w:tc>
        <w:tc>
          <w:tcPr>
            <w:tcW w:type="dxa" w:w="3312"/>
            <w:vAlign w:val="top"/>
          </w:tcPr>
          <w:p>
            <w:pPr>
              <w:pStyle w:val="APACelda"/>
            </w:pPr>
            <w:r>
              <w:t>Permitir pago en moneda contractual con tasa_usada NULL.</w:t>
            </w:r>
          </w:p>
        </w:tc>
      </w:tr>
    </w:tbl>
    <w:p>
      <w:r>
        <w:t>El BCN informó el 20 de octubre de 2025 que el deslizamiento sería cero por ciento anual y la referencia oficial de 2026 sería 36.6243 córdobas por dólar (Banco Central de Nicaragua, 2025). La cifra describe una publicación institucional y no transforma una tasa del proveedor en tasa oficial. El Propietario puede documentar esa fuente al autorizar una fecha, con valor y fundamento registrados. Los datos semilla no precargan ese número como autorización real, pues usan una tasa ficticia rotulada. Si la autorización no existe para la fecha local del pago, la interfaz solicita el acto administrativo y no reutiliza una tasa histórica como vigente.</w:t>
      </w:r>
    </w:p>
    <w:p>
      <w:pPr>
        <w:pStyle w:val="Heading1"/>
      </w:pPr>
      <w:r>
        <w:t>Fuentes de Datos de los Reportes</w:t>
      </w:r>
    </w:p>
    <w:p>
      <w:r>
        <w:t>Los diez reportes conservan moneda, fecha de corte o intervalo y filtros aplicados en encabezado. El estado de cuenta reúne el detalle de cargos con aplicaciones y crédito, mientras la cartera solo suma deuda vencida a esa fecha. Las vistas v_ingresos_mes y v_gastos_mes sirven al período vigente y las consultas parametrizadas reconstruyen anulaciones al corte cuando el reporte es histórico. La ocupación es una fotografía actual de reservas, pues el esquema no mantiene una línea temporal completa de cada estado de unidad. Su encabezado identifica instante de consulta y no ofrece un selector de fecha histórica que el modelo no pueda reconstruir.</w:t>
      </w:r>
    </w:p>
    <w:p>
      <w:pPr>
        <w:pStyle w:val="Heading2"/>
      </w:pPr>
      <w:r>
        <w:t>Recibo De Pago</w:t>
      </w:r>
    </w:p>
    <w:p>
      <w:pPr>
        <w:pStyle w:val="APASinSangria"/>
        <w:keepNext/>
        <w:ind w:firstLine="720"/>
      </w:pPr>
      <w:r>
        <w:t>La Tabla 33 presenta fuente del Reporte Recibo de pago.</w:t>
      </w:r>
    </w:p>
    <w:p>
      <w:pPr>
        <w:pStyle w:val="APANumero"/>
      </w:pPr>
      <w:r>
        <w:t>Tabla 33</w:t>
      </w:r>
    </w:p>
    <w:p>
      <w:pPr>
        <w:pStyle w:val="APATitulo"/>
      </w:pPr>
      <w:r>
        <w:t>Fuente del Reporte Recibo de pago</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440"/>
        <w:gridCol w:w="7920"/>
      </w:tblGrid>
      <w:tr>
        <w:trPr>
          <w:tblHeader/>
        </w:trPr>
        <w:tc>
          <w:tcPr>
            <w:tcW w:type="dxa" w:w="1440"/>
            <w:tcBorders>
              <w:bottom w:val="single" w:sz="6"/>
            </w:tcBorders>
          </w:tcPr>
          <w:p>
            <w:pPr>
              <w:pStyle w:val="APACelda"/>
              <w:jc w:val="center"/>
            </w:pPr>
            <w:r>
              <w:rPr>
                <w:b/>
              </w:rPr>
              <w:t>Elemento</w:t>
            </w:r>
          </w:p>
        </w:tc>
        <w:tc>
          <w:tcPr>
            <w:tcW w:type="dxa" w:w="7920"/>
            <w:tcBorders>
              <w:bottom w:val="single" w:sz="6"/>
            </w:tcBorders>
          </w:tcPr>
          <w:p>
            <w:pPr>
              <w:pStyle w:val="APACelda"/>
              <w:jc w:val="center"/>
            </w:pPr>
            <w:r>
              <w:rPr>
                <w:b/>
              </w:rPr>
              <w:t>Especificación</w:t>
            </w:r>
          </w:p>
        </w:tc>
      </w:tr>
      <w:tr>
        <w:tc>
          <w:tcPr>
            <w:tcW w:type="dxa" w:w="1440"/>
            <w:vAlign w:val="top"/>
          </w:tcPr>
          <w:p>
            <w:pPr>
              <w:pStyle w:val="APACelda"/>
            </w:pPr>
            <w:r>
              <w:t>Consulta o vista</w:t>
            </w:r>
          </w:p>
        </w:tc>
        <w:tc>
          <w:tcPr>
            <w:tcW w:type="dxa" w:w="7920"/>
            <w:vAlign w:val="top"/>
          </w:tcPr>
          <w:p>
            <w:pPr>
              <w:pStyle w:val="APACelda"/>
            </w:pPr>
            <w:r>
              <w:t>SELECT * FROM latch.v_recibo WHERE numero=?</w:t>
            </w:r>
          </w:p>
        </w:tc>
      </w:tr>
      <w:tr>
        <w:tc>
          <w:tcPr>
            <w:tcW w:type="dxa" w:w="1440"/>
            <w:vAlign w:val="top"/>
          </w:tcPr>
          <w:p>
            <w:pPr>
              <w:pStyle w:val="APACelda"/>
            </w:pPr>
            <w:r>
              <w:t>Parámetros</w:t>
            </w:r>
          </w:p>
        </w:tc>
        <w:tc>
          <w:tcPr>
            <w:tcW w:type="dxa" w:w="7920"/>
            <w:vAlign w:val="top"/>
          </w:tcPr>
          <w:p>
            <w:pPr>
              <w:pStyle w:val="APACelda"/>
            </w:pPr>
            <w:r>
              <w:t>numero BIGINT; actor autorizado.</w:t>
            </w:r>
          </w:p>
        </w:tc>
      </w:tr>
      <w:tr>
        <w:tc>
          <w:tcPr>
            <w:tcW w:type="dxa" w:w="1440"/>
            <w:vAlign w:val="top"/>
          </w:tcPr>
          <w:p>
            <w:pPr>
              <w:pStyle w:val="APACelda"/>
            </w:pPr>
            <w:r>
              <w:t>Campos</w:t>
            </w:r>
          </w:p>
        </w:tc>
        <w:tc>
          <w:tcPr>
            <w:tcW w:type="dxa" w:w="7920"/>
            <w:vAlign w:val="top"/>
          </w:tcPr>
          <w:p>
            <w:pPr>
              <w:pStyle w:val="APACelda"/>
            </w:pPr>
            <w:r>
              <w:t>numero, pago_id, instantanea, creado_en, estado, motivo_anulacion.</w:t>
            </w:r>
          </w:p>
        </w:tc>
      </w:tr>
      <w:tr>
        <w:tc>
          <w:tcPr>
            <w:tcW w:type="dxa" w:w="1440"/>
            <w:vAlign w:val="top"/>
          </w:tcPr>
          <w:p>
            <w:pPr>
              <w:pStyle w:val="APACelda"/>
            </w:pPr>
            <w:r>
              <w:t>Agrupaciones</w:t>
            </w:r>
          </w:p>
        </w:tc>
        <w:tc>
          <w:tcPr>
            <w:tcW w:type="dxa" w:w="7920"/>
            <w:vAlign w:val="top"/>
          </w:tcPr>
          <w:p>
            <w:pPr>
              <w:pStyle w:val="APACelda"/>
            </w:pPr>
            <w:r>
              <w:t>Un pago y su distribución congelada en instantanea; sin agrupación cruzada.</w:t>
            </w:r>
          </w:p>
        </w:tc>
      </w:tr>
      <w:tr>
        <w:tc>
          <w:tcPr>
            <w:tcW w:type="dxa" w:w="1440"/>
            <w:vAlign w:val="top"/>
          </w:tcPr>
          <w:p>
            <w:pPr>
              <w:pStyle w:val="APACelda"/>
            </w:pPr>
            <w:r>
              <w:t>Totales</w:t>
            </w:r>
          </w:p>
        </w:tc>
        <w:tc>
          <w:tcPr>
            <w:tcW w:type="dxa" w:w="7920"/>
            <w:vAlign w:val="top"/>
          </w:tcPr>
          <w:p>
            <w:pPr>
              <w:pStyle w:val="APACelda"/>
            </w:pPr>
            <w:r>
              <w:t>Monto original y equivalente contractual identificados por moneda; no sumar ambos como dos ingresos.</w:t>
            </w:r>
          </w:p>
        </w:tc>
      </w:tr>
    </w:tbl>
    <w:p>
      <w:pPr>
        <w:pStyle w:val="Heading2"/>
      </w:pPr>
      <w:r>
        <w:t>Estado De Cuenta</w:t>
      </w:r>
    </w:p>
    <w:p>
      <w:pPr>
        <w:pStyle w:val="APASinSangria"/>
        <w:keepNext/>
        <w:ind w:firstLine="720"/>
      </w:pPr>
      <w:r>
        <w:t>La Tabla 34 presenta fuente del Reporte Estado de cuenta.</w:t>
      </w:r>
    </w:p>
    <w:p>
      <w:pPr>
        <w:pStyle w:val="APANumero"/>
      </w:pPr>
      <w:r>
        <w:t>Tabla 34</w:t>
      </w:r>
    </w:p>
    <w:p>
      <w:pPr>
        <w:pStyle w:val="APATitulo"/>
      </w:pPr>
      <w:r>
        <w:t>Fuente del Reporte Estado de cuenta</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440"/>
        <w:gridCol w:w="7920"/>
      </w:tblGrid>
      <w:tr>
        <w:trPr>
          <w:tblHeader/>
        </w:trPr>
        <w:tc>
          <w:tcPr>
            <w:tcW w:type="dxa" w:w="1440"/>
            <w:tcBorders>
              <w:bottom w:val="single" w:sz="6"/>
            </w:tcBorders>
          </w:tcPr>
          <w:p>
            <w:pPr>
              <w:pStyle w:val="APACelda"/>
              <w:jc w:val="center"/>
            </w:pPr>
            <w:r>
              <w:rPr>
                <w:b/>
              </w:rPr>
              <w:t>Elemento</w:t>
            </w:r>
          </w:p>
        </w:tc>
        <w:tc>
          <w:tcPr>
            <w:tcW w:type="dxa" w:w="7920"/>
            <w:tcBorders>
              <w:bottom w:val="single" w:sz="6"/>
            </w:tcBorders>
          </w:tcPr>
          <w:p>
            <w:pPr>
              <w:pStyle w:val="APACelda"/>
              <w:jc w:val="center"/>
            </w:pPr>
            <w:r>
              <w:rPr>
                <w:b/>
              </w:rPr>
              <w:t>Especificación</w:t>
            </w:r>
          </w:p>
        </w:tc>
      </w:tr>
      <w:tr>
        <w:tc>
          <w:tcPr>
            <w:tcW w:type="dxa" w:w="1440"/>
            <w:vAlign w:val="top"/>
          </w:tcPr>
          <w:p>
            <w:pPr>
              <w:pStyle w:val="APACelda"/>
            </w:pPr>
            <w:r>
              <w:t>Consulta o vista</w:t>
            </w:r>
          </w:p>
        </w:tc>
        <w:tc>
          <w:tcPr>
            <w:tcW w:type="dxa" w:w="7920"/>
            <w:vAlign w:val="top"/>
          </w:tcPr>
          <w:p>
            <w:pPr>
              <w:pStyle w:val="APACelda"/>
            </w:pPr>
            <w:r>
              <w:t>SELECT * FROM latch.fn_cargos_corte(?) WHERE contrato_id=? ORDER BY vence_el,cargo_id</w:t>
            </w:r>
          </w:p>
        </w:tc>
      </w:tr>
      <w:tr>
        <w:tc>
          <w:tcPr>
            <w:tcW w:type="dxa" w:w="1440"/>
            <w:vAlign w:val="top"/>
          </w:tcPr>
          <w:p>
            <w:pPr>
              <w:pStyle w:val="APACelda"/>
            </w:pPr>
            <w:r>
              <w:t>Parámetros</w:t>
            </w:r>
          </w:p>
        </w:tc>
        <w:tc>
          <w:tcPr>
            <w:tcW w:type="dxa" w:w="7920"/>
            <w:vAlign w:val="top"/>
          </w:tcPr>
          <w:p>
            <w:pPr>
              <w:pStyle w:val="APACelda"/>
            </w:pPr>
            <w:r>
              <w:t>corte DATE; contrato UUID; consultas auxiliares de pagos/aplicaciones y crédito al mismo corte.</w:t>
            </w:r>
          </w:p>
        </w:tc>
      </w:tr>
      <w:tr>
        <w:tc>
          <w:tcPr>
            <w:tcW w:type="dxa" w:w="1440"/>
            <w:vAlign w:val="top"/>
          </w:tcPr>
          <w:p>
            <w:pPr>
              <w:pStyle w:val="APACelda"/>
            </w:pPr>
            <w:r>
              <w:t>Campos</w:t>
            </w:r>
          </w:p>
        </w:tc>
        <w:tc>
          <w:tcPr>
            <w:tcW w:type="dxa" w:w="7920"/>
            <w:vAlign w:val="top"/>
          </w:tcPr>
          <w:p>
            <w:pPr>
              <w:pStyle w:val="APACelda"/>
            </w:pPr>
            <w:r>
              <w:t>tipo, periodo, vence_el, importe, abonado, saldo, estado; pagos y recibos, fecha, crédito.</w:t>
            </w:r>
          </w:p>
        </w:tc>
      </w:tr>
      <w:tr>
        <w:tc>
          <w:tcPr>
            <w:tcW w:type="dxa" w:w="1440"/>
            <w:vAlign w:val="top"/>
          </w:tcPr>
          <w:p>
            <w:pPr>
              <w:pStyle w:val="APACelda"/>
            </w:pPr>
            <w:r>
              <w:t>Agrupaciones</w:t>
            </w:r>
          </w:p>
        </w:tc>
        <w:tc>
          <w:tcPr>
            <w:tcW w:type="dxa" w:w="7920"/>
            <w:vAlign w:val="top"/>
          </w:tcPr>
          <w:p>
            <w:pPr>
              <w:pStyle w:val="APACelda"/>
            </w:pPr>
            <w:r>
              <w:t>Por contrato y moneda; movimientos por fecha e id; anulaciones visibles con efecto cero.</w:t>
            </w:r>
          </w:p>
        </w:tc>
      </w:tr>
      <w:tr>
        <w:tc>
          <w:tcPr>
            <w:tcW w:type="dxa" w:w="1440"/>
            <w:vAlign w:val="top"/>
          </w:tcPr>
          <w:p>
            <w:pPr>
              <w:pStyle w:val="APACelda"/>
            </w:pPr>
            <w:r>
              <w:t>Totales</w:t>
            </w:r>
          </w:p>
        </w:tc>
        <w:tc>
          <w:tcPr>
            <w:tcW w:type="dxa" w:w="7920"/>
            <w:vAlign w:val="top"/>
          </w:tcPr>
          <w:p>
            <w:pPr>
              <w:pStyle w:val="APACelda"/>
            </w:pPr>
            <w:r>
              <w:t>Principal no anulado, abonos, deuda y crédito mostrados por separado; deuda no se compensa automáticamente con crédito aún no aplicado.</w:t>
            </w:r>
          </w:p>
        </w:tc>
      </w:tr>
    </w:tbl>
    <w:p>
      <w:pPr>
        <w:pStyle w:val="Heading2"/>
      </w:pPr>
      <w:r>
        <w:t>Cartera Vencida</w:t>
      </w:r>
    </w:p>
    <w:p>
      <w:pPr>
        <w:pStyle w:val="APASinSangria"/>
        <w:keepNext/>
        <w:ind w:firstLine="720"/>
      </w:pPr>
      <w:r>
        <w:t>La Tabla 35 presenta fuente del Reporte Cartera vencida.</w:t>
      </w:r>
    </w:p>
    <w:p>
      <w:pPr>
        <w:pStyle w:val="APANumero"/>
      </w:pPr>
      <w:r>
        <w:t>Tabla 35</w:t>
      </w:r>
    </w:p>
    <w:p>
      <w:pPr>
        <w:pStyle w:val="APATitulo"/>
      </w:pPr>
      <w:r>
        <w:t>Fuente del Reporte Cartera vencida</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440"/>
        <w:gridCol w:w="7920"/>
      </w:tblGrid>
      <w:tr>
        <w:trPr>
          <w:tblHeader/>
        </w:trPr>
        <w:tc>
          <w:tcPr>
            <w:tcW w:type="dxa" w:w="1440"/>
            <w:tcBorders>
              <w:bottom w:val="single" w:sz="6"/>
            </w:tcBorders>
          </w:tcPr>
          <w:p>
            <w:pPr>
              <w:pStyle w:val="APACelda"/>
              <w:jc w:val="center"/>
            </w:pPr>
            <w:r>
              <w:rPr>
                <w:b/>
              </w:rPr>
              <w:t>Elemento</w:t>
            </w:r>
          </w:p>
        </w:tc>
        <w:tc>
          <w:tcPr>
            <w:tcW w:type="dxa" w:w="7920"/>
            <w:tcBorders>
              <w:bottom w:val="single" w:sz="6"/>
            </w:tcBorders>
          </w:tcPr>
          <w:p>
            <w:pPr>
              <w:pStyle w:val="APACelda"/>
              <w:jc w:val="center"/>
            </w:pPr>
            <w:r>
              <w:rPr>
                <w:b/>
              </w:rPr>
              <w:t>Especificación</w:t>
            </w:r>
          </w:p>
        </w:tc>
      </w:tr>
      <w:tr>
        <w:tc>
          <w:tcPr>
            <w:tcW w:type="dxa" w:w="1440"/>
            <w:vAlign w:val="top"/>
          </w:tcPr>
          <w:p>
            <w:pPr>
              <w:pStyle w:val="APACelda"/>
            </w:pPr>
            <w:r>
              <w:t>Consulta o vista</w:t>
            </w:r>
          </w:p>
        </w:tc>
        <w:tc>
          <w:tcPr>
            <w:tcW w:type="dxa" w:w="7920"/>
            <w:vAlign w:val="top"/>
          </w:tcPr>
          <w:p>
            <w:pPr>
              <w:pStyle w:val="APACelda"/>
            </w:pPr>
            <w:r>
              <w:t>SELECT e.*,k.inquilino_id,k.unidad_id FROM latch.fn_cargos_corte(?) e JOIN latch.contrato k ON k.id=e.contrato_id WHERE e.saldo&gt;0 AND e.vence_el&lt;? AND e.estado&lt;&gt;'Anulado' ORDER BY e.vence_el,e.cargo_id</w:t>
            </w:r>
          </w:p>
        </w:tc>
      </w:tr>
      <w:tr>
        <w:tc>
          <w:tcPr>
            <w:tcW w:type="dxa" w:w="1440"/>
            <w:vAlign w:val="top"/>
          </w:tcPr>
          <w:p>
            <w:pPr>
              <w:pStyle w:val="APACelda"/>
            </w:pPr>
            <w:r>
              <w:t>Parámetros</w:t>
            </w:r>
          </w:p>
        </w:tc>
        <w:tc>
          <w:tcPr>
            <w:tcW w:type="dxa" w:w="7920"/>
            <w:vAlign w:val="top"/>
          </w:tcPr>
          <w:p>
            <w:pPr>
              <w:pStyle w:val="APACelda"/>
            </w:pPr>
            <w:r>
              <w:t>corte DATE repetido en ambos parámetros; propiedad y moneda como filtros adicionales parametrizados.</w:t>
            </w:r>
          </w:p>
        </w:tc>
      </w:tr>
      <w:tr>
        <w:tc>
          <w:tcPr>
            <w:tcW w:type="dxa" w:w="1440"/>
            <w:vAlign w:val="top"/>
          </w:tcPr>
          <w:p>
            <w:pPr>
              <w:pStyle w:val="APACelda"/>
            </w:pPr>
            <w:r>
              <w:t>Campos</w:t>
            </w:r>
          </w:p>
        </w:tc>
        <w:tc>
          <w:tcPr>
            <w:tcW w:type="dxa" w:w="7920"/>
            <w:vAlign w:val="top"/>
          </w:tcPr>
          <w:p>
            <w:pPr>
              <w:pStyle w:val="APACelda"/>
            </w:pPr>
            <w:r>
              <w:t>Contrato, inquilino, unidad, vencimiento, saldo, moneda y días de atraso calculados con corte.</w:t>
            </w:r>
          </w:p>
        </w:tc>
      </w:tr>
      <w:tr>
        <w:tc>
          <w:tcPr>
            <w:tcW w:type="dxa" w:w="1440"/>
            <w:vAlign w:val="top"/>
          </w:tcPr>
          <w:p>
            <w:pPr>
              <w:pStyle w:val="APACelda"/>
            </w:pPr>
            <w:r>
              <w:t>Agrupaciones</w:t>
            </w:r>
          </w:p>
        </w:tc>
        <w:tc>
          <w:tcPr>
            <w:tcW w:type="dxa" w:w="7920"/>
            <w:vAlign w:val="top"/>
          </w:tcPr>
          <w:p>
            <w:pPr>
              <w:pStyle w:val="APACelda"/>
            </w:pPr>
            <w:r>
              <w:t>Propiedad, moneda y rangos 1..30, 31..60, 61..90, más de 90 días.</w:t>
            </w:r>
          </w:p>
        </w:tc>
      </w:tr>
      <w:tr>
        <w:tc>
          <w:tcPr>
            <w:tcW w:type="dxa" w:w="1440"/>
            <w:vAlign w:val="top"/>
          </w:tcPr>
          <w:p>
            <w:pPr>
              <w:pStyle w:val="APACelda"/>
            </w:pPr>
            <w:r>
              <w:t>Totales</w:t>
            </w:r>
          </w:p>
        </w:tc>
        <w:tc>
          <w:tcPr>
            <w:tcW w:type="dxa" w:w="7920"/>
            <w:vAlign w:val="top"/>
          </w:tcPr>
          <w:p>
            <w:pPr>
              <w:pStyle w:val="APACelda"/>
            </w:pPr>
            <w:r>
              <w:t>Sumatoria saldo por rango y moneda; ninguna mezcla NIO/USD.</w:t>
            </w:r>
          </w:p>
        </w:tc>
      </w:tr>
    </w:tbl>
    <w:p>
      <w:pPr>
        <w:pStyle w:val="Heading2"/>
      </w:pPr>
      <w:r>
        <w:t>Ingresos Y Gastos</w:t>
      </w:r>
    </w:p>
    <w:p>
      <w:pPr>
        <w:pStyle w:val="APASinSangria"/>
        <w:keepNext/>
        <w:ind w:firstLine="720"/>
      </w:pPr>
      <w:r>
        <w:t>La Tabla 36 presenta fuente del Reporte Ingresos y gastos.</w:t>
      </w:r>
    </w:p>
    <w:p>
      <w:pPr>
        <w:pStyle w:val="APANumero"/>
      </w:pPr>
      <w:r>
        <w:t>Tabla 36</w:t>
      </w:r>
    </w:p>
    <w:p>
      <w:pPr>
        <w:pStyle w:val="APATitulo"/>
      </w:pPr>
      <w:r>
        <w:t>Fuente del Reporte Ingresos y gastos</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440"/>
        <w:gridCol w:w="7920"/>
      </w:tblGrid>
      <w:tr>
        <w:trPr>
          <w:tblHeader/>
        </w:trPr>
        <w:tc>
          <w:tcPr>
            <w:tcW w:type="dxa" w:w="1440"/>
            <w:tcBorders>
              <w:bottom w:val="single" w:sz="6"/>
            </w:tcBorders>
          </w:tcPr>
          <w:p>
            <w:pPr>
              <w:pStyle w:val="APACelda"/>
              <w:jc w:val="center"/>
            </w:pPr>
            <w:r>
              <w:rPr>
                <w:b/>
              </w:rPr>
              <w:t>Elemento</w:t>
            </w:r>
          </w:p>
        </w:tc>
        <w:tc>
          <w:tcPr>
            <w:tcW w:type="dxa" w:w="7920"/>
            <w:tcBorders>
              <w:bottom w:val="single" w:sz="6"/>
            </w:tcBorders>
          </w:tcPr>
          <w:p>
            <w:pPr>
              <w:pStyle w:val="APACelda"/>
              <w:jc w:val="center"/>
            </w:pPr>
            <w:r>
              <w:rPr>
                <w:b/>
              </w:rPr>
              <w:t>Especificación</w:t>
            </w:r>
          </w:p>
        </w:tc>
      </w:tr>
      <w:tr>
        <w:tc>
          <w:tcPr>
            <w:tcW w:type="dxa" w:w="1440"/>
            <w:vAlign w:val="top"/>
          </w:tcPr>
          <w:p>
            <w:pPr>
              <w:pStyle w:val="APACelda"/>
            </w:pPr>
            <w:r>
              <w:t>Consulta o vista</w:t>
            </w:r>
          </w:p>
        </w:tc>
        <w:tc>
          <w:tcPr>
            <w:tcW w:type="dxa" w:w="7920"/>
            <w:vAlign w:val="top"/>
          </w:tcPr>
          <w:p>
            <w:pPr>
              <w:pStyle w:val="APACelda"/>
            </w:pPr>
            <w:r>
              <w:t>WITH i AS (SELECT u.propiedad_id,p.moneda_original moneda,sum(p.monto_original) ingreso FROM latch.pago p JOIN latch.contrato k ON k.id=p.contrato_id JOIN latch.unidad u ON u.id=k.unidad_id WHERE p.fecha_pago BETWEEN ? AND ? AND (p.anulado_en IS NULL OR p.anulado_en&gt;=latch.fn_fin_corte(?)) AND p.creado_en&lt;latch.fn_fin_corte(?) GROUP BY 1,2), g AS (SELECT propiedad_id,moneda,sum(importe) gasto FROM latch.gasto_propiedad WHERE fecha_gasto BETWEEN ? AND ? GROUP BY 1,2) SELECT coalesce(i.propiedad_id,g.propiedad_id) propiedad_id,coalesce(i.moneda,g.moneda) moneda,coalesce(ingreso,0) ingreso,coalesce(gasto,0) gasto,coalesce(ingreso,0)-coalesce(gasto,0) neto FROM i FULL JOIN g USING(propiedad_id,moneda)</w:t>
            </w:r>
          </w:p>
        </w:tc>
      </w:tr>
      <w:tr>
        <w:tc>
          <w:tcPr>
            <w:tcW w:type="dxa" w:w="1440"/>
            <w:vAlign w:val="top"/>
          </w:tcPr>
          <w:p>
            <w:pPr>
              <w:pStyle w:val="APACelda"/>
            </w:pPr>
            <w:r>
              <w:t>Parámetros</w:t>
            </w:r>
          </w:p>
        </w:tc>
        <w:tc>
          <w:tcPr>
            <w:tcW w:type="dxa" w:w="7920"/>
            <w:vAlign w:val="top"/>
          </w:tcPr>
          <w:p>
            <w:pPr>
              <w:pStyle w:val="APACelda"/>
            </w:pPr>
            <w:r>
              <w:t>desde/hasta DATE; corte de anulación y registro=hasta; fechas de gasto=desde/hasta.</w:t>
            </w:r>
          </w:p>
        </w:tc>
      </w:tr>
      <w:tr>
        <w:tc>
          <w:tcPr>
            <w:tcW w:type="dxa" w:w="1440"/>
            <w:vAlign w:val="top"/>
          </w:tcPr>
          <w:p>
            <w:pPr>
              <w:pStyle w:val="APACelda"/>
            </w:pPr>
            <w:r>
              <w:t>Campos</w:t>
            </w:r>
          </w:p>
        </w:tc>
        <w:tc>
          <w:tcPr>
            <w:tcW w:type="dxa" w:w="7920"/>
            <w:vAlign w:val="top"/>
          </w:tcPr>
          <w:p>
            <w:pPr>
              <w:pStyle w:val="APACelda"/>
            </w:pPr>
            <w:r>
              <w:t>Propiedad, moneda, ingreso, gasto y neto; detalle de pagos y gastos en subreportes.</w:t>
            </w:r>
          </w:p>
        </w:tc>
      </w:tr>
      <w:tr>
        <w:tc>
          <w:tcPr>
            <w:tcW w:type="dxa" w:w="1440"/>
            <w:vAlign w:val="top"/>
          </w:tcPr>
          <w:p>
            <w:pPr>
              <w:pStyle w:val="APACelda"/>
            </w:pPr>
            <w:r>
              <w:t>Agrupaciones</w:t>
            </w:r>
          </w:p>
        </w:tc>
        <w:tc>
          <w:tcPr>
            <w:tcW w:type="dxa" w:w="7920"/>
            <w:vAlign w:val="top"/>
          </w:tcPr>
          <w:p>
            <w:pPr>
              <w:pStyle w:val="APACelda"/>
            </w:pPr>
            <w:r>
              <w:t>Propiedad y moneda; el encabezado distingue flujo de caja de ingreso devengado.</w:t>
            </w:r>
          </w:p>
        </w:tc>
      </w:tr>
      <w:tr>
        <w:tc>
          <w:tcPr>
            <w:tcW w:type="dxa" w:w="1440"/>
            <w:vAlign w:val="top"/>
          </w:tcPr>
          <w:p>
            <w:pPr>
              <w:pStyle w:val="APACelda"/>
            </w:pPr>
            <w:r>
              <w:t>Totales</w:t>
            </w:r>
          </w:p>
        </w:tc>
        <w:tc>
          <w:tcPr>
            <w:tcW w:type="dxa" w:w="7920"/>
            <w:vAlign w:val="top"/>
          </w:tcPr>
          <w:p>
            <w:pPr>
              <w:pStyle w:val="APACelda"/>
            </w:pPr>
            <w:r>
              <w:t>Neto por moneda = cobros registrados no anulados al corte menos gastos. Garantía recibida y aplicada se informa aparte, sin duplicar caja.</w:t>
            </w:r>
          </w:p>
        </w:tc>
      </w:tr>
    </w:tbl>
    <w:p>
      <w:pPr>
        <w:pStyle w:val="Heading2"/>
      </w:pPr>
      <w:r>
        <w:t>Ocupación Actual</w:t>
      </w:r>
    </w:p>
    <w:p>
      <w:pPr>
        <w:pStyle w:val="APASinSangria"/>
        <w:keepNext/>
        <w:ind w:firstLine="720"/>
      </w:pPr>
      <w:r>
        <w:t>La Tabla 37 presenta fuente del Reporte Ocupación actual.</w:t>
      </w:r>
    </w:p>
    <w:p>
      <w:pPr>
        <w:pStyle w:val="APANumero"/>
      </w:pPr>
      <w:r>
        <w:t>Tabla 37</w:t>
      </w:r>
    </w:p>
    <w:p>
      <w:pPr>
        <w:pStyle w:val="APATitulo"/>
      </w:pPr>
      <w:r>
        <w:t>Fuente del Reporte Ocupación actual</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440"/>
        <w:gridCol w:w="7920"/>
      </w:tblGrid>
      <w:tr>
        <w:trPr>
          <w:tblHeader/>
        </w:trPr>
        <w:tc>
          <w:tcPr>
            <w:tcW w:type="dxa" w:w="1440"/>
            <w:tcBorders>
              <w:bottom w:val="single" w:sz="6"/>
            </w:tcBorders>
          </w:tcPr>
          <w:p>
            <w:pPr>
              <w:pStyle w:val="APACelda"/>
              <w:jc w:val="center"/>
            </w:pPr>
            <w:r>
              <w:rPr>
                <w:b/>
              </w:rPr>
              <w:t>Elemento</w:t>
            </w:r>
          </w:p>
        </w:tc>
        <w:tc>
          <w:tcPr>
            <w:tcW w:type="dxa" w:w="7920"/>
            <w:tcBorders>
              <w:bottom w:val="single" w:sz="6"/>
            </w:tcBorders>
          </w:tcPr>
          <w:p>
            <w:pPr>
              <w:pStyle w:val="APACelda"/>
              <w:jc w:val="center"/>
            </w:pPr>
            <w:r>
              <w:rPr>
                <w:b/>
              </w:rPr>
              <w:t>Especificación</w:t>
            </w:r>
          </w:p>
        </w:tc>
      </w:tr>
      <w:tr>
        <w:tc>
          <w:tcPr>
            <w:tcW w:type="dxa" w:w="1440"/>
            <w:vAlign w:val="top"/>
          </w:tcPr>
          <w:p>
            <w:pPr>
              <w:pStyle w:val="APACelda"/>
            </w:pPr>
            <w:r>
              <w:t>Consulta o vista</w:t>
            </w:r>
          </w:p>
        </w:tc>
        <w:tc>
          <w:tcPr>
            <w:tcW w:type="dxa" w:w="7920"/>
            <w:vAlign w:val="top"/>
          </w:tcPr>
          <w:p>
            <w:pPr>
              <w:pStyle w:val="APACelda"/>
            </w:pPr>
            <w:r>
              <w:t>SELECT propiedad_id,estado,count(*) unidades FROM latch.v_ocupacion GROUP BY propiedad_id,estado ORDER BY propiedad_id,estado</w:t>
            </w:r>
          </w:p>
        </w:tc>
      </w:tr>
      <w:tr>
        <w:tc>
          <w:tcPr>
            <w:tcW w:type="dxa" w:w="1440"/>
            <w:vAlign w:val="top"/>
          </w:tcPr>
          <w:p>
            <w:pPr>
              <w:pStyle w:val="APACelda"/>
            </w:pPr>
            <w:r>
              <w:t>Parámetros</w:t>
            </w:r>
          </w:p>
        </w:tc>
        <w:tc>
          <w:tcPr>
            <w:tcW w:type="dxa" w:w="7920"/>
            <w:vAlign w:val="top"/>
          </w:tcPr>
          <w:p>
            <w:pPr>
              <w:pStyle w:val="APACelda"/>
            </w:pPr>
            <w:r>
              <w:t>Propiedad UUID opcional; instante generadoEn del snapshot, sin corte histórico.</w:t>
            </w:r>
          </w:p>
        </w:tc>
      </w:tr>
      <w:tr>
        <w:tc>
          <w:tcPr>
            <w:tcW w:type="dxa" w:w="1440"/>
            <w:vAlign w:val="top"/>
          </w:tcPr>
          <w:p>
            <w:pPr>
              <w:pStyle w:val="APACelda"/>
            </w:pPr>
            <w:r>
              <w:t>Campos</w:t>
            </w:r>
          </w:p>
        </w:tc>
        <w:tc>
          <w:tcPr>
            <w:tcW w:type="dxa" w:w="7920"/>
            <w:vAlign w:val="top"/>
          </w:tcPr>
          <w:p>
            <w:pPr>
              <w:pStyle w:val="APACelda"/>
            </w:pPr>
            <w:r>
              <w:t>Propiedad, Disponible/Ocupada/En mantenimiento/Inactiva y cantidad.</w:t>
            </w:r>
          </w:p>
        </w:tc>
      </w:tr>
      <w:tr>
        <w:tc>
          <w:tcPr>
            <w:tcW w:type="dxa" w:w="1440"/>
            <w:vAlign w:val="top"/>
          </w:tcPr>
          <w:p>
            <w:pPr>
              <w:pStyle w:val="APACelda"/>
            </w:pPr>
            <w:r>
              <w:t>Agrupaciones</w:t>
            </w:r>
          </w:p>
        </w:tc>
        <w:tc>
          <w:tcPr>
            <w:tcW w:type="dxa" w:w="7920"/>
            <w:vAlign w:val="top"/>
          </w:tcPr>
          <w:p>
            <w:pPr>
              <w:pStyle w:val="APACelda"/>
            </w:pPr>
            <w:r>
              <w:t>Por propiedad y estado de unidad.</w:t>
            </w:r>
          </w:p>
        </w:tc>
      </w:tr>
      <w:tr>
        <w:tc>
          <w:tcPr>
            <w:tcW w:type="dxa" w:w="1440"/>
            <w:vAlign w:val="top"/>
          </w:tcPr>
          <w:p>
            <w:pPr>
              <w:pStyle w:val="APACelda"/>
            </w:pPr>
            <w:r>
              <w:t>Totales</w:t>
            </w:r>
          </w:p>
        </w:tc>
        <w:tc>
          <w:tcPr>
            <w:tcW w:type="dxa" w:w="7920"/>
            <w:vAlign w:val="top"/>
          </w:tcPr>
          <w:p>
            <w:pPr>
              <w:pStyle w:val="APACelda"/>
            </w:pPr>
            <w:r>
              <w:t>Ocupadas/activas ×100; activas=total menos Inactiva; denominador cero muestra sin unidades activas, no división.</w:t>
            </w:r>
          </w:p>
        </w:tc>
      </w:tr>
    </w:tbl>
    <w:p>
      <w:pPr>
        <w:pStyle w:val="Heading2"/>
      </w:pPr>
      <w:r>
        <w:t>Contratos Por Vencer</w:t>
      </w:r>
    </w:p>
    <w:p>
      <w:pPr>
        <w:pStyle w:val="APASinSangria"/>
        <w:keepNext/>
        <w:ind w:firstLine="720"/>
      </w:pPr>
      <w:r>
        <w:t>La Tabla 38 presenta fuente del Reporte Contratos por vencer.</w:t>
      </w:r>
    </w:p>
    <w:p>
      <w:pPr>
        <w:pStyle w:val="APANumero"/>
      </w:pPr>
      <w:r>
        <w:t>Tabla 38</w:t>
      </w:r>
    </w:p>
    <w:p>
      <w:pPr>
        <w:pStyle w:val="APATitulo"/>
      </w:pPr>
      <w:r>
        <w:t>Fuente del Reporte Contratos por vencer</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440"/>
        <w:gridCol w:w="7920"/>
      </w:tblGrid>
      <w:tr>
        <w:trPr>
          <w:tblHeader/>
        </w:trPr>
        <w:tc>
          <w:tcPr>
            <w:tcW w:type="dxa" w:w="1440"/>
            <w:tcBorders>
              <w:bottom w:val="single" w:sz="6"/>
            </w:tcBorders>
          </w:tcPr>
          <w:p>
            <w:pPr>
              <w:pStyle w:val="APACelda"/>
              <w:jc w:val="center"/>
            </w:pPr>
            <w:r>
              <w:rPr>
                <w:b/>
              </w:rPr>
              <w:t>Elemento</w:t>
            </w:r>
          </w:p>
        </w:tc>
        <w:tc>
          <w:tcPr>
            <w:tcW w:type="dxa" w:w="7920"/>
            <w:tcBorders>
              <w:bottom w:val="single" w:sz="6"/>
            </w:tcBorders>
          </w:tcPr>
          <w:p>
            <w:pPr>
              <w:pStyle w:val="APACelda"/>
              <w:jc w:val="center"/>
            </w:pPr>
            <w:r>
              <w:rPr>
                <w:b/>
              </w:rPr>
              <w:t>Especificación</w:t>
            </w:r>
          </w:p>
        </w:tc>
      </w:tr>
      <w:tr>
        <w:tc>
          <w:tcPr>
            <w:tcW w:type="dxa" w:w="1440"/>
            <w:vAlign w:val="top"/>
          </w:tcPr>
          <w:p>
            <w:pPr>
              <w:pStyle w:val="APACelda"/>
            </w:pPr>
            <w:r>
              <w:t>Consulta o vista</w:t>
            </w:r>
          </w:p>
        </w:tc>
        <w:tc>
          <w:tcPr>
            <w:tcW w:type="dxa" w:w="7920"/>
            <w:vAlign w:val="top"/>
          </w:tcPr>
          <w:p>
            <w:pPr>
              <w:pStyle w:val="APACelda"/>
            </w:pPr>
            <w:r>
              <w:t>SELECT * FROM latch.contrato WHERE estado IN ('Vigente','Por vencer') AND fin BETWEEN ? AND ? ORDER BY fin,id</w:t>
            </w:r>
          </w:p>
        </w:tc>
      </w:tr>
      <w:tr>
        <w:tc>
          <w:tcPr>
            <w:tcW w:type="dxa" w:w="1440"/>
            <w:vAlign w:val="top"/>
          </w:tcPr>
          <w:p>
            <w:pPr>
              <w:pStyle w:val="APACelda"/>
            </w:pPr>
            <w:r>
              <w:t>Parámetros</w:t>
            </w:r>
          </w:p>
        </w:tc>
        <w:tc>
          <w:tcPr>
            <w:tcW w:type="dxa" w:w="7920"/>
            <w:vAlign w:val="top"/>
          </w:tcPr>
          <w:p>
            <w:pPr>
              <w:pStyle w:val="APACelda"/>
            </w:pPr>
            <w:r>
              <w:t>desde=fecha local actual; hasta=desde más parámetro dias_por_vencer; propiedad opcional.</w:t>
            </w:r>
          </w:p>
        </w:tc>
      </w:tr>
      <w:tr>
        <w:tc>
          <w:tcPr>
            <w:tcW w:type="dxa" w:w="1440"/>
            <w:vAlign w:val="top"/>
          </w:tcPr>
          <w:p>
            <w:pPr>
              <w:pStyle w:val="APACelda"/>
            </w:pPr>
            <w:r>
              <w:t>Campos</w:t>
            </w:r>
          </w:p>
        </w:tc>
        <w:tc>
          <w:tcPr>
            <w:tcW w:type="dxa" w:w="7920"/>
            <w:vAlign w:val="top"/>
          </w:tcPr>
          <w:p>
            <w:pPr>
              <w:pStyle w:val="APACelda"/>
            </w:pPr>
            <w:r>
              <w:t>Contrato, inquilino, unidad, fin, días restantes, canon y moneda.</w:t>
            </w:r>
          </w:p>
        </w:tc>
      </w:tr>
      <w:tr>
        <w:tc>
          <w:tcPr>
            <w:tcW w:type="dxa" w:w="1440"/>
            <w:vAlign w:val="top"/>
          </w:tcPr>
          <w:p>
            <w:pPr>
              <w:pStyle w:val="APACelda"/>
            </w:pPr>
            <w:r>
              <w:t>Agrupaciones</w:t>
            </w:r>
          </w:p>
        </w:tc>
        <w:tc>
          <w:tcPr>
            <w:tcW w:type="dxa" w:w="7920"/>
            <w:vAlign w:val="top"/>
          </w:tcPr>
          <w:p>
            <w:pPr>
              <w:pStyle w:val="APACelda"/>
            </w:pPr>
            <w:r>
              <w:t>Propiedad y moneda; lista cronológica de vencimientos.</w:t>
            </w:r>
          </w:p>
        </w:tc>
      </w:tr>
      <w:tr>
        <w:tc>
          <w:tcPr>
            <w:tcW w:type="dxa" w:w="1440"/>
            <w:vAlign w:val="top"/>
          </w:tcPr>
          <w:p>
            <w:pPr>
              <w:pStyle w:val="APACelda"/>
            </w:pPr>
            <w:r>
              <w:t>Totales</w:t>
            </w:r>
          </w:p>
        </w:tc>
        <w:tc>
          <w:tcPr>
            <w:tcW w:type="dxa" w:w="7920"/>
            <w:vAlign w:val="top"/>
          </w:tcPr>
          <w:p>
            <w:pPr>
              <w:pStyle w:val="APACelda"/>
            </w:pPr>
            <w:r>
              <w:t>Cantidad de contratos y suma de canon separada por moneda; no se presenta como deuda.</w:t>
            </w:r>
          </w:p>
        </w:tc>
      </w:tr>
    </w:tbl>
    <w:p>
      <w:pPr>
        <w:pStyle w:val="Heading2"/>
      </w:pPr>
      <w:r>
        <w:t>Historial De Pagos</w:t>
      </w:r>
    </w:p>
    <w:p>
      <w:pPr>
        <w:pStyle w:val="APASinSangria"/>
        <w:keepNext/>
        <w:ind w:firstLine="720"/>
      </w:pPr>
      <w:r>
        <w:t>La Tabla 39 presenta fuente del Reporte Historial de pagos.</w:t>
      </w:r>
    </w:p>
    <w:p>
      <w:pPr>
        <w:pStyle w:val="APANumero"/>
      </w:pPr>
      <w:r>
        <w:t>Tabla 39</w:t>
      </w:r>
    </w:p>
    <w:p>
      <w:pPr>
        <w:pStyle w:val="APATitulo"/>
      </w:pPr>
      <w:r>
        <w:t>Fuente del Reporte Historial de pagos</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440"/>
        <w:gridCol w:w="7920"/>
      </w:tblGrid>
      <w:tr>
        <w:trPr>
          <w:tblHeader/>
        </w:trPr>
        <w:tc>
          <w:tcPr>
            <w:tcW w:type="dxa" w:w="1440"/>
            <w:tcBorders>
              <w:bottom w:val="single" w:sz="6"/>
            </w:tcBorders>
          </w:tcPr>
          <w:p>
            <w:pPr>
              <w:pStyle w:val="APACelda"/>
              <w:jc w:val="center"/>
            </w:pPr>
            <w:r>
              <w:rPr>
                <w:b/>
              </w:rPr>
              <w:t>Elemento</w:t>
            </w:r>
          </w:p>
        </w:tc>
        <w:tc>
          <w:tcPr>
            <w:tcW w:type="dxa" w:w="7920"/>
            <w:tcBorders>
              <w:bottom w:val="single" w:sz="6"/>
            </w:tcBorders>
          </w:tcPr>
          <w:p>
            <w:pPr>
              <w:pStyle w:val="APACelda"/>
              <w:jc w:val="center"/>
            </w:pPr>
            <w:r>
              <w:rPr>
                <w:b/>
              </w:rPr>
              <w:t>Especificación</w:t>
            </w:r>
          </w:p>
        </w:tc>
      </w:tr>
      <w:tr>
        <w:tc>
          <w:tcPr>
            <w:tcW w:type="dxa" w:w="1440"/>
            <w:vAlign w:val="top"/>
          </w:tcPr>
          <w:p>
            <w:pPr>
              <w:pStyle w:val="APACelda"/>
            </w:pPr>
            <w:r>
              <w:t>Consulta o vista</w:t>
            </w:r>
          </w:p>
        </w:tc>
        <w:tc>
          <w:tcPr>
            <w:tcW w:type="dxa" w:w="7920"/>
            <w:vAlign w:val="top"/>
          </w:tcPr>
          <w:p>
            <w:pPr>
              <w:pStyle w:val="APACelda"/>
            </w:pPr>
            <w:r>
              <w:t>SELECT p.*,r.numero FROM latch.pago p JOIN latch.recibo r ON r.pago_id=p.id WHERE p.fecha_pago BETWEEN ? AND ? ORDER BY p.fecha_pago,r.numero</w:t>
            </w:r>
          </w:p>
        </w:tc>
      </w:tr>
      <w:tr>
        <w:tc>
          <w:tcPr>
            <w:tcW w:type="dxa" w:w="1440"/>
            <w:vAlign w:val="top"/>
          </w:tcPr>
          <w:p>
            <w:pPr>
              <w:pStyle w:val="APACelda"/>
            </w:pPr>
            <w:r>
              <w:t>Parámetros</w:t>
            </w:r>
          </w:p>
        </w:tc>
        <w:tc>
          <w:tcPr>
            <w:tcW w:type="dxa" w:w="7920"/>
            <w:vAlign w:val="top"/>
          </w:tcPr>
          <w:p>
            <w:pPr>
              <w:pStyle w:val="APACelda"/>
            </w:pPr>
            <w:r>
              <w:t>desde/hasta DATE; contrato y método opcionales como parámetros.</w:t>
            </w:r>
          </w:p>
        </w:tc>
      </w:tr>
      <w:tr>
        <w:tc>
          <w:tcPr>
            <w:tcW w:type="dxa" w:w="1440"/>
            <w:vAlign w:val="top"/>
          </w:tcPr>
          <w:p>
            <w:pPr>
              <w:pStyle w:val="APACelda"/>
            </w:pPr>
            <w:r>
              <w:t>Campos</w:t>
            </w:r>
          </w:p>
        </w:tc>
        <w:tc>
          <w:tcPr>
            <w:tcW w:type="dxa" w:w="7920"/>
            <w:vAlign w:val="top"/>
          </w:tcPr>
          <w:p>
            <w:pPr>
              <w:pStyle w:val="APACelda"/>
            </w:pPr>
            <w:r>
              <w:t>Número, fecha, contrato, original, moneda, convertido, tasa, método, estado y motivo de anulación.</w:t>
            </w:r>
          </w:p>
        </w:tc>
      </w:tr>
      <w:tr>
        <w:tc>
          <w:tcPr>
            <w:tcW w:type="dxa" w:w="1440"/>
            <w:vAlign w:val="top"/>
          </w:tcPr>
          <w:p>
            <w:pPr>
              <w:pStyle w:val="APACelda"/>
            </w:pPr>
            <w:r>
              <w:t>Agrupaciones</w:t>
            </w:r>
          </w:p>
        </w:tc>
        <w:tc>
          <w:tcPr>
            <w:tcW w:type="dxa" w:w="7920"/>
            <w:vAlign w:val="top"/>
          </w:tcPr>
          <w:p>
            <w:pPr>
              <w:pStyle w:val="APACelda"/>
            </w:pPr>
            <w:r>
              <w:t>Contrato, moneda original y método; anulados visibles separados.</w:t>
            </w:r>
          </w:p>
        </w:tc>
      </w:tr>
      <w:tr>
        <w:tc>
          <w:tcPr>
            <w:tcW w:type="dxa" w:w="1440"/>
            <w:vAlign w:val="top"/>
          </w:tcPr>
          <w:p>
            <w:pPr>
              <w:pStyle w:val="APACelda"/>
            </w:pPr>
            <w:r>
              <w:t>Totales</w:t>
            </w:r>
          </w:p>
        </w:tc>
        <w:tc>
          <w:tcPr>
            <w:tcW w:type="dxa" w:w="7920"/>
            <w:vAlign w:val="top"/>
          </w:tcPr>
          <w:p>
            <w:pPr>
              <w:pStyle w:val="APACelda"/>
            </w:pPr>
            <w:r>
              <w:t>Cobro neto confirmado al corte; original y equivalente en columnas independientes sin sumarlos juntos.</w:t>
            </w:r>
          </w:p>
        </w:tc>
      </w:tr>
    </w:tbl>
    <w:p>
      <w:pPr>
        <w:pStyle w:val="Heading2"/>
      </w:pPr>
      <w:r>
        <w:t>Garantías Y Liquidaciones</w:t>
      </w:r>
    </w:p>
    <w:p>
      <w:pPr>
        <w:pStyle w:val="APASinSangria"/>
        <w:keepNext/>
        <w:ind w:firstLine="720"/>
      </w:pPr>
      <w:r>
        <w:t>La Tabla 40 presenta fuente del Reporte Garantías y liquidaciones.</w:t>
      </w:r>
    </w:p>
    <w:p>
      <w:pPr>
        <w:pStyle w:val="APANumero"/>
      </w:pPr>
      <w:r>
        <w:t>Tabla 40</w:t>
      </w:r>
    </w:p>
    <w:p>
      <w:pPr>
        <w:pStyle w:val="APATitulo"/>
      </w:pPr>
      <w:r>
        <w:t>Fuente del Reporte Garantías y liquidaciones</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440"/>
        <w:gridCol w:w="7920"/>
      </w:tblGrid>
      <w:tr>
        <w:trPr>
          <w:tblHeader/>
        </w:trPr>
        <w:tc>
          <w:tcPr>
            <w:tcW w:type="dxa" w:w="1440"/>
            <w:tcBorders>
              <w:bottom w:val="single" w:sz="6"/>
            </w:tcBorders>
          </w:tcPr>
          <w:p>
            <w:pPr>
              <w:pStyle w:val="APACelda"/>
              <w:jc w:val="center"/>
            </w:pPr>
            <w:r>
              <w:rPr>
                <w:b/>
              </w:rPr>
              <w:t>Elemento</w:t>
            </w:r>
          </w:p>
        </w:tc>
        <w:tc>
          <w:tcPr>
            <w:tcW w:type="dxa" w:w="7920"/>
            <w:tcBorders>
              <w:bottom w:val="single" w:sz="6"/>
            </w:tcBorders>
          </w:tcPr>
          <w:p>
            <w:pPr>
              <w:pStyle w:val="APACelda"/>
              <w:jc w:val="center"/>
            </w:pPr>
            <w:r>
              <w:rPr>
                <w:b/>
              </w:rPr>
              <w:t>Especificación</w:t>
            </w:r>
          </w:p>
        </w:tc>
      </w:tr>
      <w:tr>
        <w:tc>
          <w:tcPr>
            <w:tcW w:type="dxa" w:w="1440"/>
            <w:vAlign w:val="top"/>
          </w:tcPr>
          <w:p>
            <w:pPr>
              <w:pStyle w:val="APACelda"/>
            </w:pPr>
            <w:r>
              <w:t>Consulta o vista</w:t>
            </w:r>
          </w:p>
        </w:tc>
        <w:tc>
          <w:tcPr>
            <w:tcW w:type="dxa" w:w="7920"/>
            <w:vAlign w:val="top"/>
          </w:tcPr>
          <w:p>
            <w:pPr>
              <w:pStyle w:val="APACelda"/>
            </w:pPr>
            <w:r>
              <w:t>SELECT d.*,m.id movimiento_id,m.tipo,m.fecha_movimiento,m.importe,m.concepto,m.metodo FROM latch.v_depositos d LEFT JOIN latch.movimiento_deposito m ON m.deposito_id=d.deposito_id ORDER BY d.contrato_id,m.fecha_movimiento,m.id</w:t>
            </w:r>
          </w:p>
        </w:tc>
      </w:tr>
      <w:tr>
        <w:tc>
          <w:tcPr>
            <w:tcW w:type="dxa" w:w="1440"/>
            <w:vAlign w:val="top"/>
          </w:tcPr>
          <w:p>
            <w:pPr>
              <w:pStyle w:val="APACelda"/>
            </w:pPr>
            <w:r>
              <w:t>Parámetros</w:t>
            </w:r>
          </w:p>
        </w:tc>
        <w:tc>
          <w:tcPr>
            <w:tcW w:type="dxa" w:w="7920"/>
            <w:vAlign w:val="top"/>
          </w:tcPr>
          <w:p>
            <w:pPr>
              <w:pStyle w:val="APACelda"/>
            </w:pPr>
            <w:r>
              <w:t>Contrato UUID o propiedad; snapshot actual. Para corte histórico se filtran salidas por fecha y creado_en.</w:t>
            </w:r>
          </w:p>
        </w:tc>
      </w:tr>
      <w:tr>
        <w:tc>
          <w:tcPr>
            <w:tcW w:type="dxa" w:w="1440"/>
            <w:vAlign w:val="top"/>
          </w:tcPr>
          <w:p>
            <w:pPr>
              <w:pStyle w:val="APACelda"/>
            </w:pPr>
            <w:r>
              <w:t>Campos</w:t>
            </w:r>
          </w:p>
        </w:tc>
        <w:tc>
          <w:tcPr>
            <w:tcW w:type="dxa" w:w="7920"/>
            <w:vAlign w:val="top"/>
          </w:tcPr>
          <w:p>
            <w:pPr>
              <w:pStyle w:val="APACelda"/>
            </w:pPr>
            <w:r>
              <w:t>Inicial, aplicado, devuelto, remanente, estado, concepto y método de devolución.</w:t>
            </w:r>
          </w:p>
        </w:tc>
      </w:tr>
      <w:tr>
        <w:tc>
          <w:tcPr>
            <w:tcW w:type="dxa" w:w="1440"/>
            <w:vAlign w:val="top"/>
          </w:tcPr>
          <w:p>
            <w:pPr>
              <w:pStyle w:val="APACelda"/>
            </w:pPr>
            <w:r>
              <w:t>Agrupaciones</w:t>
            </w:r>
          </w:p>
        </w:tc>
        <w:tc>
          <w:tcPr>
            <w:tcW w:type="dxa" w:w="7920"/>
            <w:vAlign w:val="top"/>
          </w:tcPr>
          <w:p>
            <w:pPr>
              <w:pStyle w:val="APACelda"/>
            </w:pPr>
            <w:r>
              <w:t>Contrato y moneda; UUID del comprobante de movimiento.</w:t>
            </w:r>
          </w:p>
        </w:tc>
      </w:tr>
      <w:tr>
        <w:tc>
          <w:tcPr>
            <w:tcW w:type="dxa" w:w="1440"/>
            <w:vAlign w:val="top"/>
          </w:tcPr>
          <w:p>
            <w:pPr>
              <w:pStyle w:val="APACelda"/>
            </w:pPr>
            <w:r>
              <w:t>Totales</w:t>
            </w:r>
          </w:p>
        </w:tc>
        <w:tc>
          <w:tcPr>
            <w:tcW w:type="dxa" w:w="7920"/>
            <w:vAlign w:val="top"/>
          </w:tcPr>
          <w:p>
            <w:pPr>
              <w:pStyle w:val="APACelda"/>
            </w:pPr>
            <w:r>
              <w:t>Inicial = aplicaciones + devoluciones + remanente; no sumar estas salidas como ingreso de renta.</w:t>
            </w:r>
          </w:p>
        </w:tc>
      </w:tr>
    </w:tbl>
    <w:p>
      <w:pPr>
        <w:pStyle w:val="Heading2"/>
      </w:pPr>
      <w:r>
        <w:t>Gastos De Mantenimiento</w:t>
      </w:r>
    </w:p>
    <w:p>
      <w:pPr>
        <w:pStyle w:val="APASinSangria"/>
        <w:keepNext/>
        <w:ind w:firstLine="720"/>
      </w:pPr>
      <w:r>
        <w:t>La Tabla 41 presenta fuente del Reporte Gastos de mantenimiento.</w:t>
      </w:r>
    </w:p>
    <w:p>
      <w:pPr>
        <w:pStyle w:val="APANumero"/>
      </w:pPr>
      <w:r>
        <w:t>Tabla 41</w:t>
      </w:r>
    </w:p>
    <w:p>
      <w:pPr>
        <w:pStyle w:val="APATitulo"/>
      </w:pPr>
      <w:r>
        <w:t>Fuente del Reporte Gastos de mantenimiento</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440"/>
        <w:gridCol w:w="7920"/>
      </w:tblGrid>
      <w:tr>
        <w:trPr>
          <w:tblHeader/>
        </w:trPr>
        <w:tc>
          <w:tcPr>
            <w:tcW w:type="dxa" w:w="1440"/>
            <w:tcBorders>
              <w:bottom w:val="single" w:sz="6"/>
            </w:tcBorders>
          </w:tcPr>
          <w:p>
            <w:pPr>
              <w:pStyle w:val="APACelda"/>
              <w:jc w:val="center"/>
            </w:pPr>
            <w:r>
              <w:rPr>
                <w:b/>
              </w:rPr>
              <w:t>Elemento</w:t>
            </w:r>
          </w:p>
        </w:tc>
        <w:tc>
          <w:tcPr>
            <w:tcW w:type="dxa" w:w="7920"/>
            <w:tcBorders>
              <w:bottom w:val="single" w:sz="6"/>
            </w:tcBorders>
          </w:tcPr>
          <w:p>
            <w:pPr>
              <w:pStyle w:val="APACelda"/>
              <w:jc w:val="center"/>
            </w:pPr>
            <w:r>
              <w:rPr>
                <w:b/>
              </w:rPr>
              <w:t>Especificación</w:t>
            </w:r>
          </w:p>
        </w:tc>
      </w:tr>
      <w:tr>
        <w:tc>
          <w:tcPr>
            <w:tcW w:type="dxa" w:w="1440"/>
            <w:vAlign w:val="top"/>
          </w:tcPr>
          <w:p>
            <w:pPr>
              <w:pStyle w:val="APACelda"/>
            </w:pPr>
            <w:r>
              <w:t>Consulta o vista</w:t>
            </w:r>
          </w:p>
        </w:tc>
        <w:tc>
          <w:tcPr>
            <w:tcW w:type="dxa" w:w="7920"/>
            <w:vAlign w:val="top"/>
          </w:tcPr>
          <w:p>
            <w:pPr>
              <w:pStyle w:val="APACelda"/>
            </w:pPr>
            <w:r>
              <w:t>SELECT g.*,s.unidad_id,s.estado FROM latch.gasto_propiedad g LEFT JOIN latch.solicitud_mantenimiento s ON s.id=g.solicitud_id WHERE g.fecha_gasto BETWEEN ? AND ? ORDER BY g.propiedad_id,g.fecha_gasto,g.id</w:t>
            </w:r>
          </w:p>
        </w:tc>
      </w:tr>
      <w:tr>
        <w:tc>
          <w:tcPr>
            <w:tcW w:type="dxa" w:w="1440"/>
            <w:vAlign w:val="top"/>
          </w:tcPr>
          <w:p>
            <w:pPr>
              <w:pStyle w:val="APACelda"/>
            </w:pPr>
            <w:r>
              <w:t>Parámetros</w:t>
            </w:r>
          </w:p>
        </w:tc>
        <w:tc>
          <w:tcPr>
            <w:tcW w:type="dxa" w:w="7920"/>
            <w:vAlign w:val="top"/>
          </w:tcPr>
          <w:p>
            <w:pPr>
              <w:pStyle w:val="APACelda"/>
            </w:pPr>
            <w:r>
              <w:t>Desde/hasta DATE; propiedad y estado opcionales; la solicitud relacionada debe pertenecer a la propiedad.</w:t>
            </w:r>
          </w:p>
        </w:tc>
      </w:tr>
      <w:tr>
        <w:tc>
          <w:tcPr>
            <w:tcW w:type="dxa" w:w="1440"/>
            <w:vAlign w:val="top"/>
          </w:tcPr>
          <w:p>
            <w:pPr>
              <w:pStyle w:val="APACelda"/>
            </w:pPr>
            <w:r>
              <w:t>Campos</w:t>
            </w:r>
          </w:p>
        </w:tc>
        <w:tc>
          <w:tcPr>
            <w:tcW w:type="dxa" w:w="7920"/>
            <w:vAlign w:val="top"/>
          </w:tcPr>
          <w:p>
            <w:pPr>
              <w:pStyle w:val="APACelda"/>
            </w:pPr>
            <w:r>
              <w:t>Fecha, propiedad, unidad opcional, solicitud, concepto, importe y moneda.</w:t>
            </w:r>
          </w:p>
        </w:tc>
      </w:tr>
      <w:tr>
        <w:tc>
          <w:tcPr>
            <w:tcW w:type="dxa" w:w="1440"/>
            <w:vAlign w:val="top"/>
          </w:tcPr>
          <w:p>
            <w:pPr>
              <w:pStyle w:val="APACelda"/>
            </w:pPr>
            <w:r>
              <w:t>Agrupaciones</w:t>
            </w:r>
          </w:p>
        </w:tc>
        <w:tc>
          <w:tcPr>
            <w:tcW w:type="dxa" w:w="7920"/>
            <w:vAlign w:val="top"/>
          </w:tcPr>
          <w:p>
            <w:pPr>
              <w:pStyle w:val="APACelda"/>
            </w:pPr>
            <w:r>
              <w:t>Propiedad, moneda y solicitud; gastos sin solicitud siguen incluidos.</w:t>
            </w:r>
          </w:p>
        </w:tc>
      </w:tr>
      <w:tr>
        <w:tc>
          <w:tcPr>
            <w:tcW w:type="dxa" w:w="1440"/>
            <w:vAlign w:val="top"/>
          </w:tcPr>
          <w:p>
            <w:pPr>
              <w:pStyle w:val="APACelda"/>
            </w:pPr>
            <w:r>
              <w:t>Totales</w:t>
            </w:r>
          </w:p>
        </w:tc>
        <w:tc>
          <w:tcPr>
            <w:tcW w:type="dxa" w:w="7920"/>
            <w:vAlign w:val="top"/>
          </w:tcPr>
          <w:p>
            <w:pPr>
              <w:pStyle w:val="APACelda"/>
            </w:pPr>
            <w:r>
              <w:t>Suma importe por moneda; detalle separado de cargos Reparación a inquilinos.</w:t>
            </w:r>
          </w:p>
        </w:tc>
      </w:tr>
    </w:tbl>
    <w:p>
      <w:pPr>
        <w:pStyle w:val="Heading2"/>
      </w:pPr>
      <w:r>
        <w:t xml:space="preserve">Tasas Utilizadas</w:t>
      </w:r>
    </w:p>
    <w:p>
      <w:pPr>
        <w:pStyle w:val="APASinSangria"/>
        <w:keepNext/>
        <w:ind w:firstLine="720"/>
      </w:pPr>
      <w:r>
        <w:t xml:space="preserve">La Tabla 42 presenta fuente del Reporte Tasas utilizadas.</w:t>
      </w:r>
    </w:p>
    <w:p>
      <w:pPr>
        <w:pStyle w:val="APANumero"/>
      </w:pPr>
      <w:r>
        <w:t>Tabla 42</w:t>
      </w:r>
    </w:p>
    <w:p>
      <w:pPr>
        <w:pStyle w:val="APATitulo"/>
      </w:pPr>
      <w:r>
        <w:t xml:space="preserve">Fuente del Reporte Tasas utilizadas</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440"/>
        <w:gridCol w:w="7920"/>
      </w:tblGrid>
      <w:tr>
        <w:trPr>
          <w:tblHeader/>
        </w:trPr>
        <w:tc>
          <w:tcPr>
            <w:tcW w:type="dxa" w:w="1440"/>
            <w:tcBorders>
              <w:bottom w:val="single" w:sz="6"/>
            </w:tcBorders>
          </w:tcPr>
          <w:p>
            <w:pPr>
              <w:pStyle w:val="APACelda"/>
              <w:jc w:val="center"/>
            </w:pPr>
            <w:r>
              <w:rPr>
                <w:b/>
              </w:rPr>
              <w:t>Elemento</w:t>
            </w:r>
          </w:p>
        </w:tc>
        <w:tc>
          <w:tcPr>
            <w:tcW w:type="dxa" w:w="7920"/>
            <w:tcBorders>
              <w:bottom w:val="single" w:sz="6"/>
            </w:tcBorders>
          </w:tcPr>
          <w:p>
            <w:pPr>
              <w:pStyle w:val="APACelda"/>
              <w:jc w:val="center"/>
            </w:pPr>
            <w:r>
              <w:rPr>
                <w:b/>
              </w:rPr>
              <w:t>Especificación</w:t>
            </w:r>
          </w:p>
        </w:tc>
      </w:tr>
      <w:tr>
        <w:tc>
          <w:tcPr>
            <w:tcW w:type="dxa" w:w="1440"/>
            <w:vAlign w:val="top"/>
          </w:tcPr>
          <w:p>
            <w:pPr>
              <w:pStyle w:val="APACelda"/>
            </w:pPr>
            <w:r>
              <w:t>Consulta o vista</w:t>
            </w:r>
          </w:p>
        </w:tc>
        <w:tc>
          <w:tcPr>
            <w:tcW w:type="dxa" w:w="7920"/>
            <w:vAlign w:val="top"/>
          </w:tcPr>
          <w:p>
            <w:pPr>
              <w:pStyle w:val="APACelda"/>
            </w:pPr>
            <w:r>
              <w:t xml:space="preserve">SELECT p.id AS pago_id,p.contrato_id,p.fecha_pago,p.moneda_original,</w:t>
            </w:r>
          </w:p>
          <w:p>
            <w:pPr>
              <w:pStyle w:val="APACelda"/>
            </w:pPr>
            <w:r>
              <w:t xml:space="preserve"> p.monto_original,p.monto_contrato,p.tasa_usada,p.estado,</w:t>
            </w:r>
          </w:p>
          <w:p>
            <w:pPr>
              <w:pStyle w:val="APACelda"/>
            </w:pPr>
            <w:r>
              <w:t xml:space="preserve"> a.id AS autorizacion_id,a.fecha_efectiva,a.valor AS tasa_autorizada,</w:t>
            </w:r>
          </w:p>
          <w:p>
            <w:pPr>
              <w:pStyle w:val="APACelda"/>
            </w:pPr>
            <w:r>
              <w:t xml:space="preserve"> a.fuente AS fuente_autorizacion,a.fundamento,</w:t>
            </w:r>
          </w:p>
          <w:p>
            <w:pPr>
              <w:pStyle w:val="APACelda"/>
            </w:pPr>
            <w:r>
              <w:t xml:space="preserve"> t.id AS referencia_id,t.valor AS tasa_referencia,t.proveedor,t.actualizado_en</w:t>
            </w:r>
          </w:p>
          <w:p>
            <w:pPr>
              <w:pStyle w:val="APACelda"/>
            </w:pPr>
            <w:r>
              <w:t>FROM latch.pago p</w:t>
            </w:r>
          </w:p>
          <w:p>
            <w:pPr>
              <w:pStyle w:val="APACelda"/>
            </w:pPr>
            <w:r>
              <w:t>JOIN latch.autorizacion_tasa a ON a.id=p.autorizacion_id</w:t>
            </w:r>
          </w:p>
          <w:p>
            <w:pPr>
              <w:pStyle w:val="APACelda"/>
            </w:pPr>
            <w:r>
              <w:t>LEFT JOIN latch.tipo_cambio t ON t.id=a.referencia_id</w:t>
            </w:r>
          </w:p>
          <w:p>
            <w:pPr>
              <w:pStyle w:val="APACelda"/>
            </w:pPr>
            <w:r>
              <w:t>WHERE p.fecha_pago BETWEEN ? AND ?</w:t>
            </w:r>
          </w:p>
          <w:p>
            <w:pPr>
              <w:pStyle w:val="APACelda"/>
            </w:pPr>
            <w:r>
              <w:t>ORDER BY p.fecha_pago,p.id;</w:t>
            </w:r>
          </w:p>
        </w:tc>
      </w:tr>
      <w:tr>
        <w:tc>
          <w:tcPr>
            <w:tcW w:type="dxa" w:w="1440"/>
            <w:vAlign w:val="top"/>
          </w:tcPr>
          <w:p>
            <w:pPr>
              <w:pStyle w:val="APACelda"/>
            </w:pPr>
            <w:r>
              <w:t>Parámetros</w:t>
            </w:r>
          </w:p>
        </w:tc>
        <w:tc>
          <w:tcPr>
            <w:tcW w:type="dxa" w:w="7920"/>
            <w:vAlign w:val="top"/>
          </w:tcPr>
          <w:p>
            <w:pPr>
              <w:pStyle w:val="APACelda"/>
            </w:pPr>
            <w:r>
              <w:t xml:space="preserve">Desde/hasta DATE de fecha_pago; autorizaciones utilizadas en pagos con conversión. No sustituye la tasa histórica por la referencia actual.</w:t>
            </w:r>
          </w:p>
        </w:tc>
      </w:tr>
      <w:tr>
        <w:tc>
          <w:tcPr>
            <w:tcW w:type="dxa" w:w="1440"/>
            <w:vAlign w:val="top"/>
          </w:tcPr>
          <w:p>
            <w:pPr>
              <w:pStyle w:val="APACelda"/>
            </w:pPr>
            <w:r>
              <w:t>Campos</w:t>
            </w:r>
          </w:p>
        </w:tc>
        <w:tc>
          <w:tcPr>
            <w:tcW w:type="dxa" w:w="7920"/>
            <w:vAlign w:val="top"/>
          </w:tcPr>
          <w:p>
            <w:pPr>
              <w:pStyle w:val="APACelda"/>
            </w:pPr>
            <w:r>
              <w:t xml:space="preserve">Pago, contrato, fecha, monedas/importes, tasa usada, estado, autorización por fecha, fuente/fundamento y referencia informativa opcional.</w:t>
            </w:r>
          </w:p>
        </w:tc>
      </w:tr>
      <w:tr>
        <w:tc>
          <w:tcPr>
            <w:tcW w:type="dxa" w:w="1440"/>
            <w:vAlign w:val="top"/>
          </w:tcPr>
          <w:p>
            <w:pPr>
              <w:pStyle w:val="APACelda"/>
            </w:pPr>
            <w:r>
              <w:t>Agrupaciones</w:t>
            </w:r>
          </w:p>
        </w:tc>
        <w:tc>
          <w:tcPr>
            <w:tcW w:type="dxa" w:w="7920"/>
            <w:vAlign w:val="top"/>
          </w:tcPr>
          <w:p>
            <w:pPr>
              <w:pStyle w:val="APACelda"/>
            </w:pPr>
            <w:r>
              <w:t xml:space="preserve">Por fecha efectiva, autorización y moneda; pagos anulados visibles con su estado.</w:t>
            </w:r>
          </w:p>
        </w:tc>
      </w:tr>
      <w:tr>
        <w:tc>
          <w:tcPr>
            <w:tcW w:type="dxa" w:w="1440"/>
            <w:vAlign w:val="top"/>
          </w:tcPr>
          <w:p>
            <w:pPr>
              <w:pStyle w:val="APACelda"/>
            </w:pPr>
            <w:r>
              <w:t>Totales</w:t>
            </w:r>
          </w:p>
        </w:tc>
        <w:tc>
          <w:tcPr>
            <w:tcW w:type="dxa" w:w="7920"/>
            <w:vAlign w:val="top"/>
          </w:tcPr>
          <w:p>
            <w:pPr>
              <w:pStyle w:val="APACelda"/>
            </w:pPr>
            <w:r>
              <w:t xml:space="preserve">Cantidad de pagos e importes por moneda y estado. Las tasas no se suman; conciliación de tasa_usada con el registro autorizado.</w:t>
            </w:r>
          </w:p>
        </w:tc>
      </w:tr>
    </w:tbl>
    <w:p>
      <w:r>
        <w:t>Los filtros opcionales se agregan con fragmentos SQL predefinidos y valores parametrizados, sin concatenar nombres recibidos del usuario. Los campos de orden permitidos pertenecen a una lista cerrada del adaptador y los valores se enlazan con PreparedStatement. La consulta se materializa bajo la misma instantánea cuando necesita subreportes y el servicio conserva la fecha generada junto al DTO. Un archivo con cero filas mantiene encabezados, filtros y totales cero por moneda aplicable. La exportación no recalcula estados dentro de Jasper ni utiliza una tasa actual para alterar un recibo histórico; presenta los hechos que la fuente del reporte entregó en su corte.</w:t>
      </w:r>
    </w:p>
    <w:p>
      <w:pPr>
        <w:pStyle w:val="Heading1"/>
      </w:pPr>
      <w:r>
        <w:t>Seguridad en la Base de Datos</w:t>
      </w:r>
    </w:p>
    <w:p>
      <w:r>
        <w:t>Los roles funcionales Propietario y Asistente pertenecen a Latch y se comprueban en sus servicios. PostgreSQL usa cuentas técnicas distintas para propiedad del esquema, ejecución, migración y respaldo; LOGIN permite abrir sesión y NOLOGIN identifica al propietario de objetos (PGDG, s. f.-g). La aplicación no distribuye la credencial del migrador al operador cotidiano. El script de privilegios del Apéndice A crea los roles sin contraseña fija y traslada la propiedad de tablas, vistas y rutinas a latch_owner. El DBA asigna secretos mediante el comando interactivo de psql, sin almacenarlos en Git, argumentos de procesos o archivos SQL de la entrega.</w:t>
      </w:r>
    </w:p>
    <w:p>
      <w:pPr>
        <w:pStyle w:val="APASinSangria"/>
        <w:keepNext/>
        <w:ind w:firstLine="720"/>
      </w:pPr>
      <w:r>
        <w:t>La Tabla 43 presenta roles Técnicos y Privilegios Mínimos.</w:t>
      </w:r>
    </w:p>
    <w:p>
      <w:pPr>
        <w:pStyle w:val="APANumero"/>
      </w:pPr>
      <w:r>
        <w:t>Tabla 43</w:t>
      </w:r>
    </w:p>
    <w:p>
      <w:pPr>
        <w:pStyle w:val="APATitulo"/>
      </w:pPr>
      <w:r>
        <w:t>Roles Técnicos y Privilegios Mínimos</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728"/>
        <w:gridCol w:w="720"/>
        <w:gridCol w:w="4176"/>
        <w:gridCol w:w="2736"/>
      </w:tblGrid>
      <w:tr>
        <w:trPr>
          <w:tblHeader/>
        </w:trPr>
        <w:tc>
          <w:tcPr>
            <w:tcW w:type="dxa" w:w="1728"/>
            <w:tcBorders>
              <w:bottom w:val="single" w:sz="6"/>
            </w:tcBorders>
          </w:tcPr>
          <w:p>
            <w:pPr>
              <w:pStyle w:val="APACelda"/>
              <w:jc w:val="center"/>
            </w:pPr>
            <w:r>
              <w:rPr>
                <w:b/>
              </w:rPr>
              <w:t>Rol</w:t>
            </w:r>
          </w:p>
        </w:tc>
        <w:tc>
          <w:tcPr>
            <w:tcW w:type="dxa" w:w="720"/>
            <w:tcBorders>
              <w:bottom w:val="single" w:sz="6"/>
            </w:tcBorders>
          </w:tcPr>
          <w:p>
            <w:pPr>
              <w:pStyle w:val="APACelda"/>
              <w:jc w:val="center"/>
            </w:pPr>
            <w:r>
              <w:rPr>
                <w:b/>
              </w:rPr>
              <w:t>LOGIN</w:t>
            </w:r>
          </w:p>
        </w:tc>
        <w:tc>
          <w:tcPr>
            <w:tcW w:type="dxa" w:w="4176"/>
            <w:tcBorders>
              <w:bottom w:val="single" w:sz="6"/>
            </w:tcBorders>
          </w:tcPr>
          <w:p>
            <w:pPr>
              <w:pStyle w:val="APACelda"/>
              <w:jc w:val="center"/>
            </w:pPr>
            <w:r>
              <w:rPr>
                <w:b/>
              </w:rPr>
              <w:t>Privilegios Concedidos</w:t>
            </w:r>
          </w:p>
        </w:tc>
        <w:tc>
          <w:tcPr>
            <w:tcW w:type="dxa" w:w="2736"/>
            <w:tcBorders>
              <w:bottom w:val="single" w:sz="6"/>
            </w:tcBorders>
          </w:tcPr>
          <w:p>
            <w:pPr>
              <w:pStyle w:val="APACelda"/>
              <w:jc w:val="center"/>
            </w:pPr>
            <w:r>
              <w:rPr>
                <w:b/>
              </w:rPr>
              <w:t>Límite</w:t>
            </w:r>
          </w:p>
        </w:tc>
      </w:tr>
      <w:tr>
        <w:tc>
          <w:tcPr>
            <w:tcW w:type="dxa" w:w="1728"/>
            <w:vAlign w:val="top"/>
          </w:tcPr>
          <w:p>
            <w:pPr>
              <w:pStyle w:val="APACelda"/>
            </w:pPr>
            <w:r>
              <w:t>latch_owner</w:t>
            </w:r>
          </w:p>
        </w:tc>
        <w:tc>
          <w:tcPr>
            <w:tcW w:type="dxa" w:w="720"/>
            <w:vAlign w:val="top"/>
          </w:tcPr>
          <w:p>
            <w:pPr>
              <w:pStyle w:val="APACelda"/>
            </w:pPr>
            <w:r>
              <w:t>No</w:t>
            </w:r>
          </w:p>
        </w:tc>
        <w:tc>
          <w:tcPr>
            <w:tcW w:type="dxa" w:w="4176"/>
            <w:vAlign w:val="top"/>
          </w:tcPr>
          <w:p>
            <w:pPr>
              <w:pStyle w:val="APACelda"/>
            </w:pPr>
            <w:r>
              <w:t>Propiedad de esquema, tablas, vistas y rutinas.</w:t>
            </w:r>
          </w:p>
        </w:tc>
        <w:tc>
          <w:tcPr>
            <w:tcW w:type="dxa" w:w="2736"/>
            <w:vAlign w:val="top"/>
          </w:tcPr>
          <w:p>
            <w:pPr>
              <w:pStyle w:val="APACelda"/>
            </w:pPr>
            <w:r>
              <w:t>Solo asumido para migraciones; nunca credencial de JavaFX.</w:t>
            </w:r>
          </w:p>
        </w:tc>
      </w:tr>
      <w:tr>
        <w:tc>
          <w:tcPr>
            <w:tcW w:type="dxa" w:w="1728"/>
            <w:vAlign w:val="top"/>
          </w:tcPr>
          <w:p>
            <w:pPr>
              <w:pStyle w:val="APACelda"/>
            </w:pPr>
            <w:r>
              <w:t>latch_runtime</w:t>
            </w:r>
          </w:p>
        </w:tc>
        <w:tc>
          <w:tcPr>
            <w:tcW w:type="dxa" w:w="720"/>
            <w:vAlign w:val="top"/>
          </w:tcPr>
          <w:p>
            <w:pPr>
              <w:pStyle w:val="APACelda"/>
            </w:pPr>
            <w:r>
              <w:t>Sí</w:t>
            </w:r>
          </w:p>
        </w:tc>
        <w:tc>
          <w:tcPr>
            <w:tcW w:type="dxa" w:w="4176"/>
            <w:vAlign w:val="top"/>
          </w:tcPr>
          <w:p>
            <w:pPr>
              <w:pStyle w:val="APACelda"/>
            </w:pPr>
            <w:r>
              <w:t>USAGE del esquema, SELECT; INSERT/UPDATE definidos por tabla y por columna; EXECUTE de helpers y procedimiento.</w:t>
            </w:r>
          </w:p>
        </w:tc>
        <w:tc>
          <w:tcPr>
            <w:tcW w:type="dxa" w:w="2736"/>
            <w:vAlign w:val="top"/>
          </w:tcPr>
          <w:p>
            <w:pPr>
              <w:pStyle w:val="APACelda"/>
            </w:pPr>
            <w:r>
              <w:t>Sin CREATE, DELETE, TRUNCATE, SUPERUSER, CREATEDB, CREATEROLE ni REPLICATION.</w:t>
            </w:r>
          </w:p>
        </w:tc>
      </w:tr>
      <w:tr>
        <w:tc>
          <w:tcPr>
            <w:tcW w:type="dxa" w:w="1728"/>
            <w:vAlign w:val="top"/>
          </w:tcPr>
          <w:p>
            <w:pPr>
              <w:pStyle w:val="APACelda"/>
            </w:pPr>
            <w:r>
              <w:t>latch_migrator</w:t>
            </w:r>
          </w:p>
        </w:tc>
        <w:tc>
          <w:tcPr>
            <w:tcW w:type="dxa" w:w="720"/>
            <w:vAlign w:val="top"/>
          </w:tcPr>
          <w:p>
            <w:pPr>
              <w:pStyle w:val="APACelda"/>
            </w:pPr>
            <w:r>
              <w:t>Sí</w:t>
            </w:r>
          </w:p>
        </w:tc>
        <w:tc>
          <w:tcPr>
            <w:tcW w:type="dxa" w:w="4176"/>
            <w:vAlign w:val="top"/>
          </w:tcPr>
          <w:p>
            <w:pPr>
              <w:pStyle w:val="APACelda"/>
            </w:pPr>
            <w:r>
              <w:t>Miembro de latch_owner; SET ROLE para migrar y registrar huellas.</w:t>
            </w:r>
          </w:p>
        </w:tc>
        <w:tc>
          <w:tcPr>
            <w:tcW w:type="dxa" w:w="2736"/>
            <w:vAlign w:val="top"/>
          </w:tcPr>
          <w:p>
            <w:pPr>
              <w:pStyle w:val="APACelda"/>
            </w:pPr>
            <w:r>
              <w:t>Credencial separada; clientes detenidos; sin permisos administrativos de clúster.</w:t>
            </w:r>
          </w:p>
        </w:tc>
      </w:tr>
      <w:tr>
        <w:tc>
          <w:tcPr>
            <w:tcW w:type="dxa" w:w="1728"/>
            <w:vAlign w:val="top"/>
          </w:tcPr>
          <w:p>
            <w:pPr>
              <w:pStyle w:val="APACelda"/>
            </w:pPr>
            <w:r>
              <w:t>latch_backup</w:t>
            </w:r>
          </w:p>
        </w:tc>
        <w:tc>
          <w:tcPr>
            <w:tcW w:type="dxa" w:w="720"/>
            <w:vAlign w:val="top"/>
          </w:tcPr>
          <w:p>
            <w:pPr>
              <w:pStyle w:val="APACelda"/>
            </w:pPr>
            <w:r>
              <w:t>Sí</w:t>
            </w:r>
          </w:p>
        </w:tc>
        <w:tc>
          <w:tcPr>
            <w:tcW w:type="dxa" w:w="4176"/>
            <w:vAlign w:val="top"/>
          </w:tcPr>
          <w:p>
            <w:pPr>
              <w:pStyle w:val="APACelda"/>
            </w:pPr>
            <w:r>
              <w:t>SELECT en tablas y UPDATE de la columna de puerta necesaria para tomar bloqueo.</w:t>
            </w:r>
          </w:p>
        </w:tc>
        <w:tc>
          <w:tcPr>
            <w:tcW w:type="dxa" w:w="2736"/>
            <w:vAlign w:val="top"/>
          </w:tcPr>
          <w:p>
            <w:pPr>
              <w:pStyle w:val="APACelda"/>
            </w:pPr>
            <w:r>
              <w:t>Lee credenciales cifradas por hash dentro del dump; paquete protegido; sin escritura financiera.</w:t>
            </w:r>
          </w:p>
        </w:tc>
      </w:tr>
    </w:tbl>
    <w:p>
      <w:pPr>
        <w:pStyle w:val="APASinSangria"/>
        <w:keepNext/>
        <w:ind w:firstLine="720"/>
      </w:pPr>
      <w:r>
        <w:t>La Tabla 44 presenta matriz de Acceso SQL de Ejecución.</w:t>
      </w:r>
    </w:p>
    <w:p>
      <w:pPr>
        <w:pStyle w:val="APANumero"/>
      </w:pPr>
      <w:r>
        <w:t>Tabla 44</w:t>
      </w:r>
    </w:p>
    <w:p>
      <w:pPr>
        <w:pStyle w:val="APATitulo"/>
      </w:pPr>
      <w:r>
        <w:t>Matriz de Acceso SQL de Ejecución</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3024"/>
        <w:gridCol w:w="720"/>
        <w:gridCol w:w="720"/>
        <w:gridCol w:w="4176"/>
        <w:gridCol w:w="720"/>
      </w:tblGrid>
      <w:tr>
        <w:trPr>
          <w:tblHeader/>
        </w:trPr>
        <w:tc>
          <w:tcPr>
            <w:tcW w:type="dxa" w:w="3024"/>
            <w:tcBorders>
              <w:bottom w:val="single" w:sz="6"/>
            </w:tcBorders>
          </w:tcPr>
          <w:p>
            <w:pPr>
              <w:pStyle w:val="APACelda"/>
              <w:jc w:val="center"/>
            </w:pPr>
            <w:r>
              <w:rPr>
                <w:b/>
              </w:rPr>
              <w:t>Objetos</w:t>
            </w:r>
          </w:p>
        </w:tc>
        <w:tc>
          <w:tcPr>
            <w:tcW w:type="dxa" w:w="720"/>
            <w:tcBorders>
              <w:bottom w:val="single" w:sz="6"/>
            </w:tcBorders>
          </w:tcPr>
          <w:p>
            <w:pPr>
              <w:pStyle w:val="APACelda"/>
              <w:jc w:val="center"/>
            </w:pPr>
            <w:r>
              <w:rPr>
                <w:b/>
              </w:rPr>
              <w:t>SELECT</w:t>
            </w:r>
          </w:p>
        </w:tc>
        <w:tc>
          <w:tcPr>
            <w:tcW w:type="dxa" w:w="720"/>
            <w:tcBorders>
              <w:bottom w:val="single" w:sz="6"/>
            </w:tcBorders>
          </w:tcPr>
          <w:p>
            <w:pPr>
              <w:pStyle w:val="APACelda"/>
              <w:jc w:val="center"/>
            </w:pPr>
            <w:r>
              <w:rPr>
                <w:b/>
              </w:rPr>
              <w:t>INSERT</w:t>
            </w:r>
          </w:p>
        </w:tc>
        <w:tc>
          <w:tcPr>
            <w:tcW w:type="dxa" w:w="4176"/>
            <w:tcBorders>
              <w:bottom w:val="single" w:sz="6"/>
            </w:tcBorders>
          </w:tcPr>
          <w:p>
            <w:pPr>
              <w:pStyle w:val="APACelda"/>
              <w:jc w:val="center"/>
            </w:pPr>
            <w:r>
              <w:rPr>
                <w:b/>
              </w:rPr>
              <w:t>UPDATE</w:t>
            </w:r>
          </w:p>
        </w:tc>
        <w:tc>
          <w:tcPr>
            <w:tcW w:type="dxa" w:w="720"/>
            <w:tcBorders>
              <w:bottom w:val="single" w:sz="6"/>
            </w:tcBorders>
          </w:tcPr>
          <w:p>
            <w:pPr>
              <w:pStyle w:val="APACelda"/>
              <w:jc w:val="center"/>
            </w:pPr>
            <w:r>
              <w:rPr>
                <w:b/>
              </w:rPr>
              <w:t>DELETE</w:t>
            </w:r>
          </w:p>
        </w:tc>
      </w:tr>
      <w:tr>
        <w:tc>
          <w:tcPr>
            <w:tcW w:type="dxa" w:w="3024"/>
            <w:vAlign w:val="top"/>
          </w:tcPr>
          <w:p>
            <w:pPr>
              <w:pStyle w:val="APACelda"/>
            </w:pPr>
            <w:r>
              <w:t xml:space="preserve">Usuario, propiedad, unidad, inquilino, contrato, cargo, mantenimiento, documentos y control_fx</w:t>
            </w:r>
          </w:p>
        </w:tc>
        <w:tc>
          <w:tcPr>
            <w:tcW w:type="dxa" w:w="720"/>
            <w:vAlign w:val="top"/>
          </w:tcPr>
          <w:p>
            <w:pPr>
              <w:pStyle w:val="APACelda"/>
            </w:pPr>
            <w:r>
              <w:t>Sí</w:t>
            </w:r>
          </w:p>
        </w:tc>
        <w:tc>
          <w:tcPr>
            <w:tcW w:type="dxa" w:w="720"/>
            <w:vAlign w:val="top"/>
          </w:tcPr>
          <w:p>
            <w:pPr>
              <w:pStyle w:val="APACelda"/>
            </w:pPr>
            <w:r>
              <w:t>Sí</w:t>
            </w:r>
          </w:p>
        </w:tc>
        <w:tc>
          <w:tcPr>
            <w:tcW w:type="dxa" w:w="4176"/>
            <w:vAlign w:val="top"/>
          </w:tcPr>
          <w:p>
            <w:pPr>
              <w:pStyle w:val="APACelda"/>
            </w:pPr>
            <w:r>
              <w:t>Sí; servicios limitan campos y rol funcional.</w:t>
            </w:r>
          </w:p>
        </w:tc>
        <w:tc>
          <w:tcPr>
            <w:tcW w:type="dxa" w:w="720"/>
            <w:vAlign w:val="top"/>
          </w:tcPr>
          <w:p>
            <w:pPr>
              <w:pStyle w:val="APACelda"/>
            </w:pPr>
            <w:r>
              <w:t>No</w:t>
            </w:r>
          </w:p>
        </w:tc>
      </w:tr>
      <w:tr>
        <w:tc>
          <w:tcPr>
            <w:tcW w:type="dxa" w:w="3024"/>
            <w:vAlign w:val="top"/>
          </w:tcPr>
          <w:p>
            <w:pPr>
              <w:pStyle w:val="APACelda"/>
            </w:pPr>
            <w:r>
              <w:t>Pago</w:t>
            </w:r>
          </w:p>
        </w:tc>
        <w:tc>
          <w:tcPr>
            <w:tcW w:type="dxa" w:w="720"/>
            <w:vAlign w:val="top"/>
          </w:tcPr>
          <w:p>
            <w:pPr>
              <w:pStyle w:val="APACelda"/>
            </w:pPr>
            <w:r>
              <w:t>Sí</w:t>
            </w:r>
          </w:p>
        </w:tc>
        <w:tc>
          <w:tcPr>
            <w:tcW w:type="dxa" w:w="720"/>
            <w:vAlign w:val="top"/>
          </w:tcPr>
          <w:p>
            <w:pPr>
              <w:pStyle w:val="APACelda"/>
            </w:pPr>
            <w:r>
              <w:t>Sí</w:t>
            </w:r>
          </w:p>
        </w:tc>
        <w:tc>
          <w:tcPr>
            <w:tcW w:type="dxa" w:w="4176"/>
            <w:vAlign w:val="top"/>
          </w:tcPr>
          <w:p>
            <w:pPr>
              <w:pStyle w:val="APACelda"/>
            </w:pPr>
            <w:r>
              <w:t>Solo estado, anulado_en, anulado_por y motivo_anulacion.</w:t>
            </w:r>
          </w:p>
        </w:tc>
        <w:tc>
          <w:tcPr>
            <w:tcW w:type="dxa" w:w="720"/>
            <w:vAlign w:val="top"/>
          </w:tcPr>
          <w:p>
            <w:pPr>
              <w:pStyle w:val="APACelda"/>
            </w:pPr>
            <w:r>
              <w:t>No</w:t>
            </w:r>
          </w:p>
        </w:tc>
      </w:tr>
      <w:tr>
        <w:tc>
          <w:tcPr>
            <w:tcW w:type="dxa" w:w="3024"/>
            <w:vAlign w:val="top"/>
          </w:tcPr>
          <w:p>
            <w:pPr>
              <w:pStyle w:val="APACelda"/>
            </w:pPr>
            <w:r>
              <w:t>Recibo, garantía, movimientos, gasto, referencia de tasa, autorización y bitácora</w:t>
            </w:r>
          </w:p>
        </w:tc>
        <w:tc>
          <w:tcPr>
            <w:tcW w:type="dxa" w:w="720"/>
            <w:vAlign w:val="top"/>
          </w:tcPr>
          <w:p>
            <w:pPr>
              <w:pStyle w:val="APACelda"/>
            </w:pPr>
            <w:r>
              <w:t>Sí</w:t>
            </w:r>
          </w:p>
        </w:tc>
        <w:tc>
          <w:tcPr>
            <w:tcW w:type="dxa" w:w="720"/>
            <w:vAlign w:val="top"/>
          </w:tcPr>
          <w:p>
            <w:pPr>
              <w:pStyle w:val="APACelda"/>
            </w:pPr>
            <w:r>
              <w:t>Sí</w:t>
            </w:r>
          </w:p>
        </w:tc>
        <w:tc>
          <w:tcPr>
            <w:tcW w:type="dxa" w:w="4176"/>
            <w:vAlign w:val="top"/>
          </w:tcPr>
          <w:p>
            <w:pPr>
              <w:pStyle w:val="APACelda"/>
            </w:pPr>
            <w:r>
              <w:t>No</w:t>
            </w:r>
          </w:p>
        </w:tc>
        <w:tc>
          <w:tcPr>
            <w:tcW w:type="dxa" w:w="720"/>
            <w:vAlign w:val="top"/>
          </w:tcPr>
          <w:p>
            <w:pPr>
              <w:pStyle w:val="APACelda"/>
            </w:pPr>
            <w:r>
              <w:t>No</w:t>
            </w:r>
          </w:p>
        </w:tc>
      </w:tr>
      <w:tr>
        <w:tc>
          <w:tcPr>
            <w:tcW w:type="dxa" w:w="3024"/>
            <w:vAlign w:val="top"/>
          </w:tcPr>
          <w:p>
            <w:pPr>
              <w:pStyle w:val="APACelda"/>
            </w:pPr>
            <w:r>
              <w:t>AplicacionPago</w:t>
            </w:r>
          </w:p>
        </w:tc>
        <w:tc>
          <w:tcPr>
            <w:tcW w:type="dxa" w:w="720"/>
            <w:vAlign w:val="top"/>
          </w:tcPr>
          <w:p>
            <w:pPr>
              <w:pStyle w:val="APACelda"/>
            </w:pPr>
            <w:r>
              <w:t>Sí</w:t>
            </w:r>
          </w:p>
        </w:tc>
        <w:tc>
          <w:tcPr>
            <w:tcW w:type="dxa" w:w="720"/>
            <w:vAlign w:val="top"/>
          </w:tcPr>
          <w:p>
            <w:pPr>
              <w:pStyle w:val="APACelda"/>
            </w:pPr>
            <w:r>
              <w:t>Sí</w:t>
            </w:r>
          </w:p>
        </w:tc>
        <w:tc>
          <w:tcPr>
            <w:tcW w:type="dxa" w:w="4176"/>
            <w:vAlign w:val="top"/>
          </w:tcPr>
          <w:p>
            <w:pPr>
              <w:pStyle w:val="APACelda"/>
            </w:pPr>
            <w:r>
              <w:t>Solo revertida_en, revertida_por y motivo_reversion.</w:t>
            </w:r>
          </w:p>
        </w:tc>
        <w:tc>
          <w:tcPr>
            <w:tcW w:type="dxa" w:w="720"/>
            <w:vAlign w:val="top"/>
          </w:tcPr>
          <w:p>
            <w:pPr>
              <w:pStyle w:val="APACelda"/>
            </w:pPr>
            <w:r>
              <w:t>No</w:t>
            </w:r>
          </w:p>
        </w:tc>
      </w:tr>
      <w:tr>
        <w:tc>
          <w:tcPr>
            <w:tcW w:type="dxa" w:w="3024"/>
            <w:vAlign w:val="top"/>
          </w:tcPr>
          <w:p>
            <w:pPr>
              <w:pStyle w:val="APACelda"/>
            </w:pPr>
            <w:r>
              <w:t>ConsecutivoRecibo</w:t>
            </w:r>
          </w:p>
        </w:tc>
        <w:tc>
          <w:tcPr>
            <w:tcW w:type="dxa" w:w="720"/>
            <w:vAlign w:val="top"/>
          </w:tcPr>
          <w:p>
            <w:pPr>
              <w:pStyle w:val="APACelda"/>
            </w:pPr>
            <w:r>
              <w:t>Sí</w:t>
            </w:r>
          </w:p>
        </w:tc>
        <w:tc>
          <w:tcPr>
            <w:tcW w:type="dxa" w:w="720"/>
            <w:vAlign w:val="top"/>
          </w:tcPr>
          <w:p>
            <w:pPr>
              <w:pStyle w:val="APACelda"/>
            </w:pPr>
            <w:r>
              <w:t>No</w:t>
            </w:r>
          </w:p>
        </w:tc>
        <w:tc>
          <w:tcPr>
            <w:tcW w:type="dxa" w:w="4176"/>
            <w:vAlign w:val="top"/>
          </w:tcPr>
          <w:p>
            <w:pPr>
              <w:pStyle w:val="APACelda"/>
            </w:pPr>
            <w:r>
              <w:t>Solo siguiente_numero, dentro de transacción H4.</w:t>
            </w:r>
          </w:p>
        </w:tc>
        <w:tc>
          <w:tcPr>
            <w:tcW w:type="dxa" w:w="720"/>
            <w:vAlign w:val="top"/>
          </w:tcPr>
          <w:p>
            <w:pPr>
              <w:pStyle w:val="APACelda"/>
            </w:pPr>
            <w:r>
              <w:t>No</w:t>
            </w:r>
          </w:p>
        </w:tc>
      </w:tr>
      <w:tr>
        <w:tc>
          <w:tcPr>
            <w:tcW w:type="dxa" w:w="3024"/>
            <w:vAlign w:val="top"/>
          </w:tcPr>
          <w:p>
            <w:pPr>
              <w:pStyle w:val="APACelda"/>
            </w:pPr>
            <w:r>
              <w:t>Rol, esquema_migracion</w:t>
            </w:r>
          </w:p>
        </w:tc>
        <w:tc>
          <w:tcPr>
            <w:tcW w:type="dxa" w:w="720"/>
            <w:vAlign w:val="top"/>
          </w:tcPr>
          <w:p>
            <w:pPr>
              <w:pStyle w:val="APACelda"/>
            </w:pPr>
            <w:r>
              <w:t>Sí</w:t>
            </w:r>
          </w:p>
        </w:tc>
        <w:tc>
          <w:tcPr>
            <w:tcW w:type="dxa" w:w="720"/>
            <w:vAlign w:val="top"/>
          </w:tcPr>
          <w:p>
            <w:pPr>
              <w:pStyle w:val="APACelda"/>
            </w:pPr>
            <w:r>
              <w:t>No</w:t>
            </w:r>
          </w:p>
        </w:tc>
        <w:tc>
          <w:tcPr>
            <w:tcW w:type="dxa" w:w="4176"/>
            <w:vAlign w:val="top"/>
          </w:tcPr>
          <w:p>
            <w:pPr>
              <w:pStyle w:val="APACelda"/>
            </w:pPr>
            <w:r>
              <w:t>No</w:t>
            </w:r>
          </w:p>
        </w:tc>
        <w:tc>
          <w:tcPr>
            <w:tcW w:type="dxa" w:w="720"/>
            <w:vAlign w:val="top"/>
          </w:tcPr>
          <w:p>
            <w:pPr>
              <w:pStyle w:val="APACelda"/>
            </w:pPr>
            <w:r>
              <w:t>No</w:t>
            </w:r>
          </w:p>
        </w:tc>
      </w:tr>
      <w:tr>
        <w:tc>
          <w:tcPr>
            <w:tcW w:type="dxa" w:w="3024"/>
            <w:vAlign w:val="top"/>
          </w:tcPr>
          <w:p>
            <w:pPr>
              <w:pStyle w:val="APACelda"/>
            </w:pPr>
            <w:r>
              <w:t>PuertaMantenimiento</w:t>
            </w:r>
          </w:p>
        </w:tc>
        <w:tc>
          <w:tcPr>
            <w:tcW w:type="dxa" w:w="720"/>
            <w:vAlign w:val="top"/>
          </w:tcPr>
          <w:p>
            <w:pPr>
              <w:pStyle w:val="APACelda"/>
            </w:pPr>
            <w:r>
              <w:t>Sí</w:t>
            </w:r>
          </w:p>
        </w:tc>
        <w:tc>
          <w:tcPr>
            <w:tcW w:type="dxa" w:w="720"/>
            <w:vAlign w:val="top"/>
          </w:tcPr>
          <w:p>
            <w:pPr>
              <w:pStyle w:val="APACelda"/>
            </w:pPr>
            <w:r>
              <w:t>No</w:t>
            </w:r>
          </w:p>
        </w:tc>
        <w:tc>
          <w:tcPr>
            <w:tcW w:type="dxa" w:w="4176"/>
            <w:vAlign w:val="top"/>
          </w:tcPr>
          <w:p>
            <w:pPr>
              <w:pStyle w:val="APACelda"/>
            </w:pPr>
            <w:r>
              <w:t>Solo descripcion, para privilegio requerido por bloqueo; sin cambio operativo del texto.</w:t>
            </w:r>
          </w:p>
        </w:tc>
        <w:tc>
          <w:tcPr>
            <w:tcW w:type="dxa" w:w="720"/>
            <w:vAlign w:val="top"/>
          </w:tcPr>
          <w:p>
            <w:pPr>
              <w:pStyle w:val="APACelda"/>
            </w:pPr>
            <w:r>
              <w:t>No</w:t>
            </w:r>
          </w:p>
        </w:tc>
      </w:tr>
      <w:tr>
        <w:tc>
          <w:tcPr>
            <w:tcW w:type="dxa" w:w="3024"/>
            <w:vAlign w:val="top"/>
          </w:tcPr>
          <w:p>
            <w:pPr>
              <w:pStyle w:val="APACelda"/>
            </w:pPr>
            <w:r>
              <w:t>Vistas</w:t>
            </w:r>
          </w:p>
        </w:tc>
        <w:tc>
          <w:tcPr>
            <w:tcW w:type="dxa" w:w="720"/>
            <w:vAlign w:val="top"/>
          </w:tcPr>
          <w:p>
            <w:pPr>
              <w:pStyle w:val="APACelda"/>
            </w:pPr>
            <w:r>
              <w:t>Sí</w:t>
            </w:r>
          </w:p>
        </w:tc>
        <w:tc>
          <w:tcPr>
            <w:tcW w:type="dxa" w:w="720"/>
            <w:vAlign w:val="top"/>
          </w:tcPr>
          <w:p>
            <w:pPr>
              <w:pStyle w:val="APACelda"/>
            </w:pPr>
            <w:r>
              <w:t>No</w:t>
            </w:r>
          </w:p>
        </w:tc>
        <w:tc>
          <w:tcPr>
            <w:tcW w:type="dxa" w:w="4176"/>
            <w:vAlign w:val="top"/>
          </w:tcPr>
          <w:p>
            <w:pPr>
              <w:pStyle w:val="APACelda"/>
            </w:pPr>
            <w:r>
              <w:t>No</w:t>
            </w:r>
          </w:p>
        </w:tc>
        <w:tc>
          <w:tcPr>
            <w:tcW w:type="dxa" w:w="720"/>
            <w:vAlign w:val="top"/>
          </w:tcPr>
          <w:p>
            <w:pPr>
              <w:pStyle w:val="APACelda"/>
            </w:pPr>
            <w:r>
              <w:t>No</w:t>
            </w:r>
          </w:p>
        </w:tc>
      </w:tr>
      <w:tr>
        <w:tc>
          <w:tcPr>
            <w:tcW w:type="dxa" w:w="3024"/>
            <w:vAlign w:val="top"/>
          </w:tcPr>
          <w:p>
            <w:pPr>
              <w:pStyle w:val="APACelda"/>
            </w:pPr>
            <w:r>
              <w:t xml:space="preserve">parametro_sistema</w:t>
            </w:r>
          </w:p>
        </w:tc>
        <w:tc>
          <w:tcPr>
            <w:tcW w:type="dxa" w:w="720"/>
            <w:vAlign w:val="top"/>
          </w:tcPr>
          <w:p>
            <w:pPr>
              <w:pStyle w:val="APACelda"/>
            </w:pPr>
            <w:r>
              <w:t xml:space="preserve">Sí</w:t>
            </w:r>
          </w:p>
        </w:tc>
        <w:tc>
          <w:tcPr>
            <w:tcW w:type="dxa" w:w="720"/>
            <w:vAlign w:val="top"/>
          </w:tcPr>
          <w:p>
            <w:pPr>
              <w:pStyle w:val="APACelda"/>
            </w:pPr>
            <w:r>
              <w:t xml:space="preserve">Sí; un registro por cambio</w:t>
            </w:r>
          </w:p>
        </w:tc>
        <w:tc>
          <w:tcPr>
            <w:tcW w:type="dxa" w:w="4176"/>
            <w:vAlign w:val="top"/>
          </w:tcPr>
          <w:p>
            <w:pPr>
              <w:pStyle w:val="APACelda"/>
            </w:pPr>
            <w:r>
              <w:t xml:space="preserve">No; historial de solo inserción</w:t>
            </w:r>
          </w:p>
        </w:tc>
        <w:tc>
          <w:tcPr>
            <w:tcW w:type="dxa" w:w="720"/>
            <w:vAlign w:val="top"/>
          </w:tcPr>
          <w:p>
            <w:pPr>
              <w:pStyle w:val="APACelda"/>
            </w:pPr>
            <w:r>
              <w:t xml:space="preserve">No</w:t>
            </w:r>
          </w:p>
        </w:tc>
      </w:tr>
    </w:tbl>
    <w:p>
      <w:r>
        <w:t>PostgreSQL permite privilegios por columna y distingue permisos sobre tablas, esquemas y rutinas; el diseño usa esa separación para impedir modificaciones de importes de pago o contenido de recibo desde la cuenta de ejecución (PGDG, s. f.-j). No existe correspondencia de una cuenta PostgreSQL por inquilino o por cada rol funcional. Una persona con acceso a la credencial técnica puede intentar operaciones SQL que eviten la autorización Java, por lo que el despliegue supone cuentas de Windows confiables y archivos de configuración con ACL restringida. Las pruebas de permisos funcionales deberán invocar servicios con ambos roles y no limitarse a revisar botones ocultos.</w:t>
      </w:r>
    </w:p>
    <w:p>
      <w:pPr>
        <w:pStyle w:val="Heading2"/>
      </w:pPr>
      <w:r>
        <w:t>Credenciales, Conexión y Cifrado en Tránsito</w:t>
      </w:r>
    </w:p>
    <w:p>
      <w:r>
        <w:t>Las credenciales de Latch usan Argon2id con diecinueve MiB, dos iteraciones, paralelismo uno, sal aleatoria de dieciséis bytes y derivado de treinta y dos, de acuerdo con ADR-07 y el mínimo de OWASP adoptado (OWASP Foundation, s. f.). El valor PHC conserva parámetros y sal junto al derivado sin guardar la contraseña en texto. Bouncy Castle proporciona la implementación Java utilizada por la herramienta de aprovisionamiento (Legion of the Bouncy Castle, s. f.). La comparación debe ser de tiempo constante y la interfaz no informa si la cuenta inexistente o el secreto incorrecto provocó el rechazo. Los logs tampoco copian hashes o contraseñas.</w:t>
      </w:r>
    </w:p>
    <w:p>
      <w:r>
        <w:t xml:space="preserve">El despliegue LAN exige TLS con verificación de certificado y nombre del servidor, usando sslmode=verify-full y sslrootcert en pgJDBC. La documentación del controlador distingue ese modo de otros que cifran sin verificar la identidad con el mismo alcance (PostgreSQL JDBC Driver, s. f.-c). PostgreSQL debe habilitar ssl, certificado y clave del servidor, y limitar conexiones mediante reglas hostssl con scram-sha-256 (PGDG, s. f.-o; PGDG, s. f.-q). La instalación local usa el mismo contrato con un certificado que incluya localhost. Las comprobaciones SQL y de TLS quedan pendientes de reejecución; el diseño no acredita un despliegue cifrado ni validación de certificados.</w:t>
      </w:r>
    </w:p>
    <w:p>
      <w:pPr>
        <w:pStyle w:val="APASinSangria"/>
        <w:keepNext/>
        <w:ind w:firstLine="720"/>
      </w:pPr>
      <w:r>
        <w:t>La Tabla 45 presenta configuración de Conexión Adoptada.</w:t>
      </w:r>
    </w:p>
    <w:p>
      <w:pPr>
        <w:pStyle w:val="APANumero"/>
      </w:pPr>
      <w:r>
        <w:t>Tabla 45</w:t>
      </w:r>
    </w:p>
    <w:p>
      <w:pPr>
        <w:pStyle w:val="APATitulo"/>
      </w:pPr>
      <w:r>
        <w:t>Configuración de Conexión Adoptada</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944"/>
        <w:gridCol w:w="7416"/>
      </w:tblGrid>
      <w:tr>
        <w:trPr>
          <w:tblHeader/>
        </w:trPr>
        <w:tc>
          <w:tcPr>
            <w:tcW w:type="dxa" w:w="1944"/>
            <w:tcBorders>
              <w:bottom w:val="single" w:sz="6"/>
            </w:tcBorders>
          </w:tcPr>
          <w:p>
            <w:pPr>
              <w:pStyle w:val="APACelda"/>
              <w:jc w:val="center"/>
            </w:pPr>
            <w:r>
              <w:rPr>
                <w:b/>
              </w:rPr>
              <w:t>Elemento</w:t>
            </w:r>
          </w:p>
        </w:tc>
        <w:tc>
          <w:tcPr>
            <w:tcW w:type="dxa" w:w="7416"/>
            <w:tcBorders>
              <w:bottom w:val="single" w:sz="6"/>
            </w:tcBorders>
          </w:tcPr>
          <w:p>
            <w:pPr>
              <w:pStyle w:val="APACelda"/>
              <w:jc w:val="center"/>
            </w:pPr>
            <w:r>
              <w:rPr>
                <w:b/>
              </w:rPr>
              <w:t>Valor o Regla</w:t>
            </w:r>
          </w:p>
        </w:tc>
      </w:tr>
      <w:tr>
        <w:tc>
          <w:tcPr>
            <w:tcW w:type="dxa" w:w="1944"/>
            <w:vAlign w:val="top"/>
          </w:tcPr>
          <w:p>
            <w:pPr>
              <w:pStyle w:val="APACelda"/>
            </w:pPr>
            <w:r>
              <w:t>URL JDBC local</w:t>
            </w:r>
          </w:p>
        </w:tc>
        <w:tc>
          <w:tcPr>
            <w:tcW w:type="dxa" w:w="7416"/>
            <w:vAlign w:val="top"/>
          </w:tcPr>
          <w:p>
            <w:pPr>
              <w:pStyle w:val="APACelda"/>
            </w:pPr>
            <w:r>
              <w:t>jdbc:postgresql://localhost:5432/latch?sslmode=verify-full&amp;ApplicationName=Latch&amp;tcpKeepAlive=true</w:t>
            </w:r>
          </w:p>
        </w:tc>
      </w:tr>
      <w:tr>
        <w:tc>
          <w:tcPr>
            <w:tcW w:type="dxa" w:w="1944"/>
            <w:vAlign w:val="top"/>
          </w:tcPr>
          <w:p>
            <w:pPr>
              <w:pStyle w:val="APACelda"/>
            </w:pPr>
            <w:r>
              <w:t>Certificado raíz</w:t>
            </w:r>
          </w:p>
        </w:tc>
        <w:tc>
          <w:tcPr>
            <w:tcW w:type="dxa" w:w="7416"/>
            <w:vAlign w:val="top"/>
          </w:tcPr>
          <w:p>
            <w:pPr>
              <w:pStyle w:val="APACelda"/>
            </w:pPr>
            <w:r>
              <w:t>Properties.sslrootcert = C:/ProgramData/Latch/certs/ca.crt; CA de la instalación, fuera del repositorio.</w:t>
            </w:r>
          </w:p>
        </w:tc>
      </w:tr>
      <w:tr>
        <w:tc>
          <w:tcPr>
            <w:tcW w:type="dxa" w:w="1944"/>
            <w:vAlign w:val="top"/>
          </w:tcPr>
          <w:p>
            <w:pPr>
              <w:pStyle w:val="APACelda"/>
            </w:pPr>
            <w:r>
              <w:t>Usuario y secreto</w:t>
            </w:r>
          </w:p>
        </w:tc>
        <w:tc>
          <w:tcPr>
            <w:tcW w:type="dxa" w:w="7416"/>
            <w:vAlign w:val="top"/>
          </w:tcPr>
          <w:p>
            <w:pPr>
              <w:pStyle w:val="APACelda"/>
            </w:pPr>
            <w:r>
              <w:t>LATCH_DB_USER=latch_runtime; contraseña leída de configuración externa protegida. Nunca se añade a la URL.</w:t>
            </w:r>
          </w:p>
        </w:tc>
      </w:tr>
      <w:tr>
        <w:tc>
          <w:tcPr>
            <w:tcW w:type="dxa" w:w="1944"/>
            <w:vAlign w:val="top"/>
          </w:tcPr>
          <w:p>
            <w:pPr>
              <w:pStyle w:val="APACelda"/>
            </w:pPr>
            <w:r>
              <w:t>Servidor</w:t>
            </w:r>
          </w:p>
        </w:tc>
        <w:tc>
          <w:tcPr>
            <w:tcW w:type="dxa" w:w="7416"/>
            <w:vAlign w:val="top"/>
          </w:tcPr>
          <w:p>
            <w:pPr>
              <w:pStyle w:val="APACelda"/>
            </w:pPr>
            <w:r>
              <w:t>ssl=on; ssl_cert_file y ssl_key_file apuntan al certificado y clave provisionados; ssl_min_protocol_version=TLSv1.2.</w:t>
            </w:r>
          </w:p>
        </w:tc>
      </w:tr>
      <w:tr>
        <w:tc>
          <w:tcPr>
            <w:tcW w:type="dxa" w:w="1944"/>
            <w:vAlign w:val="top"/>
          </w:tcPr>
          <w:p>
            <w:pPr>
              <w:pStyle w:val="APACelda"/>
            </w:pPr>
            <w:r>
              <w:t>pg_hba.conf</w:t>
            </w:r>
          </w:p>
        </w:tc>
        <w:tc>
          <w:tcPr>
            <w:tcW w:type="dxa" w:w="7416"/>
            <w:vAlign w:val="top"/>
          </w:tcPr>
          <w:p>
            <w:pPr>
              <w:pStyle w:val="APACelda"/>
            </w:pPr>
            <w:r>
              <w:t>hostssl latch latch_runtime 127.0.0.1/32 scram-sha-256 para local; en LAN la instalación registra solo direcciones de clientes autorizados, no una red pública universal.</w:t>
            </w:r>
          </w:p>
        </w:tc>
      </w:tr>
      <w:tr>
        <w:tc>
          <w:tcPr>
            <w:tcW w:type="dxa" w:w="1944"/>
            <w:vAlign w:val="top"/>
          </w:tcPr>
          <w:p>
            <w:pPr>
              <w:pStyle w:val="APACelda"/>
            </w:pPr>
            <w:r>
              <w:t>Pool del TRD</w:t>
            </w:r>
          </w:p>
        </w:tc>
        <w:tc>
          <w:tcPr>
            <w:tcW w:type="dxa" w:w="7416"/>
            <w:vAlign w:val="top"/>
          </w:tcPr>
          <w:p>
            <w:pPr>
              <w:pStyle w:val="APACelda"/>
            </w:pPr>
            <w:r>
              <w:t>maximumPoolSize=6; minimumIdle=1; connectionTimeout=3000 ms; validationTimeout=1000 ms; maxLifetime=1800000 ms. Tres clientes: hasta 18 conexiones operativas.</w:t>
            </w:r>
          </w:p>
        </w:tc>
      </w:tr>
      <w:tr>
        <w:tc>
          <w:tcPr>
            <w:tcW w:type="dxa" w:w="1944"/>
            <w:vAlign w:val="top"/>
          </w:tcPr>
          <w:p>
            <w:pPr>
              <w:pStyle w:val="APACelda"/>
            </w:pPr>
            <w:r>
              <w:t>Comprobación de conexión</w:t>
            </w:r>
          </w:p>
        </w:tc>
        <w:tc>
          <w:tcPr>
            <w:tcW w:type="dxa" w:w="7416"/>
            <w:vAlign w:val="top"/>
          </w:tcPr>
          <w:p>
            <w:pPr>
              <w:pStyle w:val="APACelda"/>
            </w:pPr>
            <w:r>
              <w:t>Inspeccionar pg_stat_ssl para la sesión; certificado no confiable o nombre incorrecto debe impedir conexión.</w:t>
            </w:r>
          </w:p>
        </w:tc>
      </w:tr>
      <w:tr>
        <w:tc>
          <w:tcPr>
            <w:tcW w:type="dxa" w:w="1944"/>
            <w:vAlign w:val="top"/>
          </w:tcPr>
          <w:p>
            <w:pPr>
              <w:pStyle w:val="APACelda"/>
            </w:pPr>
            <w:r>
              <w:t>Propiedades pgJDBC</w:t>
            </w:r>
          </w:p>
        </w:tc>
        <w:tc>
          <w:tcPr>
            <w:tcW w:type="dxa" w:w="7416"/>
            <w:vAlign w:val="top"/>
          </w:tcPr>
          <w:p>
            <w:pPr>
              <w:pStyle w:val="APACelda"/>
            </w:pPr>
            <w:r>
              <w:t>Usuario, contraseña, sslrootcert y currentSchema=latch se pasan con Properties; el driver soporta esa configuración (PostgreSQL JDBC Driver, s. f.-b).</w:t>
            </w:r>
          </w:p>
        </w:tc>
      </w:tr>
    </w:tbl>
    <w:p>
      <w:r>
        <w:t>Los certificados y sus claves son material de instalación y requieren una CA confiable para los equipos; el documento no distribuye certificados de confianza ficticios. La variante LAN usa un nombre de servidor contenido en el certificado y sustituye el host mediante configuración externa validada. El administrador de la instalación publica CA y permisos de archivos antes de abrir accesos de red, y restringe el puerto a los clientes previstos. Una falla de verificación produce error de conexión, sin degradar a sslmode=disable o trust. La autenticación SCRAM de PostgreSQL protege su secreto técnico y es independiente del hash Argon2id de las cuentas funcionales de Latch.</w:t>
      </w:r>
    </w:p>
    <w:p>
      <w:pPr>
        <w:pStyle w:val="Heading2"/>
      </w:pPr>
      <w:r>
        <w:t>Privacidad, Retención y Datos de Demostración</w:t>
      </w:r>
    </w:p>
    <w:p>
      <w:r>
        <w:t xml:space="preserve">El diseño conserva los campos mínimos para explicar el alquiler y mantiene identificación, emergencia y adjuntos como opcionales. Los artículos 11 y 12 de la Ley N.º 787, en el ejemplar original de La Gaceta, Diario Oficial, N.º 61 del 29 de marzo de 2012 (p. 2404), orientan las medidas de seguridad y la confidencialidad del tratamiento de datos personales (Asamblea Nacional de la República de Nicaragua, 2012). Esa lectura del texto de 2012 orienta controles de diseño y no certifica una revisión consolidada de toda reforma o trámite vigente. El prototipo no contiene expedientes reales ni participantes externos, por lo que sus pruebas de privacidad usan identidades y archivos sintéticos rotulados.</w:t>
      </w:r>
    </w:p>
    <w:p>
      <w:pPr>
        <w:pStyle w:val="APASinSangria"/>
        <w:keepNext/>
        <w:ind w:firstLine="720"/>
      </w:pPr>
      <w:r>
        <w:t>La Tabla 46 presenta retención Adoptada y Separación de Datos.</w:t>
      </w:r>
    </w:p>
    <w:p>
      <w:pPr>
        <w:pStyle w:val="APANumero"/>
      </w:pPr>
      <w:r>
        <w:t>Tabla 46</w:t>
      </w:r>
    </w:p>
    <w:p>
      <w:pPr>
        <w:pStyle w:val="APATitulo"/>
      </w:pPr>
      <w:r>
        <w:t>Retención Adoptada y Separación de Datos</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2016"/>
        <w:gridCol w:w="2592"/>
        <w:gridCol w:w="4752"/>
      </w:tblGrid>
      <w:tr>
        <w:trPr>
          <w:tblHeader/>
        </w:trPr>
        <w:tc>
          <w:tcPr>
            <w:tcW w:type="dxa" w:w="2016"/>
            <w:tcBorders>
              <w:bottom w:val="single" w:sz="6"/>
            </w:tcBorders>
          </w:tcPr>
          <w:p>
            <w:pPr>
              <w:pStyle w:val="APACelda"/>
              <w:jc w:val="center"/>
            </w:pPr>
            <w:r>
              <w:rPr>
                <w:b/>
              </w:rPr>
              <w:t>Categoría</w:t>
            </w:r>
          </w:p>
        </w:tc>
        <w:tc>
          <w:tcPr>
            <w:tcW w:type="dxa" w:w="2592"/>
            <w:tcBorders>
              <w:bottom w:val="single" w:sz="6"/>
            </w:tcBorders>
          </w:tcPr>
          <w:p>
            <w:pPr>
              <w:pStyle w:val="APACelda"/>
              <w:jc w:val="center"/>
            </w:pPr>
            <w:r>
              <w:rPr>
                <w:b/>
              </w:rPr>
              <w:t>Valor Adoptado</w:t>
            </w:r>
          </w:p>
        </w:tc>
        <w:tc>
          <w:tcPr>
            <w:tcW w:type="dxa" w:w="4752"/>
            <w:tcBorders>
              <w:bottom w:val="single" w:sz="6"/>
            </w:tcBorders>
          </w:tcPr>
          <w:p>
            <w:pPr>
              <w:pStyle w:val="APACelda"/>
              <w:jc w:val="center"/>
            </w:pPr>
            <w:r>
              <w:rPr>
                <w:b/>
              </w:rPr>
              <w:t>Aplicación y Límite</w:t>
            </w:r>
          </w:p>
        </w:tc>
      </w:tr>
      <w:tr>
        <w:tc>
          <w:tcPr>
            <w:tcW w:type="dxa" w:w="2016"/>
            <w:vAlign w:val="top"/>
          </w:tcPr>
          <w:p>
            <w:pPr>
              <w:pStyle w:val="APACelda"/>
            </w:pPr>
            <w:r>
              <w:t>Demostración académica</w:t>
            </w:r>
          </w:p>
        </w:tc>
        <w:tc>
          <w:tcPr>
            <w:tcW w:type="dxa" w:w="2592"/>
            <w:vAlign w:val="top"/>
          </w:tcPr>
          <w:p>
            <w:pPr>
              <w:pStyle w:val="APACelda"/>
            </w:pPr>
            <w:r>
              <w:t>Hasta 31 de diciembre de 2026.</w:t>
            </w:r>
          </w:p>
        </w:tc>
        <w:tc>
          <w:tcPr>
            <w:tcW w:type="dxa" w:w="4752"/>
            <w:vAlign w:val="top"/>
          </w:tcPr>
          <w:p>
            <w:pPr>
              <w:pStyle w:val="APACelda"/>
            </w:pPr>
            <w:r>
              <w:t>Propuesta del PRD para demo y respaldos; fixtures sin datos reales pueden conservarse en Git. La entrega no ejecuta una purga automática.</w:t>
            </w:r>
          </w:p>
        </w:tc>
      </w:tr>
      <w:tr>
        <w:tc>
          <w:tcPr>
            <w:tcW w:type="dxa" w:w="2016"/>
            <w:vAlign w:val="top"/>
          </w:tcPr>
          <w:p>
            <w:pPr>
              <w:pStyle w:val="APACelda"/>
            </w:pPr>
            <w:r>
              <w:t>Expediente identificable futuro</w:t>
            </w:r>
          </w:p>
        </w:tc>
        <w:tc>
          <w:tcPr>
            <w:tcW w:type="dxa" w:w="2592"/>
            <w:vAlign w:val="top"/>
          </w:tcPr>
          <w:p>
            <w:pPr>
              <w:pStyle w:val="APACelda"/>
            </w:pPr>
            <w:r>
              <w:t>Ventana administrativa propuesta de cinco años desde el cierre.</w:t>
            </w:r>
          </w:p>
        </w:tc>
        <w:tc>
          <w:tcPr>
            <w:tcW w:type="dxa" w:w="4752"/>
            <w:vAlign w:val="top"/>
          </w:tcPr>
          <w:p>
            <w:pPr>
              <w:pStyle w:val="APACelda"/>
            </w:pPr>
            <w:r>
              <w:t>Acceso restringido al Propietario después del cierre; no se presenta como plazo legal universal. Suspender purga ante conservación justificada.</w:t>
            </w:r>
          </w:p>
        </w:tc>
      </w:tr>
      <w:tr>
        <w:tc>
          <w:tcPr>
            <w:tcW w:type="dxa" w:w="2016"/>
            <w:vAlign w:val="top"/>
          </w:tcPr>
          <w:p>
            <w:pPr>
              <w:pStyle w:val="APACelda"/>
            </w:pPr>
            <w:r>
              <w:t>Contactos y adjuntos innecesarios</w:t>
            </w:r>
          </w:p>
        </w:tc>
        <w:tc>
          <w:tcPr>
            <w:tcW w:type="dxa" w:w="2592"/>
            <w:vAlign w:val="top"/>
          </w:tcPr>
          <w:p>
            <w:pPr>
              <w:pStyle w:val="APACelda"/>
            </w:pPr>
            <w:r>
              <w:t>Revisión al cerrar el contrato.</w:t>
            </w:r>
          </w:p>
        </w:tc>
        <w:tc>
          <w:tcPr>
            <w:tcW w:type="dxa" w:w="4752"/>
            <w:vAlign w:val="top"/>
          </w:tcPr>
          <w:p>
            <w:pPr>
              <w:pStyle w:val="APACelda"/>
            </w:pPr>
            <w:r>
              <w:t>Suprimir cuando cese finalidad y no exista deber de conservación, con decisión y evento; no usar eliminación ciega por antigüedad.</w:t>
            </w:r>
          </w:p>
        </w:tc>
      </w:tr>
      <w:tr>
        <w:tc>
          <w:tcPr>
            <w:tcW w:type="dxa" w:w="2016"/>
            <w:vAlign w:val="top"/>
          </w:tcPr>
          <w:p>
            <w:pPr>
              <w:pStyle w:val="APACelda"/>
            </w:pPr>
            <w:r>
              <w:t>Bitácora técnica sintética</w:t>
            </w:r>
          </w:p>
        </w:tc>
        <w:tc>
          <w:tcPr>
            <w:tcW w:type="dxa" w:w="2592"/>
            <w:vAlign w:val="top"/>
          </w:tcPr>
          <w:p>
            <w:pPr>
              <w:pStyle w:val="APACelda"/>
            </w:pPr>
            <w:r>
              <w:t>Noventa días o purga de demo, lo primero.</w:t>
            </w:r>
          </w:p>
        </w:tc>
        <w:tc>
          <w:tcPr>
            <w:tcW w:type="dxa" w:w="4752"/>
            <w:vAlign w:val="top"/>
          </w:tcPr>
          <w:p>
            <w:pPr>
              <w:pStyle w:val="APACelda"/>
            </w:pPr>
            <w:r>
              <w:t>Rotar logs técnicos; la bitácora financiera se conserva con el expediente y no comparte ese plazo corto.</w:t>
            </w:r>
          </w:p>
        </w:tc>
      </w:tr>
      <w:tr>
        <w:tc>
          <w:tcPr>
            <w:tcW w:type="dxa" w:w="2016"/>
            <w:vAlign w:val="top"/>
          </w:tcPr>
          <w:p>
            <w:pPr>
              <w:pStyle w:val="APACelda"/>
            </w:pPr>
            <w:r>
              <w:t>Respaldos de operación</w:t>
            </w:r>
          </w:p>
        </w:tc>
        <w:tc>
          <w:tcPr>
            <w:tcW w:type="dxa" w:w="2592"/>
            <w:vAlign w:val="top"/>
          </w:tcPr>
          <w:p>
            <w:pPr>
              <w:pStyle w:val="APACelda"/>
            </w:pPr>
            <w:r>
              <w:t>Siete diarios y cuatro semanales.</w:t>
            </w:r>
          </w:p>
        </w:tc>
        <w:tc>
          <w:tcPr>
            <w:tcW w:type="dxa" w:w="4752"/>
            <w:vAlign w:val="top"/>
          </w:tcPr>
          <w:p>
            <w:pPr>
              <w:pStyle w:val="APACelda"/>
            </w:pPr>
            <w:r>
              <w:t>Paquete cifrado y ACL; rotación registrada, separada de la conservación del expediente.</w:t>
            </w:r>
          </w:p>
        </w:tc>
      </w:tr>
      <w:tr>
        <w:tc>
          <w:tcPr>
            <w:tcW w:type="dxa" w:w="2016"/>
            <w:vAlign w:val="top"/>
          </w:tcPr>
          <w:p>
            <w:pPr>
              <w:pStyle w:val="APACelda"/>
            </w:pPr>
            <w:r>
              <w:t>Preferencias visuales</w:t>
            </w:r>
          </w:p>
        </w:tc>
        <w:tc>
          <w:tcPr>
            <w:tcW w:type="dxa" w:w="2592"/>
            <w:vAlign w:val="top"/>
          </w:tcPr>
          <w:p>
            <w:pPr>
              <w:pStyle w:val="APACelda"/>
            </w:pPr>
            <w:r>
              <w:t>Local por id opaco hasta desinstalación o limpieza del usuario.</w:t>
            </w:r>
          </w:p>
        </w:tc>
        <w:tc>
          <w:tcPr>
            <w:tcW w:type="dxa" w:w="4752"/>
            <w:vAlign w:val="top"/>
          </w:tcPr>
          <w:p>
            <w:pPr>
              <w:pStyle w:val="APACelda"/>
            </w:pPr>
            <w:r>
              <w:t>Sin nombre, cédula o dato contractual en la clave; sin tabla del dominio, RNF-059.</w:t>
            </w:r>
          </w:p>
        </w:tc>
      </w:tr>
    </w:tbl>
    <w:p>
      <w:pPr>
        <w:pStyle w:val="Heading1"/>
      </w:pPr>
      <w:r>
        <w:t>Respaldo, Recuperación y Migración</w:t>
      </w:r>
    </w:p>
    <w:p>
      <w:r>
        <w:t xml:space="preserve">La política conserva respaldo manual diario y alerta cuando el último conjunto válido supera veinticuatro horas, según RNF-038. pg_dump produce una copia lógica consistente en formato personalizado y pg_restore reconstruye ese archivo; las herramientas no respaldan por sí mismas el directorio externo de adjuntos (PGDG, s. f.-l; PGDG, s. f.-m). Por esa razón, cada escritura adquiere la puerta compartida y el respaldo toma FOR UPDATE sobre la misma fila antes de copiar base y archivos. Una conexión coordinadora mantiene el bloqueo mientras otro proceso realiza pg_dump. Los adjuntos residen en una carpeta local en la instalación individual y en un recurso SMB en LAN, conservando rutas internas relativas y el mismo paquete de respaldo. Una copia incompleta o sin manifiesto verificado no se presenta como un conjunto recuperable.</w:t>
      </w:r>
    </w:p>
    <w:p>
      <w:pPr>
        <w:pStyle w:val="Heading2"/>
      </w:pPr>
      <w:r>
        <w:t>Procedimiento de Copia y Recuperación</w:t>
      </w:r>
    </w:p>
    <w:p>
      <w:r>
        <w:t xml:space="preserve">El paquete contiene base.dump, adjuntos, manifest.json, revisión del esquema y SHA-256 de cada archivo, con fecha de corte y contador del recibo. Las credenciales, la llave API y la clave privada TLS quedan fuera del conjunto académico de respaldo. El TRD adopta cifrado AES-256-GCM con contraseña de respaldo derivada por PBKDF2-HMAC-SHA256, seiscientas mil iteraciones, sal de dieciséis bytes e IV único de doce bytes por cifrado (Cuadra et al., 2026d). La autenticidad se verifica antes de publicar una restauración y el secreto de recuperación se custodia separado del archivo. El dump lógico, el empaquetado cifrado y los adjuntos reales quedan pendientes de reejecución y validación. Un hash incorrecto conserva ERR-055 / MSG-079; autenticidad o contraseña inválida, ERR-059 / MSG-082, sin usar el error de integridad financiera.</w:t>
      </w:r>
    </w:p>
    <w:p>
      <w:pPr>
        <w:pStyle w:val="APASinSangria"/>
        <w:keepNext/>
        <w:ind w:firstLine="720"/>
      </w:pPr>
      <w:r>
        <w:t>La Tabla 47 presenta procedimiento de Respaldo con Herramientas PostgreSQL.</w:t>
      </w:r>
    </w:p>
    <w:p>
      <w:pPr>
        <w:pStyle w:val="APANumero"/>
      </w:pPr>
      <w:r>
        <w:t>Tabla 47</w:t>
      </w:r>
    </w:p>
    <w:p>
      <w:pPr>
        <w:pStyle w:val="APATitulo"/>
      </w:pPr>
      <w:r>
        <w:t>Procedimiento de Respaldo con Herramientas PostgreSQL</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648"/>
        <w:gridCol w:w="5760"/>
        <w:gridCol w:w="2952"/>
      </w:tblGrid>
      <w:tr>
        <w:trPr>
          <w:tblHeader/>
        </w:trPr>
        <w:tc>
          <w:tcPr>
            <w:tcW w:type="dxa" w:w="648"/>
            <w:tcBorders>
              <w:bottom w:val="single" w:sz="6"/>
            </w:tcBorders>
          </w:tcPr>
          <w:p>
            <w:pPr>
              <w:pStyle w:val="APACelda"/>
              <w:jc w:val="center"/>
            </w:pPr>
            <w:r>
              <w:rPr>
                <w:b/>
              </w:rPr>
              <w:t>Paso</w:t>
            </w:r>
          </w:p>
        </w:tc>
        <w:tc>
          <w:tcPr>
            <w:tcW w:type="dxa" w:w="5760"/>
            <w:tcBorders>
              <w:bottom w:val="single" w:sz="6"/>
            </w:tcBorders>
          </w:tcPr>
          <w:p>
            <w:pPr>
              <w:pStyle w:val="APACelda"/>
              <w:jc w:val="center"/>
            </w:pPr>
            <w:r>
              <w:rPr>
                <w:b/>
              </w:rPr>
              <w:t>Acción y Comando</w:t>
            </w:r>
          </w:p>
        </w:tc>
        <w:tc>
          <w:tcPr>
            <w:tcW w:type="dxa" w:w="2952"/>
            <w:tcBorders>
              <w:bottom w:val="single" w:sz="6"/>
            </w:tcBorders>
          </w:tcPr>
          <w:p>
            <w:pPr>
              <w:pStyle w:val="APACelda"/>
              <w:jc w:val="center"/>
            </w:pPr>
            <w:r>
              <w:rPr>
                <w:b/>
              </w:rPr>
              <w:t>Comprobación</w:t>
            </w:r>
          </w:p>
        </w:tc>
      </w:tr>
      <w:tr>
        <w:tc>
          <w:tcPr>
            <w:tcW w:type="dxa" w:w="648"/>
            <w:vAlign w:val="top"/>
          </w:tcPr>
          <w:p>
            <w:pPr>
              <w:pStyle w:val="APACelda"/>
            </w:pPr>
            <w:r>
              <w:t>1</w:t>
            </w:r>
          </w:p>
        </w:tc>
        <w:tc>
          <w:tcPr>
            <w:tcW w:type="dxa" w:w="5760"/>
            <w:vAlign w:val="top"/>
          </w:tcPr>
          <w:p>
            <w:pPr>
              <w:pStyle w:val="APACelda"/>
            </w:pPr>
            <w:r>
              <w:t xml:space="preserve">Propietario inicia respaldo; M12 abre conexión coordinadora y BEGIN; respaldo_lock_timeout_ms=3000; SET LOCAL lock_timeout='3000ms'; SELECT id FROM latch.puerta_mantenimiento FOR UPDATE.</w:t>
            </w:r>
          </w:p>
        </w:tc>
        <w:tc>
          <w:tcPr>
            <w:tcW w:type="dxa" w:w="2952"/>
            <w:vAlign w:val="top"/>
          </w:tcPr>
          <w:p>
            <w:pPr>
              <w:pStyle w:val="APACelda"/>
            </w:pPr>
            <w:r>
              <w:t>Esperar escrituras previas; si hay timeout, cancelar sin paquete final.</w:t>
            </w:r>
          </w:p>
        </w:tc>
      </w:tr>
      <w:tr>
        <w:tc>
          <w:tcPr>
            <w:tcW w:type="dxa" w:w="648"/>
            <w:vAlign w:val="top"/>
          </w:tcPr>
          <w:p>
            <w:pPr>
              <w:pStyle w:val="APACelda"/>
            </w:pPr>
            <w:r>
              <w:t>2</w:t>
            </w:r>
          </w:p>
        </w:tc>
        <w:tc>
          <w:tcPr>
            <w:tcW w:type="dxa" w:w="5760"/>
            <w:vAlign w:val="top"/>
          </w:tcPr>
          <w:p>
            <w:pPr>
              <w:pStyle w:val="APACelda"/>
            </w:pPr>
            <w:r>
              <w:t>Crear directorio temporal de destino mediante DirectoryChooser y verificar espacio; ejecutar pg_dump --dbname="service=latch_backup" --format=custom --file=base.dump.</w:t>
            </w:r>
          </w:p>
        </w:tc>
        <w:tc>
          <w:tcPr>
            <w:tcW w:type="dxa" w:w="2952"/>
            <w:vAlign w:val="top"/>
          </w:tcPr>
          <w:p>
            <w:pPr>
              <w:pStyle w:val="APACelda"/>
            </w:pPr>
            <w:r>
              <w:t>Exigir código de salida 0; servicio de libpq configurado por instalación con host, base, TLS y cuenta sin secreto en el comando.</w:t>
            </w:r>
          </w:p>
        </w:tc>
      </w:tr>
      <w:tr>
        <w:tc>
          <w:tcPr>
            <w:tcW w:type="dxa" w:w="648"/>
            <w:vAlign w:val="top"/>
          </w:tcPr>
          <w:p>
            <w:pPr>
              <w:pStyle w:val="APACelda"/>
            </w:pPr>
            <w:r>
              <w:t>3</w:t>
            </w:r>
          </w:p>
        </w:tc>
        <w:tc>
          <w:tcPr>
            <w:tcW w:type="dxa" w:w="5760"/>
            <w:vAlign w:val="top"/>
          </w:tcPr>
          <w:p>
            <w:pPr>
              <w:pStyle w:val="APACelda"/>
            </w:pPr>
            <w:r>
              <w:t>Copiar el directorio controlado de adjuntos a adjuntos dentro del paquete temporal, manteniendo la puerta.</w:t>
            </w:r>
          </w:p>
        </w:tc>
        <w:tc>
          <w:tcPr>
            <w:tcW w:type="dxa" w:w="2952"/>
            <w:vAlign w:val="top"/>
          </w:tcPr>
          <w:p>
            <w:pPr>
              <w:pStyle w:val="APACelda"/>
            </w:pPr>
            <w:r>
              <w:t>Validar tamaño y SHA-256 contra metadatos; archivo ausente impide publicar.</w:t>
            </w:r>
          </w:p>
        </w:tc>
      </w:tr>
      <w:tr>
        <w:tc>
          <w:tcPr>
            <w:tcW w:type="dxa" w:w="648"/>
            <w:vAlign w:val="top"/>
          </w:tcPr>
          <w:p>
            <w:pPr>
              <w:pStyle w:val="APACelda"/>
            </w:pPr>
            <w:r>
              <w:t>4</w:t>
            </w:r>
          </w:p>
        </w:tc>
        <w:tc>
          <w:tcPr>
            <w:tcW w:type="dxa" w:w="5760"/>
            <w:vAlign w:val="top"/>
          </w:tcPr>
          <w:p>
            <w:pPr>
              <w:pStyle w:val="APACelda"/>
            </w:pPr>
            <w:r>
              <w:t>Construir manifest.json con ruta relativa, bytes, huella, fecha y esquema; ejecutar pg_restore --list base.dump.</w:t>
            </w:r>
          </w:p>
        </w:tc>
        <w:tc>
          <w:tcPr>
            <w:tcW w:type="dxa" w:w="2952"/>
            <w:vAlign w:val="top"/>
          </w:tcPr>
          <w:p>
            <w:pPr>
              <w:pStyle w:val="APACelda"/>
            </w:pPr>
            <w:r>
              <w:t>El índice debe abrirse; comparar archivos y conteo de referencias.</w:t>
            </w:r>
          </w:p>
        </w:tc>
      </w:tr>
      <w:tr>
        <w:tc>
          <w:tcPr>
            <w:tcW w:type="dxa" w:w="648"/>
            <w:vAlign w:val="top"/>
          </w:tcPr>
          <w:p>
            <w:pPr>
              <w:pStyle w:val="APACelda"/>
            </w:pPr>
            <w:r>
              <w:t>5</w:t>
            </w:r>
          </w:p>
        </w:tc>
        <w:tc>
          <w:tcPr>
            <w:tcW w:type="dxa" w:w="5760"/>
            <w:vAlign w:val="top"/>
          </w:tcPr>
          <w:p>
            <w:pPr>
              <w:pStyle w:val="APACelda"/>
            </w:pPr>
            <w:r>
              <w:t>Cifrar y verificar el paquete temporal; publicar por cambio de nombre en el mismo volumen.</w:t>
            </w:r>
          </w:p>
        </w:tc>
        <w:tc>
          <w:tcPr>
            <w:tcW w:type="dxa" w:w="2952"/>
            <w:vAlign w:val="top"/>
          </w:tcPr>
          <w:p>
            <w:pPr>
              <w:pStyle w:val="APACelda"/>
            </w:pPr>
            <w:r>
              <w:t>Solo después de cerrar y validar se informa Respaldo válido.</w:t>
            </w:r>
          </w:p>
        </w:tc>
      </w:tr>
      <w:tr>
        <w:tc>
          <w:tcPr>
            <w:tcW w:type="dxa" w:w="648"/>
            <w:vAlign w:val="top"/>
          </w:tcPr>
          <w:p>
            <w:pPr>
              <w:pStyle w:val="APACelda"/>
            </w:pPr>
            <w:r>
              <w:t>6</w:t>
            </w:r>
          </w:p>
        </w:tc>
        <w:tc>
          <w:tcPr>
            <w:tcW w:type="dxa" w:w="5760"/>
            <w:vAlign w:val="top"/>
          </w:tcPr>
          <w:p>
            <w:pPr>
              <w:pStyle w:val="APACelda"/>
            </w:pPr>
            <w:r>
              <w:t>COMMIT en conexión coordinadora; registrar resultado administrativo sin secretos.</w:t>
            </w:r>
          </w:p>
        </w:tc>
        <w:tc>
          <w:tcPr>
            <w:tcW w:type="dxa" w:w="2952"/>
            <w:vAlign w:val="top"/>
          </w:tcPr>
          <w:p>
            <w:pPr>
              <w:pStyle w:val="APACelda"/>
            </w:pPr>
            <w:r>
              <w:t>Liberar puerta incluso ante falla; conservar diagnóstico de copia fallida sin confundirlo con respaldo válido.</w:t>
            </w:r>
          </w:p>
        </w:tc>
      </w:tr>
    </w:tbl>
    <w:p>
      <w:r>
        <w:t>Los objetivos adoptados son quince minutos para copiar un GiB de base y un GiB de adjuntos, y treinta minutos para recuperar ese conjunto con cero huellas discordantes. Esas cifras conservan RNF-036 y RNF-037 como metas propuestas, sin medición de esa carga en el entorno utilizado. El RPO de veinticuatro horas depende de ejecutar la copia diaria y el RTO de treinta minutos empieza cuando operador y paquete están disponibles. La copia lógica no proporciona recuperación a un instante entre respaldos. Si el alcance futuro exigiera un RPO menor, requeriría copia base y archivado WAL, conforme al mecanismo PITR documentado por PostgreSQL (PGDG, s. f.-c). Las mediciones de aceptación identificarán entorno y revisión; no se presentan como resultados ejecutados.</w:t>
      </w:r>
    </w:p>
    <w:p>
      <w:pPr>
        <w:pStyle w:val="APASinSangria"/>
        <w:keepNext/>
        <w:ind w:firstLine="720"/>
      </w:pPr>
      <w:r>
        <w:t>La Tabla 48 presenta procedimiento de Restauración sin Sobrescribir la Base Activa.</w:t>
      </w:r>
    </w:p>
    <w:p>
      <w:pPr>
        <w:pStyle w:val="APANumero"/>
      </w:pPr>
      <w:r>
        <w:t>Tabla 48</w:t>
      </w:r>
    </w:p>
    <w:p>
      <w:pPr>
        <w:pStyle w:val="APATitulo"/>
      </w:pPr>
      <w:r>
        <w:t>Procedimiento de Restauración sin Sobrescribir la Base Activa</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648"/>
        <w:gridCol w:w="5760"/>
        <w:gridCol w:w="2952"/>
      </w:tblGrid>
      <w:tr>
        <w:trPr>
          <w:tblHeader/>
        </w:trPr>
        <w:tc>
          <w:tcPr>
            <w:tcW w:type="dxa" w:w="648"/>
            <w:tcBorders>
              <w:bottom w:val="single" w:sz="6"/>
            </w:tcBorders>
          </w:tcPr>
          <w:p>
            <w:pPr>
              <w:pStyle w:val="APACelda"/>
              <w:jc w:val="center"/>
            </w:pPr>
            <w:r>
              <w:rPr>
                <w:b/>
              </w:rPr>
              <w:t>Paso</w:t>
            </w:r>
          </w:p>
        </w:tc>
        <w:tc>
          <w:tcPr>
            <w:tcW w:type="dxa" w:w="5760"/>
            <w:tcBorders>
              <w:bottom w:val="single" w:sz="6"/>
            </w:tcBorders>
          </w:tcPr>
          <w:p>
            <w:pPr>
              <w:pStyle w:val="APACelda"/>
              <w:jc w:val="center"/>
            </w:pPr>
            <w:r>
              <w:rPr>
                <w:b/>
              </w:rPr>
              <w:t>Acción y Comando</w:t>
            </w:r>
          </w:p>
        </w:tc>
        <w:tc>
          <w:tcPr>
            <w:tcW w:type="dxa" w:w="2952"/>
            <w:tcBorders>
              <w:bottom w:val="single" w:sz="6"/>
            </w:tcBorders>
          </w:tcPr>
          <w:p>
            <w:pPr>
              <w:pStyle w:val="APACelda"/>
              <w:jc w:val="center"/>
            </w:pPr>
            <w:r>
              <w:rPr>
                <w:b/>
              </w:rPr>
              <w:t>Criterio de Avance</w:t>
            </w:r>
          </w:p>
        </w:tc>
      </w:tr>
      <w:tr>
        <w:tc>
          <w:tcPr>
            <w:tcW w:type="dxa" w:w="648"/>
            <w:vAlign w:val="top"/>
          </w:tcPr>
          <w:p>
            <w:pPr>
              <w:pStyle w:val="APACelda"/>
            </w:pPr>
            <w:r>
              <w:t>1</w:t>
            </w:r>
          </w:p>
        </w:tc>
        <w:tc>
          <w:tcPr>
            <w:tcW w:type="dxa" w:w="5760"/>
            <w:vAlign w:val="top"/>
          </w:tcPr>
          <w:p>
            <w:pPr>
              <w:pStyle w:val="APACelda"/>
            </w:pPr>
            <w:r>
              <w:t>Detener clientes y tareas; tomar copia previa del conjunto activo; el Propietario autoriza mantenimiento.</w:t>
            </w:r>
          </w:p>
        </w:tc>
        <w:tc>
          <w:tcPr>
            <w:tcW w:type="dxa" w:w="2952"/>
            <w:vAlign w:val="top"/>
          </w:tcPr>
          <w:p>
            <w:pPr>
              <w:pStyle w:val="APACelda"/>
            </w:pPr>
            <w:r>
              <w:t>Ninguna escritura activa y paquete previo identificado.</w:t>
            </w:r>
          </w:p>
        </w:tc>
      </w:tr>
      <w:tr>
        <w:tc>
          <w:tcPr>
            <w:tcW w:type="dxa" w:w="648"/>
            <w:vAlign w:val="top"/>
          </w:tcPr>
          <w:p>
            <w:pPr>
              <w:pStyle w:val="APACelda"/>
            </w:pPr>
            <w:r>
              <w:t>2</w:t>
            </w:r>
          </w:p>
        </w:tc>
        <w:tc>
          <w:tcPr>
            <w:tcW w:type="dxa" w:w="5760"/>
            <w:vAlign w:val="top"/>
          </w:tcPr>
          <w:p>
            <w:pPr>
              <w:pStyle w:val="APACelda"/>
            </w:pPr>
            <w:r>
              <w:t>Verificar autenticidad del paquete cifrado, manifest.json y SHA-256 antes de publicar archivos extraídos.</w:t>
            </w:r>
          </w:p>
        </w:tc>
        <w:tc>
          <w:tcPr>
            <w:tcW w:type="dxa" w:w="2952"/>
            <w:vAlign w:val="top"/>
          </w:tcPr>
          <w:p>
            <w:pPr>
              <w:pStyle w:val="APACelda"/>
            </w:pPr>
            <w:r>
              <w:t>Cero huellas discordantes; conservar base activa ante cualquier falla. Verificar autenticidad GCM antes de sustituir la instalación.</w:t>
            </w:r>
          </w:p>
        </w:tc>
      </w:tr>
      <w:tr>
        <w:tc>
          <w:tcPr>
            <w:tcW w:type="dxa" w:w="648"/>
            <w:vAlign w:val="top"/>
          </w:tcPr>
          <w:p>
            <w:pPr>
              <w:pStyle w:val="APACelda"/>
            </w:pPr>
            <w:r>
              <w:t>3</w:t>
            </w:r>
          </w:p>
        </w:tc>
        <w:tc>
          <w:tcPr>
            <w:tcW w:type="dxa" w:w="5760"/>
            <w:vAlign w:val="top"/>
          </w:tcPr>
          <w:p>
            <w:pPr>
              <w:pStyle w:val="APACelda"/>
            </w:pPr>
            <w:r>
              <w:t xml:space="preserve">Una cuenta administrativa del clúster con CREATEDB, externa a latch_owner/runtime/migrator/backup, crea el destino: createdb --host=localhost --port=5432 --username=postgres --maintenance-db=postgres --template=template0 --encoding=UTF8 --locale=C latch_recovery_20261126. La instalación sustituye postgres por su cuenta administrativa real.</w:t>
            </w:r>
          </w:p>
        </w:tc>
        <w:tc>
          <w:tcPr>
            <w:tcW w:type="dxa" w:w="2952"/>
            <w:vAlign w:val="top"/>
          </w:tcPr>
          <w:p>
            <w:pPr>
              <w:pStyle w:val="APACelda"/>
            </w:pPr>
            <w:r>
              <w:t>Nombre de ejemplo planificado; el instalador agrega sufijo único si ya existe y nunca borra una base para reutilizarlo.</w:t>
            </w:r>
          </w:p>
        </w:tc>
      </w:tr>
      <w:tr>
        <w:tc>
          <w:tcPr>
            <w:tcW w:type="dxa" w:w="648"/>
            <w:vAlign w:val="top"/>
          </w:tcPr>
          <w:p>
            <w:pPr>
              <w:pStyle w:val="APACelda"/>
            </w:pPr>
            <w:r>
              <w:t>4</w:t>
            </w:r>
          </w:p>
        </w:tc>
        <w:tc>
          <w:tcPr>
            <w:tcW w:type="dxa" w:w="5760"/>
            <w:vAlign w:val="top"/>
          </w:tcPr>
          <w:p>
            <w:pPr>
              <w:pStyle w:val="APACelda"/>
            </w:pPr>
            <w:r>
              <w:t xml:space="preserve">Con la misma cuenta administrativa externa: pg_restore --host=localhost --port=5432 --username=postgres --dbname=latch_recovery_20261126 --exit-on-error --no-owner base.dump. Autenticación por mecanismo externo seguro; sin contraseña en argumentos. Reasignar propiedad y permisos con V004 en el destino.</w:t>
            </w:r>
          </w:p>
        </w:tc>
        <w:tc>
          <w:tcPr>
            <w:tcW w:type="dxa" w:w="2952"/>
            <w:vAlign w:val="top"/>
          </w:tcPr>
          <w:p>
            <w:pPr>
              <w:pStyle w:val="APACelda"/>
            </w:pPr>
            <w:r>
              <w:t>Código 0; roles ya provisionados y propiedad reasignada mediante V004 en el destino.</w:t>
            </w:r>
          </w:p>
        </w:tc>
      </w:tr>
      <w:tr>
        <w:tc>
          <w:tcPr>
            <w:tcW w:type="dxa" w:w="648"/>
            <w:vAlign w:val="top"/>
          </w:tcPr>
          <w:p>
            <w:pPr>
              <w:pStyle w:val="APACelda"/>
            </w:pPr>
            <w:r>
              <w:t>5</w:t>
            </w:r>
          </w:p>
        </w:tc>
        <w:tc>
          <w:tcPr>
            <w:tcW w:type="dxa" w:w="5760"/>
            <w:vAlign w:val="top"/>
          </w:tcPr>
          <w:p>
            <w:pPr>
              <w:pStyle w:val="APACelda"/>
            </w:pPr>
            <w:r>
              <w:t>Ejecutar CALL latch.sp_verificar_integridad(?) para cada contrato; comparar conteos, relaciones y números de recibo.</w:t>
            </w:r>
          </w:p>
        </w:tc>
        <w:tc>
          <w:tcPr>
            <w:tcW w:type="dxa" w:w="2952"/>
            <w:vAlign w:val="top"/>
          </w:tcPr>
          <w:p>
            <w:pPr>
              <w:pStyle w:val="APACelda"/>
            </w:pPr>
            <w:r>
              <w:t>Contador igual al máximo +1; números 1..máximo conservados, incluidos anulados.</w:t>
            </w:r>
          </w:p>
        </w:tc>
      </w:tr>
      <w:tr>
        <w:tc>
          <w:tcPr>
            <w:tcW w:type="dxa" w:w="648"/>
            <w:vAlign w:val="top"/>
          </w:tcPr>
          <w:p>
            <w:pPr>
              <w:pStyle w:val="APACelda"/>
            </w:pPr>
            <w:r>
              <w:t>6</w:t>
            </w:r>
          </w:p>
        </w:tc>
        <w:tc>
          <w:tcPr>
            <w:tcW w:type="dxa" w:w="5760"/>
            <w:vAlign w:val="top"/>
          </w:tcPr>
          <w:p>
            <w:pPr>
              <w:pStyle w:val="APACelda"/>
            </w:pPr>
            <w:r>
              <w:t>Restaurar adjuntos a directorio nuevo y comprobar referencias; iniciar Latch en consulta con la nueva configuración.</w:t>
            </w:r>
          </w:p>
        </w:tc>
        <w:tc>
          <w:tcPr>
            <w:tcW w:type="dxa" w:w="2952"/>
            <w:vAlign w:val="top"/>
          </w:tcPr>
          <w:p>
            <w:pPr>
              <w:pStyle w:val="APACelda"/>
            </w:pPr>
            <w:r>
              <w:t>Apertura, recibo y estado de cuenta coinciden; no se borran archivos activos.</w:t>
            </w:r>
          </w:p>
        </w:tc>
      </w:tr>
      <w:tr>
        <w:tc>
          <w:tcPr>
            <w:tcW w:type="dxa" w:w="648"/>
            <w:vAlign w:val="top"/>
          </w:tcPr>
          <w:p>
            <w:pPr>
              <w:pStyle w:val="APACelda"/>
            </w:pPr>
            <w:r>
              <w:t>7</w:t>
            </w:r>
          </w:p>
        </w:tc>
        <w:tc>
          <w:tcPr>
            <w:tcW w:type="dxa" w:w="5760"/>
            <w:vAlign w:val="top"/>
          </w:tcPr>
          <w:p>
            <w:pPr>
              <w:pStyle w:val="APACelda"/>
            </w:pPr>
            <w:r>
              <w:t>Conciliar recibos emitidos después del corte disponible con evidencia externa; cambiar configuración de clientes a la base recuperada solo al cerrar diferencias.</w:t>
            </w:r>
          </w:p>
        </w:tc>
        <w:tc>
          <w:tcPr>
            <w:tcW w:type="dxa" w:w="2952"/>
            <w:vAlign w:val="top"/>
          </w:tcPr>
          <w:p>
            <w:pPr>
              <w:pStyle w:val="APACelda"/>
            </w:pPr>
            <w:r>
              <w:t>Si faltan pagos emitidos, mantener solo lectura y recuperar historia; no emitir otra vez los mismos números. No reutilizar ni renumerar consecutivos; mantener mantenimiento hasta conciliar.</w:t>
            </w:r>
          </w:p>
        </w:tc>
      </w:tr>
      <w:tr>
        <w:tc>
          <w:tcPr>
            <w:tcW w:type="dxa" w:w="648"/>
            <w:vAlign w:val="top"/>
          </w:tcPr>
          <w:p>
            <w:pPr>
              <w:pStyle w:val="APACelda"/>
            </w:pPr>
            <w:r>
              <w:t>8</w:t>
            </w:r>
          </w:p>
        </w:tc>
        <w:tc>
          <w:tcPr>
            <w:tcW w:type="dxa" w:w="5760"/>
            <w:vAlign w:val="top"/>
          </w:tcPr>
          <w:p>
            <w:pPr>
              <w:pStyle w:val="APACelda"/>
            </w:pPr>
            <w:r>
              <w:t>Registrar revisión, operador, paquete, corte y resultado; conservar base anterior como copia de recuperación según política.</w:t>
            </w:r>
          </w:p>
        </w:tc>
        <w:tc>
          <w:tcPr>
            <w:tcW w:type="dxa" w:w="2952"/>
            <w:vAlign w:val="top"/>
          </w:tcPr>
          <w:p>
            <w:pPr>
              <w:pStyle w:val="APACelda"/>
            </w:pPr>
            <w:r>
              <w:t>Validación funcional documentada antes de liberar escrituras.</w:t>
            </w:r>
          </w:p>
        </w:tc>
      </w:tr>
    </w:tbl>
    <w:p>
      <w:pPr>
        <w:pStyle w:val="Heading2"/>
      </w:pPr>
      <w:r>
        <w:t>Versionado y Política de Migración</w:t>
      </w:r>
    </w:p>
    <w:p>
      <w:r>
        <w:t>La instalación aplica V001 modelo, V002 objetos, V003 catálogos y V004 privilegios en ese orden, con una identidad administrativa de aprovisionamiento para crear roles. Las migraciones posteriores usan latch_migrator y SET ROLE latch_owner, sin entregar esa credencial al escritorio. Cada script nuevo registra nombre, SHA-256 e instante en esquema_migracion después de ejecutarse con éxito; una huella distinta de una versión aplicada detiene la apertura. La herramienta de migración conserva una sola sesión exclusiva mediante la puerta y un bloqueo asesor transaccional para impedir dos migradores. Hibernate inicia con hbm2ddl.auto=validate y nunca modifica el esquema operativo con update o create-drop. Cada incremento identifica versión, fuentes, esquema compatible, documentos, respaldo y huellas de entrega; los cambios de alcance o configuración registran motivo, impacto y responsable.</w:t>
      </w:r>
    </w:p>
    <w:p>
      <w:pPr>
        <w:pStyle w:val="APASinSangria"/>
        <w:keepNext/>
        <w:ind w:firstLine="720"/>
      </w:pPr>
      <w:r>
        <w:t>La Tabla 49 presenta scripts y Orden de Aplicación.</w:t>
      </w:r>
    </w:p>
    <w:p>
      <w:pPr>
        <w:pStyle w:val="APANumero"/>
      </w:pPr>
      <w:r>
        <w:t>Tabla 49</w:t>
      </w:r>
    </w:p>
    <w:p>
      <w:pPr>
        <w:pStyle w:val="APATitulo"/>
      </w:pPr>
      <w:r>
        <w:t>Scripts y Orden de Aplicación</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2088"/>
        <w:gridCol w:w="3240"/>
        <w:gridCol w:w="4032"/>
      </w:tblGrid>
      <w:tr>
        <w:trPr>
          <w:tblHeader/>
        </w:trPr>
        <w:tc>
          <w:tcPr>
            <w:tcW w:type="dxa" w:w="2088"/>
            <w:tcBorders>
              <w:bottom w:val="single" w:sz="6"/>
            </w:tcBorders>
          </w:tcPr>
          <w:p>
            <w:pPr>
              <w:pStyle w:val="APACelda"/>
              <w:jc w:val="center"/>
            </w:pPr>
            <w:r>
              <w:rPr>
                <w:b/>
              </w:rPr>
              <w:t>Archivo</w:t>
            </w:r>
          </w:p>
        </w:tc>
        <w:tc>
          <w:tcPr>
            <w:tcW w:type="dxa" w:w="3240"/>
            <w:tcBorders>
              <w:bottom w:val="single" w:sz="6"/>
            </w:tcBorders>
          </w:tcPr>
          <w:p>
            <w:pPr>
              <w:pStyle w:val="APACelda"/>
              <w:jc w:val="center"/>
            </w:pPr>
            <w:r>
              <w:rPr>
                <w:b/>
              </w:rPr>
              <w:t>Contenido</w:t>
            </w:r>
          </w:p>
        </w:tc>
        <w:tc>
          <w:tcPr>
            <w:tcW w:type="dxa" w:w="4032"/>
            <w:tcBorders>
              <w:bottom w:val="single" w:sz="6"/>
            </w:tcBorders>
          </w:tcPr>
          <w:p>
            <w:pPr>
              <w:pStyle w:val="APACelda"/>
              <w:jc w:val="center"/>
            </w:pPr>
            <w:r>
              <w:rPr>
                <w:b/>
              </w:rPr>
              <w:t>Política</w:t>
            </w:r>
          </w:p>
        </w:tc>
      </w:tr>
      <w:tr>
        <w:tc>
          <w:tcPr>
            <w:tcW w:type="dxa" w:w="2088"/>
            <w:vAlign w:val="top"/>
          </w:tcPr>
          <w:p>
            <w:pPr>
              <w:pStyle w:val="APACelda"/>
            </w:pPr>
            <w:r>
              <w:t>V001__modelo.sql</w:t>
            </w:r>
          </w:p>
        </w:tc>
        <w:tc>
          <w:tcPr>
            <w:tcW w:type="dxa" w:w="3240"/>
            <w:vAlign w:val="top"/>
          </w:tcPr>
          <w:p>
            <w:pPr>
              <w:pStyle w:val="APACelda"/>
            </w:pPr>
            <w:r>
              <w:t>23 tablas, claves, restricciones e índices.</w:t>
            </w:r>
          </w:p>
        </w:tc>
        <w:tc>
          <w:tcPr>
            <w:tcW w:type="dxa" w:w="4032"/>
            <w:vAlign w:val="top"/>
          </w:tcPr>
          <w:p>
            <w:pPr>
              <w:pStyle w:val="APACelda"/>
            </w:pPr>
            <w:r>
              <w:t>Primera instalación, transacción completa; no es un script idempotente para repetir sobre datos existentes.</w:t>
            </w:r>
          </w:p>
        </w:tc>
      </w:tr>
      <w:tr>
        <w:tc>
          <w:tcPr>
            <w:tcW w:type="dxa" w:w="2088"/>
            <w:vAlign w:val="top"/>
          </w:tcPr>
          <w:p>
            <w:pPr>
              <w:pStyle w:val="APACelda"/>
            </w:pPr>
            <w:r>
              <w:t>V002__objetos.sql</w:t>
            </w:r>
          </w:p>
        </w:tc>
        <w:tc>
          <w:tcPr>
            <w:tcW w:type="dxa" w:w="3240"/>
            <w:vAlign w:val="top"/>
          </w:tcPr>
          <w:p>
            <w:pPr>
              <w:pStyle w:val="APACelda"/>
            </w:pPr>
            <w:r>
              <w:t>10 vistas, 6 funciones y 1 procedimiento.</w:t>
            </w:r>
          </w:p>
        </w:tc>
        <w:tc>
          <w:tcPr>
            <w:tcW w:type="dxa" w:w="4032"/>
            <w:vAlign w:val="top"/>
          </w:tcPr>
          <w:p>
            <w:pPr>
              <w:pStyle w:val="APACelda"/>
            </w:pPr>
            <w:r>
              <w:t>Después del DDL; define search_path y revoca ejecución PUBLIC.</w:t>
            </w:r>
          </w:p>
        </w:tc>
      </w:tr>
      <w:tr>
        <w:tc>
          <w:tcPr>
            <w:tcW w:type="dxa" w:w="2088"/>
            <w:vAlign w:val="top"/>
          </w:tcPr>
          <w:p>
            <w:pPr>
              <w:pStyle w:val="APACelda"/>
            </w:pPr>
            <w:r>
              <w:t>V003__catalogos.sql</w:t>
            </w:r>
          </w:p>
        </w:tc>
        <w:tc>
          <w:tcPr>
            <w:tcW w:type="dxa" w:w="3240"/>
            <w:vAlign w:val="top"/>
          </w:tcPr>
          <w:p>
            <w:pPr>
              <w:pStyle w:val="APACelda"/>
            </w:pPr>
            <w:r>
              <w:t>Dos roles funcionales, contador inicial, puerta, control_fx y parámetros.</w:t>
            </w:r>
          </w:p>
        </w:tc>
        <w:tc>
          <w:tcPr>
            <w:tcW w:type="dxa" w:w="4032"/>
            <w:vAlign w:val="top"/>
          </w:tcPr>
          <w:p>
            <w:pPr>
              <w:pStyle w:val="APACelda"/>
            </w:pPr>
            <w:r>
              <w:t>Sin cuenta activa ni contraseña fija; no ejecutar después de emitir recibos.</w:t>
            </w:r>
          </w:p>
        </w:tc>
      </w:tr>
      <w:tr>
        <w:tc>
          <w:tcPr>
            <w:tcW w:type="dxa" w:w="2088"/>
            <w:vAlign w:val="top"/>
          </w:tcPr>
          <w:p>
            <w:pPr>
              <w:pStyle w:val="APACelda"/>
            </w:pPr>
            <w:r>
              <w:t>V004__privilegios.sql</w:t>
            </w:r>
          </w:p>
        </w:tc>
        <w:tc>
          <w:tcPr>
            <w:tcW w:type="dxa" w:w="3240"/>
            <w:vAlign w:val="top"/>
          </w:tcPr>
          <w:p>
            <w:pPr>
              <w:pStyle w:val="APACelda"/>
            </w:pPr>
            <w:r>
              <w:t>Roles técnicos y permisos por tabla/columna; cambio de propietario.</w:t>
            </w:r>
          </w:p>
        </w:tc>
        <w:tc>
          <w:tcPr>
            <w:tcW w:type="dxa" w:w="4032"/>
            <w:vAlign w:val="top"/>
          </w:tcPr>
          <w:p>
            <w:pPr>
              <w:pStyle w:val="APACelda"/>
            </w:pPr>
            <w:r>
              <w:t>Una vez por clúster en el aprovisionamiento inicial. Destinos con roles existentes usan el modo de reasignación previsto, sin recrearlos.</w:t>
            </w:r>
          </w:p>
        </w:tc>
      </w:tr>
      <w:tr>
        <w:tc>
          <w:tcPr>
            <w:tcW w:type="dxa" w:w="2088"/>
            <w:vAlign w:val="top"/>
          </w:tcPr>
          <w:p>
            <w:pPr>
              <w:pStyle w:val="APACelda"/>
            </w:pPr>
            <w:r>
              <w:t>T001__demostracion.sql</w:t>
            </w:r>
          </w:p>
        </w:tc>
        <w:tc>
          <w:tcPr>
            <w:tcW w:type="dxa" w:w="3240"/>
            <w:vAlign w:val="top"/>
          </w:tcPr>
          <w:p>
            <w:pPr>
              <w:pStyle w:val="APACelda"/>
            </w:pPr>
            <w:r>
              <w:t>Fixture sintético completo, cuentas inactivas con hashes calculados.</w:t>
            </w:r>
          </w:p>
        </w:tc>
        <w:tc>
          <w:tcPr>
            <w:tcW w:type="dxa" w:w="4032"/>
            <w:vAlign w:val="top"/>
          </w:tcPr>
          <w:p>
            <w:pPr>
              <w:pStyle w:val="APACelda"/>
            </w:pPr>
            <w:r>
              <w:t>Solo base de prueba vacía después de V003. No se mezcla con operación real ni se ejecuta como migración.</w:t>
            </w:r>
          </w:p>
        </w:tc>
      </w:tr>
      <w:tr>
        <w:tc>
          <w:tcPr>
            <w:tcW w:type="dxa" w:w="2088"/>
            <w:vAlign w:val="top"/>
          </w:tcPr>
          <w:p>
            <w:pPr>
              <w:pStyle w:val="APACelda"/>
            </w:pPr>
            <w:r>
              <w:t>V005 y posteriores</w:t>
            </w:r>
          </w:p>
        </w:tc>
        <w:tc>
          <w:tcPr>
            <w:tcW w:type="dxa" w:w="3240"/>
            <w:vAlign w:val="top"/>
          </w:tcPr>
          <w:p>
            <w:pPr>
              <w:pStyle w:val="APACelda"/>
            </w:pPr>
            <w:r>
              <w:t>Un cambio por versión con revisión, checksum y respaldo previo.</w:t>
            </w:r>
          </w:p>
        </w:tc>
        <w:tc>
          <w:tcPr>
            <w:tcW w:type="dxa" w:w="4032"/>
            <w:vAlign w:val="top"/>
          </w:tcPr>
          <w:p>
            <w:pPr>
              <w:pStyle w:val="APACelda"/>
            </w:pPr>
            <w:r>
              <w:t>No editar V001 ya aplicada; ampliar de forma compatible y probar conversión de datos antes de activar clientes.</w:t>
            </w:r>
          </w:p>
        </w:tc>
      </w:tr>
    </w:tbl>
    <w:p>
      <w:r>
        <w:t>Una migración que agregue campos opcionales precede al cliente que los usa; si después se exige NOT NULL, primero convierte y valida los registros históricos. Las modificaciones de catálogos incluyen el convertidor Java y su prueba de lectura de valores previos. Ante un fallo transaccional, el migrador revierte el script y conserva la última versión registrada. Un cambio que haya confirmado no se deshace con una edición manual del historial: utiliza una migración correctiva o restaura el conjunto completo bajo mantenimiento. La devolución de binarios a una versión anterior solo ocurre si su contrato sigue siendo compatible con el esquema activo.</w:t>
      </w:r>
    </w:p>
    <w:p>
      <w:pPr>
        <w:pStyle w:val="Heading1"/>
      </w:pPr>
      <w:r>
        <w:t>Datos Semilla y Datos de Prueba</w:t>
      </w:r>
    </w:p>
    <w:p>
      <w:r>
        <w:t>V003 crea únicamente los roles Propietario y Asistente, las filas de control y los parámetros iniciales. Los estados, monedas y métodos del catálogo están expresados completos mediante CHECK y en la tabla de catálogos del cuerpo, por lo que no requieren filas adicionales de catálogo. La cuenta inicial se crea con Aprovisionar.java del Apéndice C, desde consola local sin eco. La herramienta recibe el secreto de conexión y la contraseña inicial en ejecución, calcula Argon2id y exige confirmación de doce a ciento veintiocho caracteres. La transacción comprueba ausencia de otro Propietario activo, crea la cuenta con cambio_inicial y registra el evento.</w:t>
      </w:r>
    </w:p>
    <w:p>
      <w:pPr>
        <w:pStyle w:val="Heading2"/>
      </w:pPr>
      <w:r>
        <w:t>Aprovisionamiento y Parámetros Iniciales</w:t>
      </w:r>
    </w:p>
    <w:p>
      <w:r>
        <w:t xml:space="preserve">La herramienta de aprovisionamiento usa la credencial temporal de instalación o el migrador autorizado, nunca la cuenta cotidiana del Asistente. La configuración externa aporta LATCH_DB_URL y LATCH_PROVISION_USER sin secretos incrustados en el código, y la consola solicita las contraseñas necesarias al ejecutar. El primer acceso permite únicamente cambiar la clave propia y cerrar sesión hasta completar cambio_inicial. Las cuentas sintéticas de T001 están inactivas; la generación y validación de sus hashes de demostración quedan pendientes de reejecución y no acreditan el aprovisionamiento Java.</w:t>
      </w:r>
    </w:p>
    <w:p>
      <w:pPr>
        <w:pStyle w:val="APASinSangria"/>
        <w:keepNext/>
        <w:ind w:firstLine="720"/>
      </w:pPr>
      <w:r>
        <w:t>La Tabla 50 presenta parámetros Iniciales del Sistema.</w:t>
      </w:r>
    </w:p>
    <w:p>
      <w:pPr>
        <w:pStyle w:val="APANumero"/>
      </w:pPr>
      <w:r>
        <w:t>Tabla 50</w:t>
      </w:r>
    </w:p>
    <w:p>
      <w:pPr>
        <w:pStyle w:val="APATitulo"/>
      </w:pPr>
      <w:r>
        <w:t>Parámetros Iniciales del Sistema</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3168"/>
        <w:gridCol w:w="2016"/>
        <w:gridCol w:w="4176"/>
      </w:tblGrid>
      <w:tr>
        <w:trPr>
          <w:tblHeader/>
        </w:trPr>
        <w:tc>
          <w:tcPr>
            <w:tcW w:type="dxa" w:w="3168"/>
            <w:tcBorders>
              <w:bottom w:val="single" w:sz="6"/>
            </w:tcBorders>
          </w:tcPr>
          <w:p>
            <w:pPr>
              <w:pStyle w:val="APACelda"/>
              <w:jc w:val="center"/>
            </w:pPr>
            <w:r>
              <w:rPr>
                <w:b/>
              </w:rPr>
              <w:t>Clave</w:t>
            </w:r>
          </w:p>
        </w:tc>
        <w:tc>
          <w:tcPr>
            <w:tcW w:type="dxa" w:w="2016"/>
            <w:tcBorders>
              <w:bottom w:val="single" w:sz="6"/>
            </w:tcBorders>
          </w:tcPr>
          <w:p>
            <w:pPr>
              <w:pStyle w:val="APACelda"/>
              <w:jc w:val="center"/>
            </w:pPr>
            <w:r>
              <w:rPr>
                <w:b/>
              </w:rPr>
              <w:t>Valor Adoptado</w:t>
            </w:r>
          </w:p>
        </w:tc>
        <w:tc>
          <w:tcPr>
            <w:tcW w:type="dxa" w:w="4176"/>
            <w:tcBorders>
              <w:bottom w:val="single" w:sz="6"/>
            </w:tcBorders>
          </w:tcPr>
          <w:p>
            <w:pPr>
              <w:pStyle w:val="APACelda"/>
              <w:jc w:val="center"/>
            </w:pPr>
            <w:r>
              <w:rPr>
                <w:b/>
              </w:rPr>
              <w:t xml:space="preserve">Regla o Justificación — cambios por INSERT con vigencia y motivo</w:t>
            </w:r>
          </w:p>
        </w:tc>
      </w:tr>
      <w:tr>
        <w:tc>
          <w:tcPr>
            <w:tcW w:type="dxa" w:w="3168"/>
            <w:vAlign w:val="top"/>
          </w:tcPr>
          <w:p>
            <w:pPr>
              <w:pStyle w:val="APACelda"/>
            </w:pPr>
            <w:r>
              <w:t>dias_gracia / mora_tipo / mora_valor</w:t>
            </w:r>
          </w:p>
        </w:tc>
        <w:tc>
          <w:tcPr>
            <w:tcW w:type="dxa" w:w="2016"/>
            <w:vAlign w:val="top"/>
          </w:tcPr>
          <w:p>
            <w:pPr>
              <w:pStyle w:val="APACelda"/>
            </w:pPr>
            <w:r>
              <w:t>3 / Porcentaje / 0</w:t>
            </w:r>
          </w:p>
        </w:tc>
        <w:tc>
          <w:tcPr>
            <w:tcW w:type="dxa" w:w="4176"/>
            <w:vAlign w:val="top"/>
          </w:tcPr>
          <w:p>
            <w:pPr>
              <w:pStyle w:val="APACelda"/>
            </w:pPr>
            <w:r>
              <w:t>RN-05: primer despliegue sin mora monetaria hasta configuración del Propietario.</w:t>
            </w:r>
          </w:p>
        </w:tc>
      </w:tr>
      <w:tr>
        <w:tc>
          <w:tcPr>
            <w:tcW w:type="dxa" w:w="3168"/>
            <w:vAlign w:val="top"/>
          </w:tcPr>
          <w:p>
            <w:pPr>
              <w:pStyle w:val="APACelda"/>
            </w:pPr>
            <w:r>
              <w:t>dias_por_vencer / h2_intervalo_minutos</w:t>
            </w:r>
          </w:p>
        </w:tc>
        <w:tc>
          <w:tcPr>
            <w:tcW w:type="dxa" w:w="2016"/>
            <w:vAlign w:val="top"/>
          </w:tcPr>
          <w:p>
            <w:pPr>
              <w:pStyle w:val="APACelda"/>
            </w:pPr>
            <w:r>
              <w:t>30 / 5</w:t>
            </w:r>
          </w:p>
        </w:tc>
        <w:tc>
          <w:tcPr>
            <w:tcW w:type="dxa" w:w="4176"/>
            <w:vAlign w:val="top"/>
          </w:tcPr>
          <w:p>
            <w:pPr>
              <w:pStyle w:val="APACelda"/>
            </w:pPr>
            <w:r>
              <w:t>RN-12: revisión periódica de contratos; estados del cargo se calculan en consulta.</w:t>
            </w:r>
          </w:p>
        </w:tc>
      </w:tr>
      <w:tr>
        <w:tc>
          <w:tcPr>
            <w:tcW w:type="dxa" w:w="3168"/>
            <w:vAlign w:val="top"/>
          </w:tcPr>
          <w:p>
            <w:pPr>
              <w:pStyle w:val="APACelda"/>
            </w:pPr>
            <w:r>
              <w:t>max_intentos / bloqueo_minutos</w:t>
            </w:r>
          </w:p>
        </w:tc>
        <w:tc>
          <w:tcPr>
            <w:tcW w:type="dxa" w:w="2016"/>
            <w:vAlign w:val="top"/>
          </w:tcPr>
          <w:p>
            <w:pPr>
              <w:pStyle w:val="APACelda"/>
            </w:pPr>
            <w:r>
              <w:t>5 / 15</w:t>
            </w:r>
          </w:p>
        </w:tc>
        <w:tc>
          <w:tcPr>
            <w:tcW w:type="dxa" w:w="4176"/>
            <w:vAlign w:val="top"/>
          </w:tcPr>
          <w:p>
            <w:pPr>
              <w:pStyle w:val="APACelda"/>
            </w:pPr>
            <w:r>
              <w:t>RN-15; hash y longitud de clave son parámetros de seguridad fijados en el código revisado.</w:t>
            </w:r>
          </w:p>
        </w:tc>
      </w:tr>
      <w:tr>
        <w:tc>
          <w:tcPr>
            <w:tcW w:type="dxa" w:w="3168"/>
            <w:vAlign w:val="top"/>
          </w:tcPr>
          <w:p>
            <w:pPr>
              <w:pStyle w:val="APACelda"/>
            </w:pPr>
            <w:r>
              <w:t>fx_intervalo_horas / fx_presupuesto_mes</w:t>
            </w:r>
          </w:p>
        </w:tc>
        <w:tc>
          <w:tcPr>
            <w:tcW w:type="dxa" w:w="2016"/>
            <w:vAlign w:val="top"/>
          </w:tcPr>
          <w:p>
            <w:pPr>
              <w:pStyle w:val="APACelda"/>
            </w:pPr>
            <w:r>
              <w:t>24 / 100</w:t>
            </w:r>
          </w:p>
        </w:tc>
        <w:tc>
          <w:tcPr>
            <w:tcW w:type="dxa" w:w="4176"/>
            <w:vAlign w:val="top"/>
          </w:tcPr>
          <w:p>
            <w:pPr>
              <w:pStyle w:val="APACelda"/>
            </w:pPr>
            <w:r>
              <w:t>RN-22 y RNF-040; compartidos en instalación LAN.</w:t>
            </w:r>
          </w:p>
        </w:tc>
      </w:tr>
      <w:tr>
        <w:tc>
          <w:tcPr>
            <w:tcW w:type="dxa" w:w="3168"/>
            <w:vAlign w:val="top"/>
          </w:tcPr>
          <w:p>
            <w:pPr>
              <w:pStyle w:val="APACelda"/>
            </w:pPr>
            <w:r>
              <w:t>fx_concesion_segundos</w:t>
            </w:r>
          </w:p>
        </w:tc>
        <w:tc>
          <w:tcPr>
            <w:tcW w:type="dxa" w:w="2016"/>
            <w:vAlign w:val="top"/>
          </w:tcPr>
          <w:p>
            <w:pPr>
              <w:pStyle w:val="APACelda"/>
            </w:pPr>
            <w:r>
              <w:t>90</w:t>
            </w:r>
          </w:p>
        </w:tc>
        <w:tc>
          <w:tcPr>
            <w:tcW w:type="dxa" w:w="4176"/>
            <w:vAlign w:val="top"/>
          </w:tcPr>
          <w:p>
            <w:pPr>
              <w:pStyle w:val="APACelda"/>
            </w:pPr>
            <w:r>
              <w:t>Recupera actualización si la instancia designada deja de responder.</w:t>
            </w:r>
          </w:p>
        </w:tc>
      </w:tr>
      <w:tr>
        <w:tc>
          <w:tcPr>
            <w:tcW w:type="dxa" w:w="3168"/>
            <w:vAlign w:val="top"/>
          </w:tcPr>
          <w:p>
            <w:pPr>
              <w:pStyle w:val="APACelda"/>
            </w:pPr>
            <w:r>
              <w:t xml:space="preserve">inactividad_minutos</w:t>
            </w:r>
          </w:p>
        </w:tc>
        <w:tc>
          <w:tcPr>
            <w:tcW w:type="dxa" w:w="2016"/>
            <w:vAlign w:val="top"/>
          </w:tcPr>
          <w:p>
            <w:pPr>
              <w:pStyle w:val="APACelda"/>
            </w:pPr>
            <w:r>
              <w:t xml:space="preserve">15</w:t>
            </w:r>
          </w:p>
        </w:tc>
        <w:tc>
          <w:tcPr>
            <w:tcW w:type="dxa" w:w="4176"/>
            <w:vAlign w:val="top"/>
          </w:tcPr>
          <w:p>
            <w:pPr>
              <w:pStyle w:val="APACelda"/>
            </w:pPr>
            <w:r>
              <w:t xml:space="preserve">Minutos de inactividad antes de bloquear la sesión; rango 5–60. El límite de adjunto de 5 MiB es fijo en código y CHECK, no configurable.</w:t>
            </w:r>
          </w:p>
        </w:tc>
      </w:tr>
      <w:tr>
        <w:tc>
          <w:tcPr>
            <w:tcW w:type="dxa" w:w="3168"/>
            <w:vAlign w:val="top"/>
          </w:tcPr>
          <w:p>
            <w:pPr>
              <w:pStyle w:val="APACelda"/>
            </w:pPr>
            <w:r>
              <w:t>emisor</w:t>
            </w:r>
          </w:p>
        </w:tc>
        <w:tc>
          <w:tcPr>
            <w:tcW w:type="dxa" w:w="2016"/>
            <w:vAlign w:val="top"/>
          </w:tcPr>
          <w:p>
            <w:pPr>
              <w:pStyle w:val="APACelda"/>
            </w:pPr>
            <w:r>
              <w:t>Latch demostración académica; Managua, datos sintéticos.</w:t>
            </w:r>
          </w:p>
        </w:tc>
        <w:tc>
          <w:tcPr>
            <w:tcW w:type="dxa" w:w="4176"/>
            <w:vAlign w:val="top"/>
          </w:tcPr>
          <w:p>
            <w:pPr>
              <w:pStyle w:val="APACelda"/>
            </w:pPr>
            <w:r>
              <w:t xml:space="preserve">Datos de demostración identificados, sin inventar un propietario participante. Logotipo en documento_adjunto.parametro_id del registro emisor; propiedad_id no representa el logotipo.</w:t>
            </w:r>
          </w:p>
        </w:tc>
      </w:tr>
      <w:tr>
        <w:tc>
          <w:tcPr>
            <w:tcW w:type="dxa" w:w="3168"/>
            <w:vAlign w:val="top"/>
          </w:tcPr>
          <w:p>
            <w:pPr>
              <w:pStyle w:val="APACelda"/>
            </w:pPr>
            <w:r>
              <w:t>retencion_finanzas_anios / retencion_logs_dias</w:t>
            </w:r>
          </w:p>
        </w:tc>
        <w:tc>
          <w:tcPr>
            <w:tcW w:type="dxa" w:w="2016"/>
            <w:vAlign w:val="top"/>
          </w:tcPr>
          <w:p>
            <w:pPr>
              <w:pStyle w:val="APACelda"/>
            </w:pPr>
            <w:r>
              <w:t>5 / 90</w:t>
            </w:r>
          </w:p>
        </w:tc>
        <w:tc>
          <w:tcPr>
            <w:tcW w:type="dxa" w:w="4176"/>
            <w:vAlign w:val="top"/>
          </w:tcPr>
          <w:p>
            <w:pPr>
              <w:pStyle w:val="APACelda"/>
            </w:pPr>
            <w:r>
              <w:t>Supuestos administrativos del PRD; no habilitan purga automática ni fijan plazos legales.</w:t>
            </w:r>
          </w:p>
        </w:tc>
      </w:tr>
      <w:tr>
        <w:tc>
          <w:tcPr>
            <w:tcW w:type="dxa" w:w="3168"/>
            <w:vAlign w:val="top"/>
          </w:tcPr>
          <w:p>
            <w:pPr>
              <w:pStyle w:val="APACelda"/>
            </w:pPr>
            <w:r>
              <w:t>revision_adjuntos_al_cierre</w:t>
            </w:r>
          </w:p>
        </w:tc>
        <w:tc>
          <w:tcPr>
            <w:tcW w:type="dxa" w:w="2016"/>
            <w:vAlign w:val="top"/>
          </w:tcPr>
          <w:p>
            <w:pPr>
              <w:pStyle w:val="APACelda"/>
            </w:pPr>
            <w:r>
              <w:t>true</w:t>
            </w:r>
          </w:p>
        </w:tc>
        <w:tc>
          <w:tcPr>
            <w:tcW w:type="dxa" w:w="4176"/>
            <w:vAlign w:val="top"/>
          </w:tcPr>
          <w:p>
            <w:pPr>
              <w:pStyle w:val="APACelda"/>
            </w:pPr>
            <w:r>
              <w:t>Revisión por finalidad al cerrar, sin un plazo fijo universal de eliminación.</w:t>
            </w:r>
          </w:p>
        </w:tc>
      </w:tr>
    </w:tbl>
    <w:p>
      <w:pPr>
        <w:pStyle w:val="Heading2"/>
      </w:pPr>
      <w:r>
        <w:t>Escenarios Sintéticos y Verificación</w:t>
      </w:r>
    </w:p>
    <w:p>
      <w:r>
        <w:t>El fixture pequeño contiene dos propiedades, ocho unidades de los cuatro tipos, seis personas ficticias y ocho contratos que cubren el catálogo contractual. Los cuatro pagos utilizan los métodos Efectivo, Transferencia, Depósito bancario y Otro, con un pago anulado cuyo número permanece visible. Una operación de mil cuatrocientos sesenta córdobas usa una tasa ficticia de 36.50000000 para registrar cuarenta dólares de equivalente contractual. Otro pago deja quinientos córdobas de crédito después de cubrir una renta. Las garantías incluyen Retenido, Aplicado, Devuelto parcial y Devuelto; una devolución parcial conserva el contrato pendiente de cierre hasta agotar remanente, según FLU-31 del App Flow.</w:t>
      </w:r>
    </w:p>
    <w:p>
      <w:pPr>
        <w:pStyle w:val="APASinSangria"/>
        <w:keepNext/>
        <w:ind w:firstLine="720"/>
      </w:pPr>
      <w:r>
        <w:t>La Tabla 51 presenta escenarios de Prueba del Esquema.</w:t>
      </w:r>
    </w:p>
    <w:p>
      <w:pPr>
        <w:pStyle w:val="APANumero"/>
      </w:pPr>
      <w:r>
        <w:t>Tabla 51</w:t>
      </w:r>
    </w:p>
    <w:p>
      <w:pPr>
        <w:pStyle w:val="APATitulo"/>
      </w:pPr>
      <w:r>
        <w:t>Escenarios de Prueba del Esquema</w:t>
      </w:r>
    </w:p>
    <w:tbl>
      <w:tblPr>
        <w:tblW w:type="dxa" w:w="936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400"/>
        <w:gridCol w:w="2700"/>
        <w:gridCol w:w="3850"/>
        <w:gridCol w:w="1410"/>
      </w:tblGrid>
      <w:tr>
        <w:trPr>
          <w:tblHeader/>
        </w:trPr>
        <w:tc>
          <w:tcPr>
            <w:tcW w:type="dxa" w:w="1400"/>
            <w:tcBorders>
              <w:bottom w:val="single" w:sz="6"/>
            </w:tcBorders>
          </w:tcPr>
          <w:p>
            <w:pPr>
              <w:pStyle w:val="APACelda"/>
              <w:jc w:val="center"/>
            </w:pPr>
            <w:r>
              <w:rPr>
                <w:b/>
              </w:rPr>
              <w:t>Escenario</w:t>
            </w:r>
          </w:p>
        </w:tc>
        <w:tc>
          <w:tcPr>
            <w:tcW w:type="dxa" w:w="2700"/>
            <w:tcBorders>
              <w:bottom w:val="single" w:sz="6"/>
            </w:tcBorders>
          </w:tcPr>
          <w:p>
            <w:pPr>
              <w:pStyle w:val="APACelda"/>
              <w:jc w:val="center"/>
            </w:pPr>
            <w:r>
              <w:rPr>
                <w:b/>
              </w:rPr>
              <w:t>Procedimiento y Datos Sintéticos</w:t>
            </w:r>
          </w:p>
        </w:tc>
        <w:tc>
          <w:tcPr>
            <w:tcW w:type="dxa" w:w="3850"/>
            <w:tcBorders>
              <w:bottom w:val="single" w:sz="6"/>
            </w:tcBorders>
          </w:tcPr>
          <w:p>
            <w:pPr>
              <w:pStyle w:val="APACelda"/>
              <w:jc w:val="center"/>
            </w:pPr>
            <w:r>
              <w:rPr>
                <w:b/>
              </w:rPr>
              <w:t>Resultado Esperado y Criterio</w:t>
            </w:r>
          </w:p>
        </w:tc>
        <w:tc>
          <w:tcPr>
            <w:tcW w:type="dxa" w:w="1410"/>
            <w:tcBorders>
              <w:bottom w:val="single" w:sz="6"/>
            </w:tcBorders>
          </w:tcPr>
          <w:p>
            <w:pPr>
              <w:pStyle w:val="APACelda"/>
              <w:jc w:val="center"/>
            </w:pPr>
            <w:r>
              <w:rPr>
                <w:b/>
              </w:rPr>
              <w:t xml:space="preserve">CP equivalente</w:t>
            </w:r>
          </w:p>
        </w:tc>
      </w:tr>
      <w:tr>
        <w:tc>
          <w:tcPr>
            <w:tcW w:type="dxa" w:w="1400"/>
            <w:vAlign w:val="top"/>
          </w:tcPr>
          <w:p>
            <w:pPr>
              <w:pStyle w:val="APACelda"/>
            </w:pPr>
            <w:r>
              <w:t>Contrato duplicado</w:t>
            </w:r>
          </w:p>
        </w:tc>
        <w:tc>
          <w:tcPr>
            <w:tcW w:type="dxa" w:w="2700"/>
            <w:vAlign w:val="top"/>
          </w:tcPr>
          <w:p>
            <w:pPr>
              <w:pStyle w:val="APACelda"/>
            </w:pPr>
            <w:r>
              <w:t>Dos activaciones de la misma unidad; distintos UUID de contrato y un inquilino existente.</w:t>
            </w:r>
          </w:p>
        </w:tc>
        <w:tc>
          <w:tcPr>
            <w:tcW w:type="dxa" w:w="3850"/>
            <w:vAlign w:val="top"/>
          </w:tcPr>
          <w:p>
            <w:pPr>
              <w:pStyle w:val="APACelda"/>
            </w:pPr>
            <w:r>
              <w:t>Máximo un contrato activo; segundo intento 23505 o UnidadReservadaException.</w:t>
            </w:r>
          </w:p>
        </w:tc>
        <w:tc>
          <w:tcPr>
            <w:tcW w:type="dxa" w:w="1410"/>
            <w:vAlign w:val="top"/>
          </w:tcPr>
          <w:p>
            <w:pPr>
              <w:pStyle w:val="APACelda"/>
            </w:pPr>
            <w:r>
              <w:t xml:space="preserve">CP-052</w:t>
            </w:r>
          </w:p>
        </w:tc>
      </w:tr>
      <w:tr>
        <w:tc>
          <w:tcPr>
            <w:tcW w:type="dxa" w:w="1400"/>
            <w:vAlign w:val="top"/>
          </w:tcPr>
          <w:p>
            <w:pPr>
              <w:pStyle w:val="APACelda"/>
            </w:pPr>
            <w:r>
              <w:t>Duración y día de pago</w:t>
            </w:r>
          </w:p>
        </w:tc>
        <w:tc>
          <w:tcPr>
            <w:tcW w:type="dxa" w:w="2700"/>
            <w:vAlign w:val="top"/>
          </w:tcPr>
          <w:p>
            <w:pPr>
              <w:pStyle w:val="APACelda"/>
            </w:pPr>
            <w:r>
              <w:t>Inicio 31/01/2026, fin 28/02/2026; día 31 en febrero.</w:t>
            </w:r>
          </w:p>
        </w:tc>
        <w:tc>
          <w:tcPr>
            <w:tcW w:type="dxa" w:w="3850"/>
            <w:vAlign w:val="top"/>
          </w:tcPr>
          <w:p>
            <w:pPr>
              <w:pStyle w:val="APACelda"/>
            </w:pPr>
            <w:r>
              <w:t>Un mes calendario válido y vencimiento 28/02; fin igual a inicio rechazado.</w:t>
            </w:r>
          </w:p>
        </w:tc>
        <w:tc>
          <w:tcPr>
            <w:tcW w:type="dxa" w:w="1410"/>
            <w:vAlign w:val="top"/>
          </w:tcPr>
          <w:p>
            <w:pPr>
              <w:pStyle w:val="APACelda"/>
            </w:pPr>
            <w:r>
              <w:t xml:space="preserve">CP-015</w:t>
            </w:r>
          </w:p>
        </w:tc>
      </w:tr>
      <w:tr>
        <w:tc>
          <w:tcPr>
            <w:tcW w:type="dxa" w:w="1400"/>
            <w:vAlign w:val="top"/>
          </w:tcPr>
          <w:p>
            <w:pPr>
              <w:pStyle w:val="APACelda"/>
            </w:pPr>
            <w:r>
              <w:t>Renta y mora únicas</w:t>
            </w:r>
          </w:p>
        </w:tc>
        <w:tc>
          <w:tcPr>
            <w:tcW w:type="dxa" w:w="2700"/>
            <w:vAlign w:val="top"/>
          </w:tcPr>
          <w:p>
            <w:pPr>
              <w:pStyle w:val="APACelda"/>
            </w:pPr>
            <w:r>
              <w:t>Repetir H1 para octubre y H2 para la misma renta vencida.</w:t>
            </w:r>
          </w:p>
        </w:tc>
        <w:tc>
          <w:tcPr>
            <w:tcW w:type="dxa" w:w="3850"/>
            <w:vAlign w:val="top"/>
          </w:tcPr>
          <w:p>
            <w:pPr>
              <w:pStyle w:val="APACelda"/>
            </w:pPr>
            <w:r>
              <w:t>Una renta y a lo sumo una mora; cero mora sobre Mora.</w:t>
            </w:r>
          </w:p>
        </w:tc>
        <w:tc>
          <w:tcPr>
            <w:tcW w:type="dxa" w:w="1410"/>
            <w:vAlign w:val="top"/>
          </w:tcPr>
          <w:p>
            <w:pPr>
              <w:pStyle w:val="APACelda"/>
            </w:pPr>
            <w:r>
              <w:t xml:space="preserve">CP-021 / CP-022</w:t>
            </w:r>
          </w:p>
        </w:tc>
      </w:tr>
      <w:tr>
        <w:tc>
          <w:tcPr>
            <w:tcW w:type="dxa" w:w="1400"/>
            <w:vAlign w:val="top"/>
          </w:tcPr>
          <w:p>
            <w:pPr>
              <w:pStyle w:val="APACelda"/>
            </w:pPr>
            <w:r>
              <w:t>Pago parcial y conversión</w:t>
            </w:r>
          </w:p>
        </w:tc>
        <w:tc>
          <w:tcPr>
            <w:tcW w:type="dxa" w:w="2700"/>
            <w:vAlign w:val="top"/>
          </w:tcPr>
          <w:p>
            <w:pPr>
              <w:pStyle w:val="APACelda"/>
            </w:pPr>
            <w:r>
              <w:t>Cargo USD 100; recibir NIO 1460 a tasa sintética 36.5 del 23/10.</w:t>
            </w:r>
          </w:p>
        </w:tc>
        <w:tc>
          <w:tcPr>
            <w:tcW w:type="dxa" w:w="3850"/>
            <w:vAlign w:val="top"/>
          </w:tcPr>
          <w:p>
            <w:pPr>
              <w:pStyle w:val="APACelda"/>
            </w:pPr>
            <w:r>
              <w:t>Equivalente USD 40; saldo USD 60; diferencia de conciliación cero centavos.</w:t>
            </w:r>
          </w:p>
        </w:tc>
        <w:tc>
          <w:tcPr>
            <w:tcW w:type="dxa" w:w="1410"/>
            <w:vAlign w:val="top"/>
          </w:tcPr>
          <w:p>
            <w:pPr>
              <w:pStyle w:val="APACelda"/>
            </w:pPr>
            <w:r>
              <w:t xml:space="preserve">CP-026 / CP-029</w:t>
            </w:r>
          </w:p>
        </w:tc>
      </w:tr>
      <w:tr>
        <w:tc>
          <w:tcPr>
            <w:tcW w:type="dxa" w:w="1400"/>
            <w:vAlign w:val="top"/>
          </w:tcPr>
          <w:p>
            <w:pPr>
              <w:pStyle w:val="APACelda"/>
            </w:pPr>
            <w:r>
              <w:t>Excedente y siguiente cargo</w:t>
            </w:r>
          </w:p>
        </w:tc>
        <w:tc>
          <w:tcPr>
            <w:tcW w:type="dxa" w:w="2700"/>
            <w:vAlign w:val="top"/>
          </w:tcPr>
          <w:p>
            <w:pPr>
              <w:pStyle w:val="APACelda"/>
            </w:pPr>
            <w:r>
              <w:t>Pago NIO 3500 contra renta NIO 3000; generar siguiente cargo con crédito.</w:t>
            </w:r>
          </w:p>
        </w:tc>
        <w:tc>
          <w:tcPr>
            <w:tcW w:type="dxa" w:w="3850"/>
            <w:vAlign w:val="top"/>
          </w:tcPr>
          <w:p>
            <w:pPr>
              <w:pStyle w:val="APACelda"/>
            </w:pPr>
            <w:r>
              <w:t>Crédito inicial 500; aplicación posterior 500; no generar segundo recibo.</w:t>
            </w:r>
          </w:p>
        </w:tc>
        <w:tc>
          <w:tcPr>
            <w:tcW w:type="dxa" w:w="1410"/>
            <w:vAlign w:val="top"/>
          </w:tcPr>
          <w:p>
            <w:pPr>
              <w:pStyle w:val="APACelda"/>
            </w:pPr>
            <w:r>
              <w:t xml:space="preserve">CP-028</w:t>
            </w:r>
          </w:p>
        </w:tc>
      </w:tr>
      <w:tr>
        <w:tc>
          <w:tcPr>
            <w:tcW w:type="dxa" w:w="1400"/>
            <w:vAlign w:val="top"/>
          </w:tcPr>
          <w:p>
            <w:pPr>
              <w:pStyle w:val="APACelda"/>
            </w:pPr>
            <w:r>
              <w:t>Anulación dependiente</w:t>
            </w:r>
          </w:p>
        </w:tc>
        <w:tc>
          <w:tcPr>
            <w:tcW w:type="dxa" w:w="2700"/>
            <w:vAlign w:val="top"/>
          </w:tcPr>
          <w:p>
            <w:pPr>
              <w:pStyle w:val="APACelda"/>
            </w:pPr>
            <w:r>
              <w:t>Pago con aplicación posterior Credito; intentar anular, revertir dependencia y repetir.</w:t>
            </w:r>
          </w:p>
        </w:tc>
        <w:tc>
          <w:tcPr>
            <w:tcW w:type="dxa" w:w="3850"/>
            <w:vAlign w:val="top"/>
          </w:tcPr>
          <w:p>
            <w:pPr>
              <w:pStyle w:val="APACelda"/>
            </w:pPr>
            <w:r>
              <w:t>Primero rechazo; después una anulación con número conservado y motivo auditado.</w:t>
            </w:r>
          </w:p>
        </w:tc>
        <w:tc>
          <w:tcPr>
            <w:tcW w:type="dxa" w:w="1410"/>
            <w:vAlign w:val="top"/>
          </w:tcPr>
          <w:p>
            <w:pPr>
              <w:pStyle w:val="APACelda"/>
            </w:pPr>
            <w:r>
              <w:t xml:space="preserve">CP-032 / CP-033</w:t>
            </w:r>
          </w:p>
        </w:tc>
      </w:tr>
      <w:tr>
        <w:tc>
          <w:tcPr>
            <w:tcW w:type="dxa" w:w="1400"/>
            <w:vAlign w:val="top"/>
          </w:tcPr>
          <w:p>
            <w:pPr>
              <w:pStyle w:val="APACelda"/>
            </w:pPr>
            <w:r>
              <w:t>Garantía y cierre</w:t>
            </w:r>
          </w:p>
        </w:tc>
        <w:tc>
          <w:tcPr>
            <w:tcW w:type="dxa" w:w="2700"/>
            <w:vAlign w:val="top"/>
          </w:tcPr>
          <w:p>
            <w:pPr>
              <w:pStyle w:val="APACelda"/>
            </w:pPr>
            <w:r>
              <w:t>Aplicación total, devolución total y devolución parcial con concepto.</w:t>
            </w:r>
          </w:p>
        </w:tc>
        <w:tc>
          <w:tcPr>
            <w:tcW w:type="dxa" w:w="3850"/>
            <w:vAlign w:val="top"/>
          </w:tcPr>
          <w:p>
            <w:pPr>
              <w:pStyle w:val="APACelda"/>
            </w:pPr>
            <w:r>
              <w:t>Ecuación exacta; remanente cero para cerrar; parcial queda pendiente de liquidar.</w:t>
            </w:r>
          </w:p>
        </w:tc>
        <w:tc>
          <w:tcPr>
            <w:tcW w:type="dxa" w:w="1410"/>
            <w:vAlign w:val="top"/>
          </w:tcPr>
          <w:p>
            <w:pPr>
              <w:pStyle w:val="APACelda"/>
            </w:pPr>
            <w:r>
              <w:t xml:space="preserve">CP-034 / CP-036</w:t>
            </w:r>
          </w:p>
        </w:tc>
      </w:tr>
      <w:tr>
        <w:tc>
          <w:tcPr>
            <w:tcW w:type="dxa" w:w="1400"/>
            <w:vAlign w:val="top"/>
          </w:tcPr>
          <w:p>
            <w:pPr>
              <w:pStyle w:val="APACelda"/>
            </w:pPr>
            <w:r>
              <w:t>Consecutivo revertido</w:t>
            </w:r>
          </w:p>
        </w:tc>
        <w:tc>
          <w:tcPr>
            <w:tcW w:type="dxa" w:w="2700"/>
            <w:vAlign w:val="top"/>
          </w:tcPr>
          <w:p>
            <w:pPr>
              <w:pStyle w:val="APACelda"/>
            </w:pPr>
            <w:r>
              <w:t>Variante a: diez emisores en dos JVM, contador inicial 1;100 pagos confirmados y otras diez solicitudes con rollback antes del commit.</w:t>
            </w:r>
          </w:p>
        </w:tc>
        <w:tc>
          <w:tcPr>
            <w:tcW w:type="dxa" w:w="3850"/>
            <w:vAlign w:val="top"/>
          </w:tcPr>
          <w:p>
            <w:pPr>
              <w:pStyle w:val="APACelda"/>
            </w:pPr>
            <w:r>
              <w:t>100 recibos y siguiente_numero=101; las diez solicitudes revertidas no consumen número.</w:t>
            </w:r>
          </w:p>
        </w:tc>
        <w:tc>
          <w:tcPr>
            <w:tcW w:type="dxa" w:w="1410"/>
            <w:vAlign w:val="top"/>
          </w:tcPr>
          <w:p>
            <w:pPr>
              <w:pStyle w:val="APACelda"/>
            </w:pPr>
            <w:r>
              <w:t xml:space="preserve">CP-041 / CP-042 (variante a)</w:t>
            </w:r>
          </w:p>
        </w:tc>
      </w:tr>
      <w:tr>
        <w:tc>
          <w:tcPr>
            <w:tcW w:type="dxa" w:w="1400"/>
            <w:vAlign w:val="top"/>
          </w:tcPr>
          <w:p>
            <w:pPr>
              <w:pStyle w:val="APACelda"/>
            </w:pPr>
            <w:r>
              <w:t>Emisores y anulaciones</w:t>
            </w:r>
          </w:p>
        </w:tc>
        <w:tc>
          <w:tcPr>
            <w:tcW w:type="dxa" w:w="2700"/>
            <w:vAlign w:val="top"/>
          </w:tcPr>
          <w:p>
            <w:pPr>
              <w:pStyle w:val="APACelda"/>
            </w:pPr>
            <w:r>
              <w:t>Variante b: diez emisores en dos JVM, contador inicial 1;100 pagos confirmados y diez anulaciones posteriores.</w:t>
            </w:r>
          </w:p>
        </w:tc>
        <w:tc>
          <w:tcPr>
            <w:tcW w:type="dxa" w:w="3850"/>
            <w:vAlign w:val="top"/>
          </w:tcPr>
          <w:p>
            <w:pPr>
              <w:pStyle w:val="APACelda"/>
            </w:pPr>
            <w:r>
              <w:t>100 recibos,90 pagos Registrado y10 Anulado; siguiente_numero=101, sin renumerar.</w:t>
            </w:r>
          </w:p>
        </w:tc>
        <w:tc>
          <w:tcPr>
            <w:tcW w:type="dxa" w:w="1410"/>
            <w:vAlign w:val="top"/>
          </w:tcPr>
          <w:p>
            <w:pPr>
              <w:pStyle w:val="APACelda"/>
            </w:pPr>
            <w:r>
              <w:t xml:space="preserve">CP-041 / CP-032 (variante b)</w:t>
            </w:r>
          </w:p>
        </w:tc>
      </w:tr>
      <w:tr>
        <w:tc>
          <w:tcPr>
            <w:tcW w:type="dxa" w:w="1400"/>
            <w:vAlign w:val="top"/>
          </w:tcPr>
          <w:p>
            <w:pPr>
              <w:pStyle w:val="APACelda"/>
            </w:pPr>
            <w:r>
              <w:t>Permisos SQL</w:t>
            </w:r>
          </w:p>
        </w:tc>
        <w:tc>
          <w:tcPr>
            <w:tcW w:type="dxa" w:w="2700"/>
            <w:vAlign w:val="top"/>
          </w:tcPr>
          <w:p>
            <w:pPr>
              <w:pStyle w:val="APACelda"/>
            </w:pPr>
            <w:r>
              <w:t>SET ROLE latch_runtime; UPDATE de número, importe o DELETE de bitácora.</w:t>
            </w:r>
          </w:p>
        </w:tc>
        <w:tc>
          <w:tcPr>
            <w:tcW w:type="dxa" w:w="3850"/>
            <w:vAlign w:val="top"/>
          </w:tcPr>
          <w:p>
            <w:pPr>
              <w:pStyle w:val="APACelda"/>
            </w:pPr>
            <w:r>
              <w:t>Cien por ciento de esos intentos rechazados con 42501.</w:t>
            </w:r>
          </w:p>
        </w:tc>
        <w:tc>
          <w:tcPr>
            <w:tcW w:type="dxa" w:w="1410"/>
            <w:vAlign w:val="top"/>
          </w:tcPr>
          <w:p>
            <w:pPr>
              <w:pStyle w:val="APACelda"/>
            </w:pPr>
            <w:r>
              <w:t xml:space="preserve">CP-005 / CP-040 (variante de permisos SQL)</w:t>
            </w:r>
          </w:p>
        </w:tc>
      </w:tr>
      <w:tr>
        <w:tc>
          <w:tcPr>
            <w:tcW w:type="dxa" w:w="1400"/>
            <w:vAlign w:val="top"/>
          </w:tcPr>
          <w:p>
            <w:pPr>
              <w:pStyle w:val="APACelda"/>
            </w:pPr>
            <w:r>
              <w:t>Integración JSON</w:t>
            </w:r>
          </w:p>
        </w:tc>
        <w:tc>
          <w:tcPr>
            <w:tcW w:type="dxa" w:w="2700"/>
            <w:vAlign w:val="top"/>
          </w:tcPr>
          <w:p>
            <w:pPr>
              <w:pStyle w:val="APACelda"/>
            </w:pPr>
            <w:r>
              <w:t>Base EUR, NIO ausente/negativo, tiempos invertidos, body &gt;256 KiB, 408/429/5xx simulados.</w:t>
            </w:r>
          </w:p>
        </w:tc>
        <w:tc>
          <w:tcPr>
            <w:tcW w:type="dxa" w:w="3850"/>
            <w:vAlign w:val="top"/>
          </w:tcPr>
          <w:p>
            <w:pPr>
              <w:pStyle w:val="APACelda"/>
            </w:pPr>
            <w:r>
              <w:t>Rechazar inválidos sin sustituir caché;408/red/5xx: único reintento 60 s;429: Retry-After y cuota; banda manual fuera 1–100: revisión del Propietario.</w:t>
            </w:r>
          </w:p>
        </w:tc>
        <w:tc>
          <w:tcPr>
            <w:tcW w:type="dxa" w:w="1410"/>
            <w:vAlign w:val="top"/>
          </w:tcPr>
          <w:p>
            <w:pPr>
              <w:pStyle w:val="APACelda"/>
            </w:pPr>
            <w:r>
              <w:t xml:space="preserve">CP-058 / CP-064</w:t>
            </w:r>
          </w:p>
        </w:tc>
      </w:tr>
      <w:tr>
        <w:tc>
          <w:tcPr>
            <w:tcW w:type="dxa" w:w="1400"/>
            <w:vAlign w:val="top"/>
          </w:tcPr>
          <w:p>
            <w:pPr>
              <w:pStyle w:val="APACelda"/>
            </w:pPr>
            <w:r>
              <w:t>Restauración</w:t>
            </w:r>
          </w:p>
        </w:tc>
        <w:tc>
          <w:tcPr>
            <w:tcW w:type="dxa" w:w="2700"/>
            <w:vAlign w:val="top"/>
          </w:tcPr>
          <w:p>
            <w:pPr>
              <w:pStyle w:val="APACelda"/>
            </w:pPr>
            <w:r>
              <w:t>Clientes detenidos; validar paquete, hashes y GCM; restauración aislada de base 1 GiB y adjuntos 1 GiB antes de sustituir instalación.</w:t>
            </w:r>
          </w:p>
        </w:tc>
        <w:tc>
          <w:tcPr>
            <w:tcW w:type="dxa" w:w="3850"/>
            <w:vAlign w:val="top"/>
          </w:tcPr>
          <w:p>
            <w:pPr>
              <w:pStyle w:val="APACelda"/>
            </w:pPr>
            <w:r>
              <w:t>Misma historia y próximo número; conciliar recibos posteriores sin reutilizar ni renumerar. Metas 15 min respaldo / 30 min recuperación, pendientes de medición en entorno identificado.</w:t>
            </w:r>
          </w:p>
        </w:tc>
        <w:tc>
          <w:tcPr>
            <w:tcW w:type="dxa" w:w="1410"/>
            <w:vAlign w:val="top"/>
          </w:tcPr>
          <w:p>
            <w:pPr>
              <w:pStyle w:val="APACelda"/>
            </w:pPr>
            <w:r>
              <w:t xml:space="preserve">CP-051 / CP-095 (variantes)</w:t>
            </w:r>
          </w:p>
        </w:tc>
      </w:tr>
      <w:tr>
        <w:tc>
          <w:tcPr>
            <w:tcW w:type="dxa" w:w="1400"/>
            <w:vAlign w:val="top"/>
          </w:tcPr>
          <w:p>
            <w:pPr>
              <w:pStyle w:val="APACelda"/>
            </w:pPr>
            <w:r>
              <w:t>Carga V1 y UI</w:t>
            </w:r>
          </w:p>
        </w:tc>
        <w:tc>
          <w:tcPr>
            <w:tcW w:type="dxa" w:w="2700"/>
            <w:vAlign w:val="top"/>
          </w:tcPr>
          <w:p>
            <w:pPr>
              <w:pStyle w:val="APACelda"/>
            </w:pPr>
            <w:r>
              <w:t>500 cargos y 100000 eventos; H1/H5 en JavaFX con pulsos medidos.</w:t>
            </w:r>
          </w:p>
        </w:tc>
        <w:tc>
          <w:tcPr>
            <w:tcW w:type="dxa" w:w="3850"/>
            <w:vAlign w:val="top"/>
          </w:tcPr>
          <w:p>
            <w:pPr>
              <w:pStyle w:val="APACelda"/>
            </w:pPr>
            <w:r>
              <w:t>Metas RNF-001 a RNF-004 y RNF-020/021; plan futuro, no ensayo ya ejecutado.</w:t>
            </w:r>
          </w:p>
        </w:tc>
        <w:tc>
          <w:tcPr>
            <w:tcW w:type="dxa" w:w="1410"/>
            <w:vAlign w:val="top"/>
          </w:tcPr>
          <w:p>
            <w:pPr>
              <w:pStyle w:val="APACelda"/>
            </w:pPr>
            <w:r>
              <w:t xml:space="preserve">CP-098 / CP-099</w:t>
            </w:r>
          </w:p>
        </w:tc>
      </w:tr>
    </w:tbl>
    <w:p>
      <w:pPr>
        <w:pStyle w:val="Heading1"/>
      </w:pPr>
      <w:r>
        <w:t>Trazabilidad</w:t>
      </w:r>
    </w:p>
    <w:p>
      <w:r>
        <w:t xml:space="preserve">La trazabilidad conserva los identificadores del PRD, los flujos consultados y las decisiones ADR del TRD, sin inventar una nueva serie de requisitos aprobados. Cada tabla y restricción del diccionario tiene una regla RN o un módulo responsable; los servicios vinculan sus capacidades con los RF correspondientes. Las reglas visuales RN-35 a RN-38 se resuelven fuera de la base y su ausencia de entidades es una decisión verificable, no una omisión de persistencia. El Apéndice F reúne fuentes y fecha de consulta. Las tablas de resultados distinguen lo ejecutado sobre SQL de los criterios previstos para una aplicación que todavía debe implementarse e integrarse. CP-001 a CP-100 del Plan son los únicos identificadores de ejecución; los escenarios de esta tabla y ESC/PT/PV/EV conservan su función de diseño. Las comprobaciones SQL se registran como variantes de esos CP, sin crear otra serie.</w:t>
      </w:r>
    </w:p>
    <w:p>
      <w:pPr>
        <w:pStyle w:val="APASinSangria"/>
        <w:keepNext/>
        <w:ind w:firstLine="720"/>
      </w:pPr>
      <w:r>
        <w:t>La Tabla 52 presenta requisitos y Reglas contra Persistencia y Servicios.</w:t>
      </w:r>
    </w:p>
    <w:p>
      <w:pPr>
        <w:pStyle w:val="APANumero"/>
      </w:pPr>
      <w:r>
        <w:t>Tabla 52</w:t>
      </w:r>
    </w:p>
    <w:p>
      <w:pPr>
        <w:pStyle w:val="APATitulo"/>
      </w:pPr>
      <w:r>
        <w:t>Requisitos y Reglas contra Persistencia y Servicios</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2304"/>
        <w:gridCol w:w="2160"/>
        <w:gridCol w:w="2736"/>
        <w:gridCol w:w="2160"/>
      </w:tblGrid>
      <w:tr>
        <w:trPr>
          <w:tblHeader/>
        </w:trPr>
        <w:tc>
          <w:tcPr>
            <w:tcW w:type="dxa" w:w="2304"/>
            <w:tcBorders>
              <w:bottom w:val="single" w:sz="6"/>
            </w:tcBorders>
          </w:tcPr>
          <w:p>
            <w:pPr>
              <w:pStyle w:val="APACelda"/>
              <w:jc w:val="center"/>
            </w:pPr>
            <w:r>
              <w:rPr>
                <w:b/>
              </w:rPr>
              <w:t>Requisitos y Reglas</w:t>
            </w:r>
          </w:p>
        </w:tc>
        <w:tc>
          <w:tcPr>
            <w:tcW w:type="dxa" w:w="2160"/>
            <w:tcBorders>
              <w:bottom w:val="single" w:sz="6"/>
            </w:tcBorders>
          </w:tcPr>
          <w:p>
            <w:pPr>
              <w:pStyle w:val="APACelda"/>
              <w:jc w:val="center"/>
            </w:pPr>
            <w:r>
              <w:rPr>
                <w:b/>
              </w:rPr>
              <w:t>Tablas</w:t>
            </w:r>
          </w:p>
        </w:tc>
        <w:tc>
          <w:tcPr>
            <w:tcW w:type="dxa" w:w="2736"/>
            <w:tcBorders>
              <w:bottom w:val="single" w:sz="6"/>
            </w:tcBorders>
          </w:tcPr>
          <w:p>
            <w:pPr>
              <w:pStyle w:val="APACelda"/>
              <w:jc w:val="center"/>
            </w:pPr>
            <w:r>
              <w:rPr>
                <w:b/>
              </w:rPr>
              <w:t>Restricciones u Objetos</w:t>
            </w:r>
          </w:p>
        </w:tc>
        <w:tc>
          <w:tcPr>
            <w:tcW w:type="dxa" w:w="2160"/>
            <w:tcBorders>
              <w:bottom w:val="single" w:sz="6"/>
            </w:tcBorders>
          </w:tcPr>
          <w:p>
            <w:pPr>
              <w:pStyle w:val="APACelda"/>
              <w:jc w:val="center"/>
            </w:pPr>
            <w:r>
              <w:rPr>
                <w:b/>
              </w:rPr>
              <w:t>Servicio y Decisión</w:t>
            </w:r>
          </w:p>
        </w:tc>
      </w:tr>
      <w:tr>
        <w:tc>
          <w:tcPr>
            <w:tcW w:type="dxa" w:w="2304"/>
            <w:vAlign w:val="top"/>
          </w:tcPr>
          <w:p>
            <w:pPr>
              <w:pStyle w:val="APACelda"/>
            </w:pPr>
            <w:r>
              <w:t>RN-01, RN-11; RF-M02-07..11, RF-M04-05</w:t>
            </w:r>
          </w:p>
        </w:tc>
        <w:tc>
          <w:tcPr>
            <w:tcW w:type="dxa" w:w="2160"/>
            <w:vAlign w:val="top"/>
          </w:tcPr>
          <w:p>
            <w:pPr>
              <w:pStyle w:val="APACelda"/>
            </w:pPr>
            <w:r>
              <w:t>unidad, contrato, propiedad, inquilino</w:t>
            </w:r>
          </w:p>
        </w:tc>
        <w:tc>
          <w:tcPr>
            <w:tcW w:type="dxa" w:w="2736"/>
            <w:vAlign w:val="top"/>
          </w:tcPr>
          <w:p>
            <w:pPr>
              <w:pStyle w:val="APACelda"/>
            </w:pPr>
            <w:r>
              <w:t>uq_contrato_activo; FK RESTRICT; bloqueo de unidad.</w:t>
            </w:r>
          </w:p>
        </w:tc>
        <w:tc>
          <w:tcPr>
            <w:tcW w:type="dxa" w:w="2160"/>
            <w:vAlign w:val="top"/>
          </w:tcPr>
          <w:p>
            <w:pPr>
              <w:pStyle w:val="APACelda"/>
            </w:pPr>
            <w:r>
              <w:t>PropiedadUnidadService, ContratoService; ADR-04.</w:t>
            </w:r>
          </w:p>
        </w:tc>
      </w:tr>
      <w:tr>
        <w:tc>
          <w:tcPr>
            <w:tcW w:type="dxa" w:w="2304"/>
            <w:vAlign w:val="top"/>
          </w:tcPr>
          <w:p>
            <w:pPr>
              <w:pStyle w:val="APACelda"/>
            </w:pPr>
            <w:r>
              <w:t>RN-02, RN-17; RF-M04-02/04</w:t>
            </w:r>
          </w:p>
        </w:tc>
        <w:tc>
          <w:tcPr>
            <w:tcW w:type="dxa" w:w="2160"/>
            <w:vAlign w:val="top"/>
          </w:tcPr>
          <w:p>
            <w:pPr>
              <w:pStyle w:val="APACelda"/>
            </w:pPr>
            <w:r>
              <w:t>contrato, cargo</w:t>
            </w:r>
          </w:p>
        </w:tc>
        <w:tc>
          <w:tcPr>
            <w:tcW w:type="dxa" w:w="2736"/>
            <w:vAlign w:val="top"/>
          </w:tcPr>
          <w:p>
            <w:pPr>
              <w:pStyle w:val="APACelda"/>
            </w:pPr>
            <w:r>
              <w:t>ck_contrato_duracion; día 1..31; período día 1.</w:t>
            </w:r>
          </w:p>
        </w:tc>
        <w:tc>
          <w:tcPr>
            <w:tcW w:type="dxa" w:w="2160"/>
            <w:vAlign w:val="top"/>
          </w:tcPr>
          <w:p>
            <w:pPr>
              <w:pStyle w:val="APACelda"/>
            </w:pPr>
            <w:r>
              <w:t>ContratoService, CobranzaService.</w:t>
            </w:r>
          </w:p>
        </w:tc>
      </w:tr>
      <w:tr>
        <w:tc>
          <w:tcPr>
            <w:tcW w:type="dxa" w:w="2304"/>
            <w:vAlign w:val="top"/>
          </w:tcPr>
          <w:p>
            <w:pPr>
              <w:pStyle w:val="APACelda"/>
            </w:pPr>
            <w:r>
              <w:t>RN-03, RN-09, RN-22, RN-32; RF-M06-05/06, RF-M09-09</w:t>
            </w:r>
          </w:p>
        </w:tc>
        <w:tc>
          <w:tcPr>
            <w:tcW w:type="dxa" w:w="2160"/>
            <w:vAlign w:val="top"/>
          </w:tcPr>
          <w:p>
            <w:pPr>
              <w:pStyle w:val="APACelda"/>
            </w:pPr>
            <w:r>
              <w:t>contrato, pago, tipo_cambio, autorizacion_tasa</w:t>
            </w:r>
          </w:p>
        </w:tc>
        <w:tc>
          <w:tcPr>
            <w:tcW w:type="dxa" w:w="2736"/>
            <w:vAlign w:val="top"/>
          </w:tcPr>
          <w:p>
            <w:pPr>
              <w:pStyle w:val="APACelda"/>
            </w:pPr>
            <w:r>
              <w:t>CHECK de moneda/tasa; uq_autorizacion_fecha; procedimiento financiero.</w:t>
            </w:r>
          </w:p>
        </w:tc>
        <w:tc>
          <w:tcPr>
            <w:tcW w:type="dxa" w:w="2160"/>
            <w:vAlign w:val="top"/>
          </w:tcPr>
          <w:p>
            <w:pPr>
              <w:pStyle w:val="APACelda"/>
            </w:pPr>
            <w:r>
              <w:t>PagoService, TipoCambioService; ADR-08, ADR-20.</w:t>
            </w:r>
          </w:p>
        </w:tc>
      </w:tr>
      <w:tr>
        <w:tc>
          <w:tcPr>
            <w:tcW w:type="dxa" w:w="2304"/>
            <w:vAlign w:val="top"/>
          </w:tcPr>
          <w:p>
            <w:pPr>
              <w:pStyle w:val="APACelda"/>
            </w:pPr>
            <w:r>
              <w:t>RN-04, RN-05, RN-20; RF-M05-01..07</w:t>
            </w:r>
          </w:p>
        </w:tc>
        <w:tc>
          <w:tcPr>
            <w:tcW w:type="dxa" w:w="2160"/>
            <w:vAlign w:val="top"/>
          </w:tcPr>
          <w:p>
            <w:pPr>
              <w:pStyle w:val="APACelda"/>
            </w:pPr>
            <w:r>
              <w:t>cargo, contrato</w:t>
            </w:r>
          </w:p>
        </w:tc>
        <w:tc>
          <w:tcPr>
            <w:tcW w:type="dxa" w:w="2736"/>
            <w:vAlign w:val="top"/>
          </w:tcPr>
          <w:p>
            <w:pPr>
              <w:pStyle w:val="APACelda"/>
            </w:pPr>
            <w:r>
              <w:t>uq_cargo_renta, uq_cargo_mora; origen y bloqueo común.</w:t>
            </w:r>
          </w:p>
        </w:tc>
        <w:tc>
          <w:tcPr>
            <w:tcW w:type="dxa" w:w="2160"/>
            <w:vAlign w:val="top"/>
          </w:tcPr>
          <w:p>
            <w:pPr>
              <w:pStyle w:val="APACelda"/>
            </w:pPr>
            <w:r>
              <w:t>CobranzaService; H1/H2.</w:t>
            </w:r>
          </w:p>
        </w:tc>
      </w:tr>
      <w:tr>
        <w:tc>
          <w:tcPr>
            <w:tcW w:type="dxa" w:w="2304"/>
            <w:vAlign w:val="top"/>
          </w:tcPr>
          <w:p>
            <w:pPr>
              <w:pStyle w:val="APACelda"/>
            </w:pPr>
            <w:r>
              <w:t>RN-06, RN-24; RF-M05-08..12, RF-M06-01..04</w:t>
            </w:r>
          </w:p>
        </w:tc>
        <w:tc>
          <w:tcPr>
            <w:tcW w:type="dxa" w:w="2160"/>
            <w:vAlign w:val="top"/>
          </w:tcPr>
          <w:p>
            <w:pPr>
              <w:pStyle w:val="APACelda"/>
            </w:pPr>
            <w:r>
              <w:t>pago, aplicacion_pago, cargo</w:t>
            </w:r>
          </w:p>
        </w:tc>
        <w:tc>
          <w:tcPr>
            <w:tcW w:type="dxa" w:w="2736"/>
            <w:vAlign w:val="top"/>
          </w:tcPr>
          <w:p>
            <w:pPr>
              <w:pStyle w:val="APACelda"/>
            </w:pPr>
            <w:r>
              <w:t>FK y suma bajo bloqueo; v_credito_pago, fn_cargos_corte.</w:t>
            </w:r>
          </w:p>
        </w:tc>
        <w:tc>
          <w:tcPr>
            <w:tcW w:type="dxa" w:w="2160"/>
            <w:vAlign w:val="top"/>
          </w:tcPr>
          <w:p>
            <w:pPr>
              <w:pStyle w:val="APACelda"/>
            </w:pPr>
            <w:r>
              <w:t>PagoService, CobranzaService; RA2/RA4.</w:t>
            </w:r>
          </w:p>
        </w:tc>
      </w:tr>
      <w:tr>
        <w:tc>
          <w:tcPr>
            <w:tcW w:type="dxa" w:w="2304"/>
            <w:vAlign w:val="top"/>
          </w:tcPr>
          <w:p>
            <w:pPr>
              <w:pStyle w:val="APACelda"/>
            </w:pPr>
            <w:r>
              <w:t>RN-07, RN-21; RF-M06-07/08/11/12</w:t>
            </w:r>
          </w:p>
        </w:tc>
        <w:tc>
          <w:tcPr>
            <w:tcW w:type="dxa" w:w="2160"/>
            <w:vAlign w:val="top"/>
          </w:tcPr>
          <w:p>
            <w:pPr>
              <w:pStyle w:val="APACelda"/>
            </w:pPr>
            <w:r>
              <w:t>consecutivo_recibo, recibo, pago</w:t>
            </w:r>
          </w:p>
        </w:tc>
        <w:tc>
          <w:tcPr>
            <w:tcW w:type="dxa" w:w="2736"/>
            <w:vAlign w:val="top"/>
          </w:tcPr>
          <w:p>
            <w:pPr>
              <w:pStyle w:val="APACelda"/>
            </w:pPr>
            <w:r>
              <w:t>uq_recibo_numero, uq_recibo_pago, uq_pago_solicitud.</w:t>
            </w:r>
          </w:p>
        </w:tc>
        <w:tc>
          <w:tcPr>
            <w:tcW w:type="dxa" w:w="2160"/>
            <w:vAlign w:val="top"/>
          </w:tcPr>
          <w:p>
            <w:pPr>
              <w:pStyle w:val="APACelda"/>
            </w:pPr>
            <w:r>
              <w:t>PagoService; ADR-16; H4.</w:t>
            </w:r>
          </w:p>
        </w:tc>
      </w:tr>
      <w:tr>
        <w:tc>
          <w:tcPr>
            <w:tcW w:type="dxa" w:w="2304"/>
            <w:vAlign w:val="top"/>
          </w:tcPr>
          <w:p>
            <w:pPr>
              <w:pStyle w:val="APACelda"/>
            </w:pPr>
            <w:r>
              <w:t>RN-08, RN-13, RN-31, RN-33; RF-M06-09/10</w:t>
            </w:r>
          </w:p>
        </w:tc>
        <w:tc>
          <w:tcPr>
            <w:tcW w:type="dxa" w:w="2160"/>
            <w:vAlign w:val="top"/>
          </w:tcPr>
          <w:p>
            <w:pPr>
              <w:pStyle w:val="APACelda"/>
            </w:pPr>
            <w:r>
              <w:t>pago, recibo, aplicacion_pago, bitacora</w:t>
            </w:r>
          </w:p>
        </w:tc>
        <w:tc>
          <w:tcPr>
            <w:tcW w:type="dxa" w:w="2736"/>
            <w:vAlign w:val="top"/>
          </w:tcPr>
          <w:p>
            <w:pPr>
              <w:pStyle w:val="APACelda"/>
            </w:pPr>
            <w:r>
              <w:t>Permisos de columnas; motivo/actor/instante; dependencias.</w:t>
            </w:r>
          </w:p>
        </w:tc>
        <w:tc>
          <w:tcPr>
            <w:tcW w:type="dxa" w:w="2160"/>
            <w:vAlign w:val="top"/>
          </w:tcPr>
          <w:p>
            <w:pPr>
              <w:pStyle w:val="APACelda"/>
            </w:pPr>
            <w:r>
              <w:t>PagoService, DepositoService; FLU-27.</w:t>
            </w:r>
          </w:p>
        </w:tc>
      </w:tr>
      <w:tr>
        <w:tc>
          <w:tcPr>
            <w:tcW w:type="dxa" w:w="2304"/>
            <w:vAlign w:val="top"/>
          </w:tcPr>
          <w:p>
            <w:pPr>
              <w:pStyle w:val="APACelda"/>
            </w:pPr>
            <w:r>
              <w:t>RN-10, RN-26; RF-M07-01..07</w:t>
            </w:r>
          </w:p>
        </w:tc>
        <w:tc>
          <w:tcPr>
            <w:tcW w:type="dxa" w:w="2160"/>
            <w:vAlign w:val="top"/>
          </w:tcPr>
          <w:p>
            <w:pPr>
              <w:pStyle w:val="APACelda"/>
            </w:pPr>
            <w:r>
              <w:t>deposito_garantia, movimiento_deposito, aplicacion_pago</w:t>
            </w:r>
          </w:p>
        </w:tc>
        <w:tc>
          <w:tcPr>
            <w:tcW w:type="dxa" w:w="2736"/>
            <w:vAlign w:val="top"/>
          </w:tcPr>
          <w:p>
            <w:pPr>
              <w:pStyle w:val="APACelda"/>
            </w:pPr>
            <w:r>
              <w:t>uq_deposito_contrato, ck_movimiento_destino, uq_aplicacion_movimiento.</w:t>
            </w:r>
          </w:p>
        </w:tc>
        <w:tc>
          <w:tcPr>
            <w:tcW w:type="dxa" w:w="2160"/>
            <w:vAlign w:val="top"/>
          </w:tcPr>
          <w:p>
            <w:pPr>
              <w:pStyle w:val="APACelda"/>
            </w:pPr>
            <w:r>
              <w:t>ContratoService, DepositoService; FLU-29..31.</w:t>
            </w:r>
          </w:p>
        </w:tc>
      </w:tr>
      <w:tr>
        <w:tc>
          <w:tcPr>
            <w:tcW w:type="dxa" w:w="2304"/>
            <w:vAlign w:val="top"/>
          </w:tcPr>
          <w:p>
            <w:pPr>
              <w:pStyle w:val="APACelda"/>
            </w:pPr>
            <w:r>
              <w:t>RN-12, RN-19, RN-34; RF-M04-08..13</w:t>
            </w:r>
          </w:p>
        </w:tc>
        <w:tc>
          <w:tcPr>
            <w:tcW w:type="dxa" w:w="2160"/>
            <w:vAlign w:val="top"/>
          </w:tcPr>
          <w:p>
            <w:pPr>
              <w:pStyle w:val="APACelda"/>
            </w:pPr>
            <w:r>
              <w:t>contrato, cargo</w:t>
            </w:r>
          </w:p>
        </w:tc>
        <w:tc>
          <w:tcPr>
            <w:tcW w:type="dxa" w:w="2736"/>
            <w:vAlign w:val="top"/>
          </w:tcPr>
          <w:p>
            <w:pPr>
              <w:pStyle w:val="APACelda"/>
            </w:pPr>
            <w:r>
              <w:t>Estado y cierre; v_contratos_por_vencer; bloqueos.</w:t>
            </w:r>
          </w:p>
        </w:tc>
        <w:tc>
          <w:tcPr>
            <w:tcW w:type="dxa" w:w="2160"/>
            <w:vAlign w:val="top"/>
          </w:tcPr>
          <w:p>
            <w:pPr>
              <w:pStyle w:val="APACelda"/>
            </w:pPr>
            <w:r>
              <w:t>ContratoService, CobranzaService, PanelService; H2.</w:t>
            </w:r>
          </w:p>
        </w:tc>
      </w:tr>
      <w:tr>
        <w:tc>
          <w:tcPr>
            <w:tcW w:type="dxa" w:w="2304"/>
            <w:vAlign w:val="top"/>
          </w:tcPr>
          <w:p>
            <w:pPr>
              <w:pStyle w:val="APACelda"/>
            </w:pPr>
            <w:r>
              <w:t>RN-14; RF-M12-04/05</w:t>
            </w:r>
          </w:p>
        </w:tc>
        <w:tc>
          <w:tcPr>
            <w:tcW w:type="dxa" w:w="2160"/>
            <w:vAlign w:val="top"/>
          </w:tcPr>
          <w:p>
            <w:pPr>
              <w:pStyle w:val="APACelda"/>
            </w:pPr>
            <w:r>
              <w:t>bitacora, usuario; auditoría común en entidades</w:t>
            </w:r>
          </w:p>
        </w:tc>
        <w:tc>
          <w:tcPr>
            <w:tcW w:type="dxa" w:w="2736"/>
            <w:vAlign w:val="top"/>
          </w:tcPr>
          <w:p>
            <w:pPr>
              <w:pStyle w:val="APACelda"/>
            </w:pPr>
            <w:r>
              <w:t>FK de actor, ix_bitacora_correlacion; INSERT sin UPDATE/DELETE.</w:t>
            </w:r>
          </w:p>
        </w:tc>
        <w:tc>
          <w:tcPr>
            <w:tcW w:type="dxa" w:w="2160"/>
            <w:vAlign w:val="top"/>
          </w:tcPr>
          <w:p>
            <w:pPr>
              <w:pStyle w:val="APACelda"/>
            </w:pPr>
            <w:r>
              <w:t>ConfiguracionAuditoriaService y servicios financieros.</w:t>
            </w:r>
          </w:p>
        </w:tc>
      </w:tr>
      <w:tr>
        <w:tc>
          <w:tcPr>
            <w:tcW w:type="dxa" w:w="2304"/>
            <w:vAlign w:val="top"/>
          </w:tcPr>
          <w:p>
            <w:pPr>
              <w:pStyle w:val="APACelda"/>
            </w:pPr>
            <w:r>
              <w:t>RN-15, RN-16; RF-M01-01..11</w:t>
            </w:r>
          </w:p>
        </w:tc>
        <w:tc>
          <w:tcPr>
            <w:tcW w:type="dxa" w:w="2160"/>
            <w:vAlign w:val="top"/>
          </w:tcPr>
          <w:p>
            <w:pPr>
              <w:pStyle w:val="APACelda"/>
            </w:pPr>
            <w:r>
              <w:t>rol, usuario, parametro_sistema</w:t>
            </w:r>
          </w:p>
        </w:tc>
        <w:tc>
          <w:tcPr>
            <w:tcW w:type="dxa" w:w="2736"/>
            <w:vAlign w:val="top"/>
          </w:tcPr>
          <w:p>
            <w:pPr>
              <w:pStyle w:val="APACelda"/>
            </w:pPr>
            <w:r>
              <w:t>uq_usuario_nombre; hash PHC; version y contador de intentos.</w:t>
            </w:r>
          </w:p>
        </w:tc>
        <w:tc>
          <w:tcPr>
            <w:tcW w:type="dxa" w:w="2160"/>
            <w:vAlign w:val="top"/>
          </w:tcPr>
          <w:p>
            <w:pPr>
              <w:pStyle w:val="APACelda"/>
            </w:pPr>
            <w:r>
              <w:t>SeguridadService; ADR-07.</w:t>
            </w:r>
          </w:p>
        </w:tc>
      </w:tr>
      <w:tr>
        <w:tc>
          <w:tcPr>
            <w:tcW w:type="dxa" w:w="2304"/>
            <w:vAlign w:val="top"/>
          </w:tcPr>
          <w:p>
            <w:pPr>
              <w:pStyle w:val="APACelda"/>
            </w:pPr>
            <w:r>
              <w:t>RN-18, RN-25; RF-M03-01..09</w:t>
            </w:r>
          </w:p>
        </w:tc>
        <w:tc>
          <w:tcPr>
            <w:tcW w:type="dxa" w:w="2160"/>
            <w:vAlign w:val="top"/>
          </w:tcPr>
          <w:p>
            <w:pPr>
              <w:pStyle w:val="APACelda"/>
            </w:pPr>
            <w:r>
              <w:t>inquilino, documento_adjunto</w:t>
            </w:r>
          </w:p>
        </w:tc>
        <w:tc>
          <w:tcPr>
            <w:tcW w:type="dxa" w:w="2736"/>
            <w:vAlign w:val="top"/>
          </w:tcPr>
          <w:p>
            <w:pPr>
              <w:pStyle w:val="APACelda"/>
            </w:pPr>
            <w:r>
              <w:t>ck_documento_dueno, tamaño/ruta/mime/huella.</w:t>
            </w:r>
          </w:p>
        </w:tc>
        <w:tc>
          <w:tcPr>
            <w:tcW w:type="dxa" w:w="2160"/>
            <w:vAlign w:val="top"/>
          </w:tcPr>
          <w:p>
            <w:pPr>
              <w:pStyle w:val="APACelda"/>
            </w:pPr>
            <w:r>
              <w:t>InquilinoService; metadatos y archivos controlados.</w:t>
            </w:r>
          </w:p>
        </w:tc>
      </w:tr>
      <w:tr>
        <w:tc>
          <w:tcPr>
            <w:tcW w:type="dxa" w:w="2304"/>
            <w:vAlign w:val="top"/>
          </w:tcPr>
          <w:p>
            <w:pPr>
              <w:pStyle w:val="APACelda"/>
            </w:pPr>
            <w:r>
              <w:t>RN-23, RN-27; RF-M08-01..07</w:t>
            </w:r>
          </w:p>
        </w:tc>
        <w:tc>
          <w:tcPr>
            <w:tcW w:type="dxa" w:w="2160"/>
            <w:vAlign w:val="top"/>
          </w:tcPr>
          <w:p>
            <w:pPr>
              <w:pStyle w:val="APACelda"/>
            </w:pPr>
            <w:r>
              <w:t>solicitud_mantenimiento, gasto_propiedad, cargo</w:t>
            </w:r>
          </w:p>
        </w:tc>
        <w:tc>
          <w:tcPr>
            <w:tcW w:type="dxa" w:w="2736"/>
            <w:vAlign w:val="top"/>
          </w:tcPr>
          <w:p>
            <w:pPr>
              <w:pStyle w:val="APACelda"/>
            </w:pPr>
            <w:r>
              <w:t>FK de propiedad; estados de cierre; cargo independiente.</w:t>
            </w:r>
          </w:p>
        </w:tc>
        <w:tc>
          <w:tcPr>
            <w:tcW w:type="dxa" w:w="2160"/>
            <w:vAlign w:val="top"/>
          </w:tcPr>
          <w:p>
            <w:pPr>
              <w:pStyle w:val="APACelda"/>
            </w:pPr>
            <w:r>
              <w:t>MantenimientoService, CobranzaService.</w:t>
            </w:r>
          </w:p>
        </w:tc>
      </w:tr>
      <w:tr>
        <w:tc>
          <w:tcPr>
            <w:tcW w:type="dxa" w:w="2304"/>
            <w:vAlign w:val="top"/>
          </w:tcPr>
          <w:p>
            <w:pPr>
              <w:pStyle w:val="APACelda"/>
            </w:pPr>
            <w:r>
              <w:t>RN-28; RF-M10-01..13, RF-M11-01..08</w:t>
            </w:r>
          </w:p>
        </w:tc>
        <w:tc>
          <w:tcPr>
            <w:tcW w:type="dxa" w:w="2160"/>
            <w:vAlign w:val="top"/>
          </w:tcPr>
          <w:p>
            <w:pPr>
              <w:pStyle w:val="APACelda"/>
            </w:pPr>
            <w:r>
              <w:t>Vistas, cargo, pago, gasto, garantía</w:t>
            </w:r>
          </w:p>
        </w:tc>
        <w:tc>
          <w:tcPr>
            <w:tcW w:type="dxa" w:w="2736"/>
            <w:vAlign w:val="top"/>
          </w:tcPr>
          <w:p>
            <w:pPr>
              <w:pStyle w:val="APACelda"/>
            </w:pPr>
            <w:r>
              <w:t>Corte local; moneda separada; snapshot de lectura.</w:t>
            </w:r>
          </w:p>
        </w:tc>
        <w:tc>
          <w:tcPr>
            <w:tcW w:type="dxa" w:w="2160"/>
            <w:vAlign w:val="top"/>
          </w:tcPr>
          <w:p>
            <w:pPr>
              <w:pStyle w:val="APACelda"/>
            </w:pPr>
            <w:r>
              <w:t>ReporteService, PanelService; ADR-09; H5.</w:t>
            </w:r>
          </w:p>
        </w:tc>
      </w:tr>
      <w:tr>
        <w:tc>
          <w:tcPr>
            <w:tcW w:type="dxa" w:w="2304"/>
            <w:vAlign w:val="top"/>
          </w:tcPr>
          <w:p>
            <w:pPr>
              <w:pStyle w:val="APACelda"/>
            </w:pPr>
            <w:r>
              <w:t>RN-29, RN-30; RF-M12-06..08</w:t>
            </w:r>
          </w:p>
        </w:tc>
        <w:tc>
          <w:tcPr>
            <w:tcW w:type="dxa" w:w="2160"/>
            <w:vAlign w:val="top"/>
          </w:tcPr>
          <w:p>
            <w:pPr>
              <w:pStyle w:val="APACelda"/>
            </w:pPr>
            <w:r>
              <w:t>puerta_mantenimiento, esquema_migracion</w:t>
            </w:r>
          </w:p>
        </w:tc>
        <w:tc>
          <w:tcPr>
            <w:tcW w:type="dxa" w:w="2736"/>
            <w:vAlign w:val="top"/>
          </w:tcPr>
          <w:p>
            <w:pPr>
              <w:pStyle w:val="APACelda"/>
            </w:pPr>
            <w:r>
              <w:t>Fila única; versión y checksum; cierre de recursos.</w:t>
            </w:r>
          </w:p>
        </w:tc>
        <w:tc>
          <w:tcPr>
            <w:tcW w:type="dxa" w:w="2160"/>
            <w:vAlign w:val="top"/>
          </w:tcPr>
          <w:p>
            <w:pPr>
              <w:pStyle w:val="APACelda"/>
            </w:pPr>
            <w:r>
              <w:t>ConfiguracionAuditoriaService; ADR-17; H6.</w:t>
            </w:r>
          </w:p>
        </w:tc>
      </w:tr>
      <w:tr>
        <w:tc>
          <w:tcPr>
            <w:tcW w:type="dxa" w:w="2304"/>
            <w:vAlign w:val="top"/>
          </w:tcPr>
          <w:p>
            <w:pPr>
              <w:pStyle w:val="APACelda"/>
            </w:pPr>
            <w:r>
              <w:t>RN-35..38; RF-M01-12..15, RF-M11-09/10</w:t>
            </w:r>
          </w:p>
        </w:tc>
        <w:tc>
          <w:tcPr>
            <w:tcW w:type="dxa" w:w="2160"/>
            <w:vAlign w:val="top"/>
          </w:tcPr>
          <w:p>
            <w:pPr>
              <w:pStyle w:val="APACelda"/>
            </w:pPr>
            <w:r>
              <w:t>Ninguna tabla de dominio para tema o efectos.</w:t>
            </w:r>
          </w:p>
        </w:tc>
        <w:tc>
          <w:tcPr>
            <w:tcW w:type="dxa" w:w="2736"/>
            <w:vAlign w:val="top"/>
          </w:tcPr>
          <w:p>
            <w:pPr>
              <w:pStyle w:val="APACelda"/>
            </w:pPr>
            <w:r>
              <w:t>Preferencias locales por UUID; cero columna visual, RNF-059.</w:t>
            </w:r>
          </w:p>
        </w:tc>
        <w:tc>
          <w:tcPr>
            <w:tcW w:type="dxa" w:w="2160"/>
            <w:vAlign w:val="top"/>
          </w:tcPr>
          <w:p>
            <w:pPr>
              <w:pStyle w:val="APACelda"/>
            </w:pPr>
            <w:r>
              <w:t>Servicio de presentación ThemeService; ADR-18.</w:t>
            </w:r>
          </w:p>
        </w:tc>
      </w:tr>
    </w:tbl>
    <w:p>
      <w:pPr>
        <w:pStyle w:val="Heading2"/>
      </w:pPr>
      <w:r>
        <w:t>Responsables y Capacidad Propuesta</w:t>
      </w:r>
    </w:p>
    <w:p>
      <w:r>
        <w:t xml:space="preserve">La responsabilidad nominal, el relevo y la revisión cruzada se rigen por el Plan, Tablas 4–5 y «Revisión Cruzada y Decisión Técnica» (Cuadra et al., 2026f). La Tabla 53 reproduce la matriz RACI única y no agrega un mapa independiente. Las tareas TAR del Apéndice A del Plan determinan quién ejecuta cada actividad. Cada incremento conserva observaciones identificables, responsable y resolución, clasificadas como defecto, aclaración o cambio de alcance, con seguimiento de riesgos. La evidencia académica describe lo disponible: revisión documental o actividad prevista no acredita una prueba ejecutada.</w:t>
      </w:r>
    </w:p>
    <w:p>
      <w:pPr>
        <w:pStyle w:val="APASinSangria"/>
        <w:keepNext/>
        <w:ind w:firstLine="720"/>
      </w:pPr>
      <w:r>
        <w:t>La Tabla 53 presenta matriz RACI Propuesta del Backend.</w:t>
      </w:r>
    </w:p>
    <w:p>
      <w:pPr>
        <w:pStyle w:val="APANumero"/>
      </w:pPr>
      <w:r>
        <w:t>Tabla 53</w:t>
      </w:r>
    </w:p>
    <w:p>
      <w:pPr>
        <w:pStyle w:val="APATitulo"/>
      </w:pPr>
      <w:r>
        <w:t xml:space="preserve">Matriz RACI del Plan de Implementación</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3096"/>
        <w:gridCol w:w="1512"/>
        <w:gridCol w:w="1584"/>
        <w:gridCol w:w="1584"/>
        <w:gridCol w:w="1584"/>
      </w:tblGrid>
      <w:tr>
        <w:trPr>
          <w:tblHeader/>
        </w:trPr>
        <w:tc>
          <w:tcPr>
            <w:tcW w:type="dxa" w:w="3096"/>
            <w:tcBorders>
              <w:bottom w:val="single" w:sz="6"/>
            </w:tcBorders>
          </w:tcPr>
          <w:p>
            <w:pPr>
              <w:pStyle w:val="APACelda"/>
              <w:keepNext w:val="0"/>
              <w:spacing w:before="0" w:after="0"/>
              <w:jc w:val="center"/>
            </w:pPr>
            <w:r>
              <w:rPr>
                <w:b/>
              </w:rPr>
              <w:t>Entregable</w:t>
            </w:r>
          </w:p>
        </w:tc>
        <w:tc>
          <w:tcPr>
            <w:tcW w:type="dxa" w:w="1512"/>
            <w:tcBorders>
              <w:bottom w:val="single" w:sz="6"/>
            </w:tcBorders>
          </w:tcPr>
          <w:p>
            <w:pPr>
              <w:pStyle w:val="APACelda"/>
              <w:keepNext w:val="0"/>
              <w:spacing w:before="0" w:after="0"/>
              <w:jc w:val="center"/>
            </w:pPr>
            <w:r>
              <w:rPr>
                <w:b/>
              </w:rPr>
              <w:t>Steven Cuadra</w:t>
            </w:r>
          </w:p>
        </w:tc>
        <w:tc>
          <w:tcPr>
            <w:tcW w:type="dxa" w:w="1584"/>
            <w:tcBorders>
              <w:bottom w:val="single" w:sz="6"/>
            </w:tcBorders>
          </w:tcPr>
          <w:p>
            <w:pPr>
              <w:pStyle w:val="APACelda"/>
              <w:keepNext w:val="0"/>
              <w:spacing w:before="0" w:after="0"/>
              <w:jc w:val="center"/>
            </w:pPr>
            <w:r>
              <w:rPr>
                <w:b/>
              </w:rPr>
              <w:t>Alfredo Montalvan</w:t>
            </w:r>
          </w:p>
        </w:tc>
        <w:tc>
          <w:tcPr>
            <w:tcW w:type="dxa" w:w="1584"/>
            <w:tcBorders>
              <w:bottom w:val="single" w:sz="6"/>
            </w:tcBorders>
          </w:tcPr>
          <w:p>
            <w:pPr>
              <w:pStyle w:val="APACelda"/>
              <w:keepNext w:val="0"/>
              <w:spacing w:before="0" w:after="0"/>
              <w:jc w:val="center"/>
            </w:pPr>
            <w:r>
              <w:rPr>
                <w:b/>
              </w:rPr>
              <w:t>Caleb Tardencilla</w:t>
            </w:r>
          </w:p>
        </w:tc>
        <w:tc>
          <w:tcPr>
            <w:tcW w:type="dxa" w:w="1584"/>
            <w:tcBorders>
              <w:bottom w:val="single" w:sz="6"/>
            </w:tcBorders>
          </w:tcPr>
          <w:p>
            <w:pPr>
              <w:pStyle w:val="APACelda"/>
              <w:keepNext w:val="0"/>
              <w:spacing w:before="0" w:after="0"/>
              <w:jc w:val="center"/>
            </w:pPr>
            <w:r>
              <w:rPr>
                <w:b/>
              </w:rPr>
              <w:t>Aris Gavarrete</w:t>
            </w:r>
          </w:p>
        </w:tc>
      </w:tr>
      <w:tr>
        <w:tc>
          <w:tcPr>
            <w:tcW w:type="dxa" w:w="3096"/>
          </w:tcPr>
          <w:p>
            <w:pPr>
              <w:pStyle w:val="APACelda"/>
              <w:keepNext w:val="0"/>
              <w:spacing w:before="0" w:after="0"/>
            </w:pPr>
            <w:r>
              <w:t>Alcance y calendario</w:t>
            </w:r>
          </w:p>
        </w:tc>
        <w:tc>
          <w:tcPr>
            <w:tcW w:type="dxa" w:w="1512"/>
          </w:tcPr>
          <w:p>
            <w:pPr>
              <w:pStyle w:val="APACelda"/>
              <w:keepNext w:val="0"/>
              <w:spacing w:before="0" w:after="0"/>
            </w:pPr>
            <w:r>
              <w:t>A/R</w:t>
            </w:r>
          </w:p>
        </w:tc>
        <w:tc>
          <w:tcPr>
            <w:tcW w:type="dxa" w:w="1584"/>
          </w:tcPr>
          <w:p>
            <w:pPr>
              <w:pStyle w:val="APACelda"/>
              <w:keepNext w:val="0"/>
              <w:spacing w:before="0" w:after="0"/>
            </w:pPr>
            <w:r>
              <w:t>C</w:t>
            </w:r>
          </w:p>
        </w:tc>
        <w:tc>
          <w:tcPr>
            <w:tcW w:type="dxa" w:w="1584"/>
          </w:tcPr>
          <w:p>
            <w:pPr>
              <w:pStyle w:val="APACelda"/>
              <w:keepNext w:val="0"/>
              <w:spacing w:before="0" w:after="0"/>
            </w:pPr>
            <w:r>
              <w:t>C</w:t>
            </w:r>
          </w:p>
        </w:tc>
        <w:tc>
          <w:tcPr>
            <w:tcW w:type="dxa" w:w="1584"/>
          </w:tcPr>
          <w:p>
            <w:pPr>
              <w:pStyle w:val="APACelda"/>
              <w:keepNext w:val="0"/>
              <w:spacing w:before="0" w:after="0"/>
            </w:pPr>
            <w:r>
              <w:t>C</w:t>
            </w:r>
          </w:p>
        </w:tc>
      </w:tr>
      <w:tr>
        <w:tc>
          <w:tcPr>
            <w:tcW w:type="dxa" w:w="3096"/>
          </w:tcPr>
          <w:p>
            <w:pPr>
              <w:pStyle w:val="APACelda"/>
              <w:keepNext w:val="0"/>
              <w:spacing w:before="0" w:after="0"/>
            </w:pPr>
            <w:r>
              <w:t>Seguridad y roles</w:t>
            </w:r>
          </w:p>
        </w:tc>
        <w:tc>
          <w:tcPr>
            <w:tcW w:type="dxa" w:w="1512"/>
          </w:tcPr>
          <w:p>
            <w:pPr>
              <w:pStyle w:val="APACelda"/>
              <w:keepNext w:val="0"/>
              <w:spacing w:before="0" w:after="0"/>
            </w:pPr>
            <w:r>
              <w:t>A/R</w:t>
            </w:r>
          </w:p>
        </w:tc>
        <w:tc>
          <w:tcPr>
            <w:tcW w:type="dxa" w:w="1584"/>
          </w:tcPr>
          <w:p>
            <w:pPr>
              <w:pStyle w:val="APACelda"/>
              <w:keepNext w:val="0"/>
              <w:spacing w:before="0" w:after="0"/>
            </w:pPr>
            <w:r>
              <w:t>C</w:t>
            </w:r>
          </w:p>
        </w:tc>
        <w:tc>
          <w:tcPr>
            <w:tcW w:type="dxa" w:w="1584"/>
          </w:tcPr>
          <w:p>
            <w:pPr>
              <w:pStyle w:val="APACelda"/>
              <w:keepNext w:val="0"/>
              <w:spacing w:before="0" w:after="0"/>
            </w:pPr>
            <w:r>
              <w:t>C</w:t>
            </w:r>
          </w:p>
        </w:tc>
        <w:tc>
          <w:tcPr>
            <w:tcW w:type="dxa" w:w="1584"/>
          </w:tcPr>
          <w:p>
            <w:pPr>
              <w:pStyle w:val="APACelda"/>
              <w:keepNext w:val="0"/>
              <w:spacing w:before="0" w:after="0"/>
            </w:pPr>
            <w:r>
              <w:t>R</w:t>
            </w:r>
          </w:p>
        </w:tc>
      </w:tr>
      <w:tr>
        <w:tc>
          <w:tcPr>
            <w:tcW w:type="dxa" w:w="3096"/>
          </w:tcPr>
          <w:p>
            <w:pPr>
              <w:pStyle w:val="APACelda"/>
              <w:keepNext w:val="0"/>
              <w:spacing w:before="0" w:after="0"/>
            </w:pPr>
            <w:r>
              <w:t>Esquema y migraciones</w:t>
            </w:r>
          </w:p>
        </w:tc>
        <w:tc>
          <w:tcPr>
            <w:tcW w:type="dxa" w:w="1512"/>
          </w:tcPr>
          <w:p>
            <w:pPr>
              <w:pStyle w:val="APACelda"/>
              <w:keepNext w:val="0"/>
              <w:spacing w:before="0" w:after="0"/>
            </w:pPr>
            <w:r>
              <w:t>C</w:t>
            </w:r>
          </w:p>
        </w:tc>
        <w:tc>
          <w:tcPr>
            <w:tcW w:type="dxa" w:w="1584"/>
          </w:tcPr>
          <w:p>
            <w:pPr>
              <w:pStyle w:val="APACelda"/>
              <w:keepNext w:val="0"/>
              <w:spacing w:before="0" w:after="0"/>
            </w:pPr>
            <w:r>
              <w:t>A/R</w:t>
            </w:r>
          </w:p>
        </w:tc>
        <w:tc>
          <w:tcPr>
            <w:tcW w:type="dxa" w:w="1584"/>
          </w:tcPr>
          <w:p>
            <w:pPr>
              <w:pStyle w:val="APACelda"/>
              <w:keepNext w:val="0"/>
              <w:spacing w:before="0" w:after="0"/>
            </w:pPr>
            <w:r>
              <w:t>I</w:t>
            </w:r>
          </w:p>
        </w:tc>
        <w:tc>
          <w:tcPr>
            <w:tcW w:type="dxa" w:w="1584"/>
          </w:tcPr>
          <w:p>
            <w:pPr>
              <w:pStyle w:val="APACelda"/>
              <w:keepNext w:val="0"/>
              <w:spacing w:before="0" w:after="0"/>
            </w:pPr>
            <w:r>
              <w:t>C</w:t>
            </w:r>
          </w:p>
        </w:tc>
      </w:tr>
      <w:tr>
        <w:tc>
          <w:tcPr>
            <w:tcW w:type="dxa" w:w="3096"/>
          </w:tcPr>
          <w:p>
            <w:pPr>
              <w:pStyle w:val="APACelda"/>
              <w:keepNext w:val="0"/>
              <w:spacing w:before="0" w:after="0"/>
            </w:pPr>
            <w:r>
              <w:t>Persistencia y transacciones</w:t>
            </w:r>
          </w:p>
        </w:tc>
        <w:tc>
          <w:tcPr>
            <w:tcW w:type="dxa" w:w="1512"/>
          </w:tcPr>
          <w:p>
            <w:pPr>
              <w:pStyle w:val="APACelda"/>
              <w:keepNext w:val="0"/>
              <w:spacing w:before="0" w:after="0"/>
            </w:pPr>
            <w:r>
              <w:t>R</w:t>
            </w:r>
          </w:p>
        </w:tc>
        <w:tc>
          <w:tcPr>
            <w:tcW w:type="dxa" w:w="1584"/>
          </w:tcPr>
          <w:p>
            <w:pPr>
              <w:pStyle w:val="APACelda"/>
              <w:keepNext w:val="0"/>
              <w:spacing w:before="0" w:after="0"/>
            </w:pPr>
            <w:r>
              <w:t>A/R</w:t>
            </w:r>
          </w:p>
        </w:tc>
        <w:tc>
          <w:tcPr>
            <w:tcW w:type="dxa" w:w="1584"/>
          </w:tcPr>
          <w:p>
            <w:pPr>
              <w:pStyle w:val="APACelda"/>
              <w:keepNext w:val="0"/>
              <w:spacing w:before="0" w:after="0"/>
            </w:pPr>
            <w:r>
              <w:t>C</w:t>
            </w:r>
          </w:p>
        </w:tc>
        <w:tc>
          <w:tcPr>
            <w:tcW w:type="dxa" w:w="1584"/>
          </w:tcPr>
          <w:p>
            <w:pPr>
              <w:pStyle w:val="APACelda"/>
              <w:keepNext w:val="0"/>
              <w:spacing w:before="0" w:after="0"/>
            </w:pPr>
            <w:r>
              <w:t>C</w:t>
            </w:r>
          </w:p>
        </w:tc>
      </w:tr>
      <w:tr>
        <w:tc>
          <w:tcPr>
            <w:tcW w:type="dxa" w:w="3096"/>
          </w:tcPr>
          <w:p>
            <w:pPr>
              <w:pStyle w:val="APACelda"/>
              <w:keepNext w:val="0"/>
              <w:spacing w:before="0" w:after="0"/>
            </w:pPr>
            <w:r>
              <w:t>FXML y temas</w:t>
            </w:r>
          </w:p>
        </w:tc>
        <w:tc>
          <w:tcPr>
            <w:tcW w:type="dxa" w:w="1512"/>
          </w:tcPr>
          <w:p>
            <w:pPr>
              <w:pStyle w:val="APACelda"/>
              <w:keepNext w:val="0"/>
              <w:spacing w:before="0" w:after="0"/>
            </w:pPr>
            <w:r>
              <w:t>C</w:t>
            </w:r>
          </w:p>
        </w:tc>
        <w:tc>
          <w:tcPr>
            <w:tcW w:type="dxa" w:w="1584"/>
          </w:tcPr>
          <w:p>
            <w:pPr>
              <w:pStyle w:val="APACelda"/>
              <w:keepNext w:val="0"/>
              <w:spacing w:before="0" w:after="0"/>
            </w:pPr>
            <w:r>
              <w:t>I</w:t>
            </w:r>
          </w:p>
        </w:tc>
        <w:tc>
          <w:tcPr>
            <w:tcW w:type="dxa" w:w="1584"/>
          </w:tcPr>
          <w:p>
            <w:pPr>
              <w:pStyle w:val="APACelda"/>
              <w:keepNext w:val="0"/>
              <w:spacing w:before="0" w:after="0"/>
            </w:pPr>
            <w:r>
              <w:t>A/R</w:t>
            </w:r>
          </w:p>
        </w:tc>
        <w:tc>
          <w:tcPr>
            <w:tcW w:type="dxa" w:w="1584"/>
          </w:tcPr>
          <w:p>
            <w:pPr>
              <w:pStyle w:val="APACelda"/>
              <w:keepNext w:val="0"/>
              <w:spacing w:before="0" w:after="0"/>
            </w:pPr>
            <w:r>
              <w:t>R</w:t>
            </w:r>
          </w:p>
        </w:tc>
      </w:tr>
      <w:tr>
        <w:tc>
          <w:tcPr>
            <w:tcW w:type="dxa" w:w="3096"/>
          </w:tcPr>
          <w:p>
            <w:pPr>
              <w:pStyle w:val="APACelda"/>
              <w:keepNext w:val="0"/>
              <w:spacing w:before="0" w:after="0"/>
            </w:pPr>
            <w:r>
              <w:t>Concurrencia y cierre</w:t>
            </w:r>
          </w:p>
        </w:tc>
        <w:tc>
          <w:tcPr>
            <w:tcW w:type="dxa" w:w="1512"/>
          </w:tcPr>
          <w:p>
            <w:pPr>
              <w:pStyle w:val="APACelda"/>
              <w:keepNext w:val="0"/>
              <w:spacing w:before="0" w:after="0"/>
            </w:pPr>
            <w:r>
              <w:t>A/R</w:t>
            </w:r>
          </w:p>
        </w:tc>
        <w:tc>
          <w:tcPr>
            <w:tcW w:type="dxa" w:w="1584"/>
          </w:tcPr>
          <w:p>
            <w:pPr>
              <w:pStyle w:val="APACelda"/>
              <w:keepNext w:val="0"/>
              <w:spacing w:before="0" w:after="0"/>
            </w:pPr>
            <w:r>
              <w:t>R</w:t>
            </w:r>
          </w:p>
        </w:tc>
        <w:tc>
          <w:tcPr>
            <w:tcW w:type="dxa" w:w="1584"/>
          </w:tcPr>
          <w:p>
            <w:pPr>
              <w:pStyle w:val="APACelda"/>
              <w:keepNext w:val="0"/>
              <w:spacing w:before="0" w:after="0"/>
            </w:pPr>
            <w:r>
              <w:t>C</w:t>
            </w:r>
          </w:p>
        </w:tc>
        <w:tc>
          <w:tcPr>
            <w:tcW w:type="dxa" w:w="1584"/>
          </w:tcPr>
          <w:p>
            <w:pPr>
              <w:pStyle w:val="APACelda"/>
              <w:keepNext w:val="0"/>
              <w:spacing w:before="0" w:after="0"/>
            </w:pPr>
            <w:r>
              <w:t>C</w:t>
            </w:r>
          </w:p>
        </w:tc>
      </w:tr>
      <w:tr>
        <w:tc>
          <w:tcPr>
            <w:tcW w:type="dxa" w:w="3096"/>
          </w:tcPr>
          <w:p>
            <w:pPr>
              <w:pStyle w:val="APACelda"/>
              <w:keepNext w:val="0"/>
              <w:spacing w:before="0" w:after="0"/>
            </w:pPr>
            <w:r>
              <w:t>HTTP y caché</w:t>
            </w:r>
          </w:p>
        </w:tc>
        <w:tc>
          <w:tcPr>
            <w:tcW w:type="dxa" w:w="1512"/>
          </w:tcPr>
          <w:p>
            <w:pPr>
              <w:pStyle w:val="APACelda"/>
              <w:keepNext w:val="0"/>
              <w:spacing w:before="0" w:after="0"/>
            </w:pPr>
            <w:r>
              <w:t>R</w:t>
            </w:r>
          </w:p>
        </w:tc>
        <w:tc>
          <w:tcPr>
            <w:tcW w:type="dxa" w:w="1584"/>
          </w:tcPr>
          <w:p>
            <w:pPr>
              <w:pStyle w:val="APACelda"/>
              <w:keepNext w:val="0"/>
              <w:spacing w:before="0" w:after="0"/>
            </w:pPr>
            <w:r>
              <w:t>C</w:t>
            </w:r>
          </w:p>
        </w:tc>
        <w:tc>
          <w:tcPr>
            <w:tcW w:type="dxa" w:w="1584"/>
          </w:tcPr>
          <w:p>
            <w:pPr>
              <w:pStyle w:val="APACelda"/>
              <w:keepNext w:val="0"/>
              <w:spacing w:before="0" w:after="0"/>
            </w:pPr>
            <w:r>
              <w:t>C</w:t>
            </w:r>
          </w:p>
        </w:tc>
        <w:tc>
          <w:tcPr>
            <w:tcW w:type="dxa" w:w="1584"/>
          </w:tcPr>
          <w:p>
            <w:pPr>
              <w:pStyle w:val="APACelda"/>
              <w:keepNext w:val="0"/>
              <w:spacing w:before="0" w:after="0"/>
            </w:pPr>
            <w:r>
              <w:t>A/R</w:t>
            </w:r>
          </w:p>
        </w:tc>
      </w:tr>
      <w:tr>
        <w:tc>
          <w:tcPr>
            <w:tcW w:type="dxa" w:w="3096"/>
          </w:tcPr>
          <w:p>
            <w:pPr>
              <w:pStyle w:val="APACelda"/>
              <w:keepNext w:val="0"/>
              <w:spacing w:before="0" w:after="0"/>
            </w:pPr>
            <w:r>
              <w:t>Reportes y oráculos</w:t>
            </w:r>
          </w:p>
        </w:tc>
        <w:tc>
          <w:tcPr>
            <w:tcW w:type="dxa" w:w="1512"/>
          </w:tcPr>
          <w:p>
            <w:pPr>
              <w:pStyle w:val="APACelda"/>
              <w:keepNext w:val="0"/>
              <w:spacing w:before="0" w:after="0"/>
            </w:pPr>
            <w:r>
              <w:t>C</w:t>
            </w:r>
          </w:p>
        </w:tc>
        <w:tc>
          <w:tcPr>
            <w:tcW w:type="dxa" w:w="1584"/>
          </w:tcPr>
          <w:p>
            <w:pPr>
              <w:pStyle w:val="APACelda"/>
              <w:keepNext w:val="0"/>
              <w:spacing w:before="0" w:after="0"/>
            </w:pPr>
            <w:r>
              <w:t>R</w:t>
            </w:r>
          </w:p>
        </w:tc>
        <w:tc>
          <w:tcPr>
            <w:tcW w:type="dxa" w:w="1584"/>
          </w:tcPr>
          <w:p>
            <w:pPr>
              <w:pStyle w:val="APACelda"/>
              <w:keepNext w:val="0"/>
              <w:spacing w:before="0" w:after="0"/>
            </w:pPr>
            <w:r>
              <w:t>C</w:t>
            </w:r>
          </w:p>
        </w:tc>
        <w:tc>
          <w:tcPr>
            <w:tcW w:type="dxa" w:w="1584"/>
          </w:tcPr>
          <w:p>
            <w:pPr>
              <w:pStyle w:val="APACelda"/>
              <w:keepNext w:val="0"/>
              <w:spacing w:before="0" w:after="0"/>
            </w:pPr>
            <w:r>
              <w:t>A/R</w:t>
            </w:r>
          </w:p>
        </w:tc>
      </w:tr>
      <w:tr>
        <w:tc>
          <w:tcPr>
            <w:tcW w:type="dxa" w:w="3096"/>
          </w:tcPr>
          <w:p>
            <w:pPr>
              <w:pStyle w:val="APACelda"/>
              <w:keepNext w:val="0"/>
              <w:spacing w:before="0" w:after="0"/>
            </w:pPr>
            <w:r>
              <w:t>Pruebas y conformidad visual</w:t>
            </w:r>
          </w:p>
        </w:tc>
        <w:tc>
          <w:tcPr>
            <w:tcW w:type="dxa" w:w="1512"/>
          </w:tcPr>
          <w:p>
            <w:pPr>
              <w:pStyle w:val="APACelda"/>
              <w:keepNext w:val="0"/>
              <w:spacing w:before="0" w:after="0"/>
            </w:pPr>
            <w:r>
              <w:t>R</w:t>
            </w:r>
          </w:p>
        </w:tc>
        <w:tc>
          <w:tcPr>
            <w:tcW w:type="dxa" w:w="1584"/>
          </w:tcPr>
          <w:p>
            <w:pPr>
              <w:pStyle w:val="APACelda"/>
              <w:keepNext w:val="0"/>
              <w:spacing w:before="0" w:after="0"/>
            </w:pPr>
            <w:r>
              <w:t>R</w:t>
            </w:r>
          </w:p>
        </w:tc>
        <w:tc>
          <w:tcPr>
            <w:tcW w:type="dxa" w:w="1584"/>
          </w:tcPr>
          <w:p>
            <w:pPr>
              <w:pStyle w:val="APACelda"/>
              <w:keepNext w:val="0"/>
              <w:spacing w:before="0" w:after="0"/>
            </w:pPr>
            <w:r>
              <w:t>A/R</w:t>
            </w:r>
          </w:p>
        </w:tc>
        <w:tc>
          <w:tcPr>
            <w:tcW w:type="dxa" w:w="1584"/>
          </w:tcPr>
          <w:p>
            <w:pPr>
              <w:pStyle w:val="APACelda"/>
              <w:keepNext w:val="0"/>
              <w:spacing w:before="0" w:after="0"/>
            </w:pPr>
            <w:r>
              <w:t>R</w:t>
            </w:r>
          </w:p>
        </w:tc>
      </w:tr>
      <w:tr>
        <w:tc>
          <w:tcPr>
            <w:tcW w:type="dxa" w:w="3096"/>
          </w:tcPr>
          <w:p>
            <w:pPr>
              <w:pStyle w:val="APACelda"/>
              <w:keepNext w:val="0"/>
              <w:spacing w:before="0" w:after="0"/>
            </w:pPr>
            <w:r>
              <w:t>Manual y defensa</w:t>
            </w:r>
          </w:p>
        </w:tc>
        <w:tc>
          <w:tcPr>
            <w:tcW w:type="dxa" w:w="1512"/>
          </w:tcPr>
          <w:p>
            <w:pPr>
              <w:pStyle w:val="APACelda"/>
              <w:keepNext w:val="0"/>
              <w:spacing w:before="0" w:after="0"/>
            </w:pPr>
            <w:r>
              <w:t>A/R</w:t>
            </w:r>
          </w:p>
        </w:tc>
        <w:tc>
          <w:tcPr>
            <w:tcW w:type="dxa" w:w="1584"/>
          </w:tcPr>
          <w:p>
            <w:pPr>
              <w:pStyle w:val="APACelda"/>
              <w:keepNext w:val="0"/>
              <w:spacing w:before="0" w:after="0"/>
            </w:pPr>
            <w:r>
              <w:t>R</w:t>
            </w:r>
          </w:p>
        </w:tc>
        <w:tc>
          <w:tcPr>
            <w:tcW w:type="dxa" w:w="1584"/>
          </w:tcPr>
          <w:p>
            <w:pPr>
              <w:pStyle w:val="APACelda"/>
              <w:keepNext w:val="0"/>
              <w:spacing w:before="0" w:after="0"/>
            </w:pPr>
            <w:r>
              <w:t>R</w:t>
            </w:r>
          </w:p>
        </w:tc>
        <w:tc>
          <w:tcPr>
            <w:tcW w:type="dxa" w:w="1584"/>
          </w:tcPr>
          <w:p>
            <w:pPr>
              <w:pStyle w:val="APACelda"/>
              <w:keepNext w:val="0"/>
              <w:spacing w:before="0" w:after="0"/>
            </w:pPr>
            <w:r>
              <w:t>R</w:t>
            </w:r>
          </w:p>
        </w:tc>
      </w:tr>
      <w:tr>
        <w:tc>
          <w:tcPr>
            <w:tcW w:type="dxa" w:w="3096"/>
          </w:tcPr>
          <w:p>
            <w:pPr>
              <w:pStyle w:val="APACelda"/>
              <w:keepNext w:val="0"/>
              <w:spacing w:before="0" w:after="0"/>
            </w:pPr>
            <w:r>
              <w:t xml:space="preserve">App-image ZIP y respaldo de entrega</w:t>
            </w:r>
          </w:p>
        </w:tc>
        <w:tc>
          <w:tcPr>
            <w:tcW w:type="dxa" w:w="1512"/>
          </w:tcPr>
          <w:p>
            <w:pPr>
              <w:pStyle w:val="APACelda"/>
              <w:keepNext w:val="0"/>
              <w:spacing w:before="0" w:after="0"/>
            </w:pPr>
            <w:r>
              <w:t>C</w:t>
            </w:r>
          </w:p>
        </w:tc>
        <w:tc>
          <w:tcPr>
            <w:tcW w:type="dxa" w:w="1584"/>
          </w:tcPr>
          <w:p>
            <w:pPr>
              <w:pStyle w:val="APACelda"/>
              <w:keepNext w:val="0"/>
              <w:spacing w:before="0" w:after="0"/>
            </w:pPr>
            <w:r>
              <w:t>R</w:t>
            </w:r>
          </w:p>
        </w:tc>
        <w:tc>
          <w:tcPr>
            <w:tcW w:type="dxa" w:w="1584"/>
          </w:tcPr>
          <w:p>
            <w:pPr>
              <w:pStyle w:val="APACelda"/>
              <w:keepNext w:val="0"/>
              <w:spacing w:before="0" w:after="0"/>
            </w:pPr>
            <w:r>
              <w:t>C</w:t>
            </w:r>
          </w:p>
        </w:tc>
        <w:tc>
          <w:tcPr>
            <w:tcW w:type="dxa" w:w="1584"/>
          </w:tcPr>
          <w:p>
            <w:pPr>
              <w:pStyle w:val="APACelda"/>
              <w:keepNext w:val="0"/>
              <w:spacing w:before="0" w:after="0"/>
            </w:pPr>
            <w:r>
              <w:t>A/R</w:t>
            </w:r>
          </w:p>
        </w:tc>
      </w:tr>
    </w:tbl>
    <w:p>
      <w:pPr>
        <w:pStyle w:val="APANota"/>
      </w:pPr>
      <w:r>
        <w:rPr>
          <w:i/>
        </w:rPr>
        <w:t>Nota.</w:t>
      </w:r>
      <w:r>
        <w:t xml:space="preserve"> A: responsable final; R: ejecuta; C: consultado; I: informado. A/R corresponde a la misma persona, sin duplicar un segundo responsable final.</w:t>
      </w:r>
    </w:p>
    <w:p>
      <w:pPr>
        <w:pStyle w:val="APASinSangria"/>
        <w:keepNext/>
        <w:ind w:firstLine="720"/>
      </w:pPr>
      <w:r>
        <w:t>La Tabla 54 presenta calendario y Reserva de Capacidad del Backend.</w:t>
      </w:r>
    </w:p>
    <w:p>
      <w:pPr>
        <w:pStyle w:val="APANumero"/>
      </w:pPr>
      <w:r>
        <w:t>Tabla 54</w:t>
      </w:r>
    </w:p>
    <w:p>
      <w:pPr>
        <w:pStyle w:val="APATitulo"/>
      </w:pPr>
      <w:r>
        <w:t xml:space="preserve">Calendario y Capacidad del Proyecto según el Plan</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584"/>
        <w:gridCol w:w="3816"/>
        <w:gridCol w:w="1944"/>
        <w:gridCol w:w="2016"/>
      </w:tblGrid>
      <w:tr>
        <w:trPr>
          <w:tblHeader/>
        </w:trPr>
        <w:tc>
          <w:tcPr>
            <w:tcW w:type="dxa" w:w="1584"/>
            <w:tcBorders>
              <w:bottom w:val="single" w:sz="6"/>
            </w:tcBorders>
          </w:tcPr>
          <w:p>
            <w:pPr>
              <w:pStyle w:val="APACelda"/>
              <w:jc w:val="center"/>
            </w:pPr>
            <w:r>
              <w:rPr>
                <w:b/>
              </w:rPr>
              <w:t>Período</w:t>
            </w:r>
          </w:p>
        </w:tc>
        <w:tc>
          <w:tcPr>
            <w:tcW w:type="dxa" w:w="3816"/>
            <w:tcBorders>
              <w:bottom w:val="single" w:sz="6"/>
            </w:tcBorders>
          </w:tcPr>
          <w:p>
            <w:pPr>
              <w:pStyle w:val="APACelda"/>
              <w:jc w:val="center"/>
            </w:pPr>
            <w:r>
              <w:rPr>
                <w:b/>
              </w:rPr>
              <w:t xml:space="preserve">TAR del Plan Apéndice A</w:t>
            </w:r>
          </w:p>
        </w:tc>
        <w:tc>
          <w:tcPr>
            <w:tcW w:type="dxa" w:w="1944"/>
            <w:tcBorders>
              <w:bottom w:val="single" w:sz="6"/>
            </w:tcBorders>
          </w:tcPr>
          <w:p>
            <w:pPr>
              <w:pStyle w:val="APACelda"/>
              <w:jc w:val="center"/>
            </w:pPr>
            <w:r>
              <w:rPr>
                <w:b/>
              </w:rPr>
              <w:t xml:space="preserve">Carga del Proyecto por Persona / Equipo</w:t>
            </w:r>
          </w:p>
        </w:tc>
        <w:tc>
          <w:tcPr>
            <w:tcW w:type="dxa" w:w="2016"/>
            <w:tcBorders>
              <w:bottom w:val="single" w:sz="6"/>
            </w:tcBorders>
          </w:tcPr>
          <w:p>
            <w:pPr>
              <w:pStyle w:val="APACelda"/>
              <w:jc w:val="center"/>
            </w:pPr>
            <w:r>
              <w:rPr>
                <w:b/>
              </w:rPr>
              <w:t xml:space="preserve">Capacidad / Reserva del Equipo</w:t>
            </w:r>
          </w:p>
        </w:tc>
      </w:tr>
      <w:tr>
        <w:tc>
          <w:tcPr>
            <w:tcW w:type="dxa" w:w="1584"/>
            <w:vAlign w:val="top"/>
          </w:tcPr>
          <w:p>
            <w:pPr>
              <w:pStyle w:val="APACelda"/>
            </w:pPr>
            <w:r>
              <w:t xml:space="preserve">Sprint 0 — 22–27/10 de 2026</w:t>
            </w:r>
          </w:p>
        </w:tc>
        <w:tc>
          <w:tcPr>
            <w:tcW w:type="dxa" w:w="3816"/>
            <w:vAlign w:val="top"/>
          </w:tcPr>
          <w:p>
            <w:pPr>
              <w:pStyle w:val="APACelda"/>
            </w:pPr>
            <w:r>
              <w:t xml:space="preserve">TAR-001 a TAR-016</w:t>
            </w:r>
          </w:p>
        </w:tc>
        <w:tc>
          <w:tcPr>
            <w:tcW w:type="dxa" w:w="1944"/>
            <w:vAlign w:val="top"/>
          </w:tcPr>
          <w:p>
            <w:pPr>
              <w:pStyle w:val="APACelda"/>
            </w:pPr>
            <w:r>
              <w:t xml:space="preserve">8 h por persona; 32 h equipo</w:t>
            </w:r>
          </w:p>
        </w:tc>
        <w:tc>
          <w:tcPr>
            <w:tcW w:type="dxa" w:w="2016"/>
            <w:vAlign w:val="top"/>
          </w:tcPr>
          <w:p>
            <w:pPr>
              <w:pStyle w:val="APACelda"/>
            </w:pPr>
            <w:r>
              <w:t xml:space="preserve">41.142857 h / 9.142857 h</w:t>
            </w:r>
          </w:p>
        </w:tc>
      </w:tr>
      <w:tr>
        <w:tc>
          <w:tcPr>
            <w:tcW w:type="dxa" w:w="1584"/>
            <w:vAlign w:val="top"/>
          </w:tcPr>
          <w:p>
            <w:pPr>
              <w:pStyle w:val="APACelda"/>
            </w:pPr>
            <w:r>
              <w:t xml:space="preserve">Sprint 1 — 28/10–3/11 de 2026</w:t>
            </w:r>
          </w:p>
        </w:tc>
        <w:tc>
          <w:tcPr>
            <w:tcW w:type="dxa" w:w="3816"/>
            <w:vAlign w:val="top"/>
          </w:tcPr>
          <w:p>
            <w:pPr>
              <w:pStyle w:val="APACelda"/>
            </w:pPr>
            <w:r>
              <w:t xml:space="preserve">TAR-017 a TAR-032</w:t>
            </w:r>
          </w:p>
        </w:tc>
        <w:tc>
          <w:tcPr>
            <w:tcW w:type="dxa" w:w="1944"/>
            <w:vAlign w:val="top"/>
          </w:tcPr>
          <w:p>
            <w:pPr>
              <w:pStyle w:val="APACelda"/>
            </w:pPr>
            <w:r>
              <w:t xml:space="preserve">10 h por persona; 40 h equipo</w:t>
            </w:r>
          </w:p>
        </w:tc>
        <w:tc>
          <w:tcPr>
            <w:tcW w:type="dxa" w:w="2016"/>
            <w:vAlign w:val="top"/>
          </w:tcPr>
          <w:p>
            <w:pPr>
              <w:pStyle w:val="APACelda"/>
            </w:pPr>
            <w:r>
              <w:t xml:space="preserve">48.000000 h / 8.000000 h</w:t>
            </w:r>
          </w:p>
        </w:tc>
      </w:tr>
      <w:tr>
        <w:tc>
          <w:tcPr>
            <w:tcW w:type="dxa" w:w="1584"/>
            <w:vAlign w:val="top"/>
          </w:tcPr>
          <w:p>
            <w:pPr>
              <w:pStyle w:val="APACelda"/>
            </w:pPr>
            <w:r>
              <w:t xml:space="preserve">Sprint 2 — 4–10/11 de 2026</w:t>
            </w:r>
          </w:p>
        </w:tc>
        <w:tc>
          <w:tcPr>
            <w:tcW w:type="dxa" w:w="3816"/>
            <w:vAlign w:val="top"/>
          </w:tcPr>
          <w:p>
            <w:pPr>
              <w:pStyle w:val="APACelda"/>
            </w:pPr>
            <w:r>
              <w:t xml:space="preserve">TAR-033 a TAR-048</w:t>
            </w:r>
          </w:p>
        </w:tc>
        <w:tc>
          <w:tcPr>
            <w:tcW w:type="dxa" w:w="1944"/>
            <w:vAlign w:val="top"/>
          </w:tcPr>
          <w:p>
            <w:pPr>
              <w:pStyle w:val="APACelda"/>
            </w:pPr>
            <w:r>
              <w:t xml:space="preserve">10 h por persona; 40 h equipo</w:t>
            </w:r>
          </w:p>
        </w:tc>
        <w:tc>
          <w:tcPr>
            <w:tcW w:type="dxa" w:w="2016"/>
            <w:vAlign w:val="top"/>
          </w:tcPr>
          <w:p>
            <w:pPr>
              <w:pStyle w:val="APACelda"/>
            </w:pPr>
            <w:r>
              <w:t xml:space="preserve">48.000000 h / 8.000000 h</w:t>
            </w:r>
          </w:p>
        </w:tc>
      </w:tr>
      <w:tr>
        <w:tc>
          <w:tcPr>
            <w:tcW w:type="dxa" w:w="1584"/>
            <w:vAlign w:val="top"/>
          </w:tcPr>
          <w:p>
            <w:pPr>
              <w:pStyle w:val="APACelda"/>
            </w:pPr>
            <w:r>
              <w:t xml:space="preserve">Sprint 3 — 11–17/11 de 2026</w:t>
            </w:r>
          </w:p>
        </w:tc>
        <w:tc>
          <w:tcPr>
            <w:tcW w:type="dxa" w:w="3816"/>
            <w:vAlign w:val="top"/>
          </w:tcPr>
          <w:p>
            <w:pPr>
              <w:pStyle w:val="APACelda"/>
            </w:pPr>
            <w:r>
              <w:t xml:space="preserve">TAR-049 a TAR-064</w:t>
            </w:r>
          </w:p>
        </w:tc>
        <w:tc>
          <w:tcPr>
            <w:tcW w:type="dxa" w:w="1944"/>
            <w:vAlign w:val="top"/>
          </w:tcPr>
          <w:p>
            <w:pPr>
              <w:pStyle w:val="APACelda"/>
            </w:pPr>
            <w:r>
              <w:t xml:space="preserve">10 h por persona; 40 h equipo</w:t>
            </w:r>
          </w:p>
        </w:tc>
        <w:tc>
          <w:tcPr>
            <w:tcW w:type="dxa" w:w="2016"/>
            <w:vAlign w:val="top"/>
          </w:tcPr>
          <w:p>
            <w:pPr>
              <w:pStyle w:val="APACelda"/>
            </w:pPr>
            <w:r>
              <w:t xml:space="preserve">48.000000 h / 8.000000 h</w:t>
            </w:r>
          </w:p>
        </w:tc>
      </w:tr>
      <w:tr>
        <w:tc>
          <w:tcPr>
            <w:tcW w:type="dxa" w:w="1584"/>
            <w:vAlign w:val="top"/>
          </w:tcPr>
          <w:p>
            <w:pPr>
              <w:pStyle w:val="APACelda"/>
            </w:pPr>
            <w:r>
              <w:t xml:space="preserve">Sprint 4 — 18–25/11 de 2026</w:t>
            </w:r>
          </w:p>
        </w:tc>
        <w:tc>
          <w:tcPr>
            <w:tcW w:type="dxa" w:w="3816"/>
            <w:vAlign w:val="top"/>
          </w:tcPr>
          <w:p>
            <w:pPr>
              <w:pStyle w:val="APACelda"/>
            </w:pPr>
            <w:r>
              <w:t xml:space="preserve">TAR-065 a TAR-080</w:t>
            </w:r>
          </w:p>
        </w:tc>
        <w:tc>
          <w:tcPr>
            <w:tcW w:type="dxa" w:w="1944"/>
            <w:vAlign w:val="top"/>
          </w:tcPr>
          <w:p>
            <w:pPr>
              <w:pStyle w:val="APACelda"/>
            </w:pPr>
            <w:r>
              <w:t xml:space="preserve">11 h por persona; 44 h equipo</w:t>
            </w:r>
          </w:p>
        </w:tc>
        <w:tc>
          <w:tcPr>
            <w:tcW w:type="dxa" w:w="2016"/>
            <w:vAlign w:val="top"/>
          </w:tcPr>
          <w:p>
            <w:pPr>
              <w:pStyle w:val="APACelda"/>
            </w:pPr>
            <w:r>
              <w:t xml:space="preserve">54.857143 h / 10.857143 h</w:t>
            </w:r>
          </w:p>
        </w:tc>
      </w:tr>
      <w:tr>
        <w:tc>
          <w:tcPr>
            <w:tcW w:type="dxa" w:w="1584"/>
            <w:vAlign w:val="top"/>
          </w:tcPr>
          <w:p>
            <w:pPr>
              <w:pStyle w:val="APACelda"/>
            </w:pPr>
            <w:r>
              <w:t xml:space="preserve">Cierre — 26/11–1/12 de 2026</w:t>
            </w:r>
          </w:p>
        </w:tc>
        <w:tc>
          <w:tcPr>
            <w:tcW w:type="dxa" w:w="3816"/>
            <w:vAlign w:val="top"/>
          </w:tcPr>
          <w:p>
            <w:pPr>
              <w:pStyle w:val="APACelda"/>
            </w:pPr>
            <w:r>
              <w:t xml:space="preserve">TAR-081 a TAR-096</w:t>
            </w:r>
          </w:p>
        </w:tc>
        <w:tc>
          <w:tcPr>
            <w:tcW w:type="dxa" w:w="1944"/>
            <w:vAlign w:val="top"/>
          </w:tcPr>
          <w:p>
            <w:pPr>
              <w:pStyle w:val="APACelda"/>
            </w:pPr>
            <w:r>
              <w:t xml:space="preserve">8 h por persona; 32 h equipo</w:t>
            </w:r>
          </w:p>
        </w:tc>
        <w:tc>
          <w:tcPr>
            <w:tcW w:type="dxa" w:w="2016"/>
            <w:vAlign w:val="top"/>
          </w:tcPr>
          <w:p>
            <w:pPr>
              <w:pStyle w:val="APACelda"/>
            </w:pPr>
            <w:r>
              <w:t xml:space="preserve">41.142857 h / 9.142857 h</w:t>
            </w:r>
          </w:p>
        </w:tc>
      </w:tr>
      <w:tr>
        <w:tc>
          <w:tcPr>
            <w:tcW w:type="dxa" w:w="1584"/>
            <w:vAlign w:val="top"/>
          </w:tcPr>
          <w:p>
            <w:pPr>
              <w:pStyle w:val="APACelda"/>
            </w:pPr>
            <w:r>
              <w:t xml:space="preserve">Total — 41 días</w:t>
            </w:r>
          </w:p>
        </w:tc>
        <w:tc>
          <w:tcPr>
            <w:tcW w:type="dxa" w:w="3816"/>
            <w:vAlign w:val="top"/>
          </w:tcPr>
          <w:p>
            <w:pPr>
              <w:pStyle w:val="APACelda"/>
            </w:pPr>
            <w:r>
              <w:t xml:space="preserve">TAR-001 a TAR-096; suma del Plan</w:t>
            </w:r>
          </w:p>
        </w:tc>
        <w:tc>
          <w:tcPr>
            <w:tcW w:type="dxa" w:w="1944"/>
            <w:vAlign w:val="top"/>
          </w:tcPr>
          <w:p>
            <w:pPr>
              <w:pStyle w:val="APACelda"/>
            </w:pPr>
            <w:r>
              <w:t xml:space="preserve">57 h por persona; 228 h equipo</w:t>
            </w:r>
          </w:p>
        </w:tc>
        <w:tc>
          <w:tcPr>
            <w:tcW w:type="dxa" w:w="2016"/>
            <w:vAlign w:val="top"/>
          </w:tcPr>
          <w:p>
            <w:pPr>
              <w:pStyle w:val="APACelda"/>
            </w:pPr>
            <w:r>
              <w:t xml:space="preserve">281.142857 h / 53.142857 h</w:t>
            </w:r>
          </w:p>
        </w:tc>
      </w:tr>
    </w:tbl>
    <w:p>
      <w:r>
        <w:t xml:space="preserve">El calendario único del Plan comprende 41 días del 22 de octubre al 1 de diciembre de 2026. Las 96 tareas TAR-001 a TAR-096 suman 228 horas programadas: 32, 40, 40, 40, 44 y 32 por período. La capacidad es 48 × 41/7 = 281,142857 horas y la reserva 53,142857 horas, 18,902439 % de la capacidad. Cada integrante tiene 57 horas programadas y 70,285714 de capacidad. La Tabla 54 muestra el proyecto completo para evitar una segunda bolsa de backend no sustentada en TAR; no duplica esas horas como carga adicional (Cuadra et al., 2026f, Apéndice A, Tablas A1–A6).</w:t>
      </w:r>
    </w:p>
    <w:p>
      <w:pPr>
        <w:pStyle w:val="Heading2"/>
      </w:pPr>
      <w:r>
        <w:t xml:space="preserve">Verificaciones Pendientes y Alcance del Plan</w:t>
      </w:r>
    </w:p>
    <w:p>
      <w:r>
        <w:t xml:space="preserve">La Tabla 55 queda pendiente de reejecución tras modificar V001, V002, V003, V004, T001 y R001. Se retiran todos los PASS y valores observados del ensayo anterior porque no prueban los scripts corregidos. Las comprobaciones que se logren ejecutar sobre esta revisión se entregan en un registro separado con evidencia reproducible y sus límites. Ninguna prueba SQL acredita integración JavaFX, Hibernate, JasperReports, cifrado AES-256-GCM o consumo HTTP autenticado.</w:t>
      </w:r>
    </w:p>
    <w:p>
      <w:pPr>
        <w:pStyle w:val="APASinSangria"/>
        <w:keepNext/>
        <w:ind w:firstLine="720"/>
      </w:pPr>
      <w:r>
        <w:t xml:space="preserve">La Tabla 55 presenta las verificaciones pendientes de reejecución sobre PostgreSQL 18.</w:t>
      </w:r>
    </w:p>
    <w:p>
      <w:pPr>
        <w:pStyle w:val="APANumero"/>
      </w:pPr>
      <w:r>
        <w:t>Tabla 55</w:t>
      </w:r>
    </w:p>
    <w:p>
      <w:pPr>
        <w:pStyle w:val="APATitulo"/>
      </w:pPr>
      <w:r>
        <w:t xml:space="preserve">Verificaciones Pendientes de Reejecución sobre PostgreSQL 18</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3000"/>
        <w:gridCol w:w="2400"/>
        <w:gridCol w:w="3960"/>
      </w:tblGrid>
      <w:tr>
        <w:trPr>
          <w:tblHeader/>
        </w:trPr>
        <w:tc>
          <w:tcPr>
            <w:tcW w:type="dxa" w:w="3000"/>
            <w:tcBorders>
              <w:bottom w:val="single" w:sz="6"/>
            </w:tcBorders>
          </w:tcPr>
          <w:p>
            <w:pPr>
              <w:pStyle w:val="APACelda"/>
              <w:jc w:val="center"/>
            </w:pPr>
            <w:r>
              <w:rPr>
                <w:b/>
              </w:rPr>
              <w:t>Comprobación</w:t>
            </w:r>
          </w:p>
        </w:tc>
        <w:tc>
          <w:tcPr>
            <w:tcW w:type="dxa" w:w="2400"/>
            <w:tcBorders>
              <w:bottom w:val="single" w:sz="6"/>
            </w:tcBorders>
          </w:tcPr>
          <w:p>
            <w:pPr>
              <w:pStyle w:val="APACelda"/>
              <w:jc w:val="center"/>
            </w:pPr>
            <w:r>
              <w:rPr>
                <w:b/>
              </w:rPr>
              <w:t>Resultado Obtenido</w:t>
            </w:r>
          </w:p>
        </w:tc>
        <w:tc>
          <w:tcPr>
            <w:tcW w:type="dxa" w:w="3960"/>
            <w:tcBorders>
              <w:bottom w:val="single" w:sz="6"/>
            </w:tcBorders>
          </w:tcPr>
          <w:p>
            <w:pPr>
              <w:pStyle w:val="APACelda"/>
              <w:jc w:val="center"/>
            </w:pPr>
            <w:r>
              <w:rPr>
                <w:b/>
              </w:rPr>
              <w:t>Evidencia</w:t>
            </w:r>
          </w:p>
        </w:tc>
      </w:tr>
      <w:tr>
        <w:tc>
          <w:tcPr>
            <w:tcW w:type="dxa" w:w="3000"/>
            <w:vAlign w:val="top"/>
          </w:tcPr>
          <w:p>
            <w:pPr>
              <w:pStyle w:val="APACelda"/>
            </w:pPr>
            <w:r>
              <w:t>Ejecutar V001__modelo.sql</w:t>
            </w:r>
          </w:p>
        </w:tc>
        <w:tc>
          <w:tcPr>
            <w:tcW w:type="dxa" w:w="2400"/>
            <w:vAlign w:val="top"/>
          </w:tcPr>
          <w:p>
            <w:pPr>
              <w:pStyle w:val="APACelda"/>
            </w:pPr>
            <w:r>
              <w:t xml:space="preserve">pendiente de reejecución</w:t>
            </w:r>
          </w:p>
        </w:tc>
        <w:tc>
          <w:tcPr>
            <w:tcW w:type="dxa" w:w="3960"/>
            <w:vAlign w:val="top"/>
          </w:tcPr>
          <w:p>
            <w:pPr>
              <w:pStyle w:val="APACelda"/>
            </w:pPr>
            <w:r>
              <w:t xml:space="preserve">Resultado anterior retirado tras modificar scripts. Registrar entorno, revisión y evidencia de una ejecución nueva.</w:t>
            </w:r>
          </w:p>
        </w:tc>
      </w:tr>
      <w:tr>
        <w:tc>
          <w:tcPr>
            <w:tcW w:type="dxa" w:w="3000"/>
            <w:vAlign w:val="top"/>
          </w:tcPr>
          <w:p>
            <w:pPr>
              <w:pStyle w:val="APACelda"/>
            </w:pPr>
            <w:r>
              <w:t>Ejecutar V002__objetos.sql</w:t>
            </w:r>
          </w:p>
        </w:tc>
        <w:tc>
          <w:tcPr>
            <w:tcW w:type="dxa" w:w="2400"/>
            <w:vAlign w:val="top"/>
          </w:tcPr>
          <w:p>
            <w:pPr>
              <w:pStyle w:val="APACelda"/>
            </w:pPr>
            <w:r>
              <w:t xml:space="preserve">pendiente de reejecución</w:t>
            </w:r>
          </w:p>
        </w:tc>
        <w:tc>
          <w:tcPr>
            <w:tcW w:type="dxa" w:w="3960"/>
            <w:vAlign w:val="top"/>
          </w:tcPr>
          <w:p>
            <w:pPr>
              <w:pStyle w:val="APACelda"/>
            </w:pPr>
            <w:r>
              <w:t xml:space="preserve">Resultado anterior retirado tras modificar scripts. Registrar entorno, revisión y evidencia de una ejecución nueva.</w:t>
            </w:r>
          </w:p>
        </w:tc>
      </w:tr>
      <w:tr>
        <w:tc>
          <w:tcPr>
            <w:tcW w:type="dxa" w:w="3000"/>
            <w:vAlign w:val="top"/>
          </w:tcPr>
          <w:p>
            <w:pPr>
              <w:pStyle w:val="APACelda"/>
            </w:pPr>
            <w:r>
              <w:t>Ejecutar V003__catalogos.sql</w:t>
            </w:r>
          </w:p>
        </w:tc>
        <w:tc>
          <w:tcPr>
            <w:tcW w:type="dxa" w:w="2400"/>
            <w:vAlign w:val="top"/>
          </w:tcPr>
          <w:p>
            <w:pPr>
              <w:pStyle w:val="APACelda"/>
            </w:pPr>
            <w:r>
              <w:t xml:space="preserve">pendiente de reejecución</w:t>
            </w:r>
          </w:p>
        </w:tc>
        <w:tc>
          <w:tcPr>
            <w:tcW w:type="dxa" w:w="3960"/>
            <w:vAlign w:val="top"/>
          </w:tcPr>
          <w:p>
            <w:pPr>
              <w:pStyle w:val="APACelda"/>
            </w:pPr>
            <w:r>
              <w:t xml:space="preserve">Resultado anterior retirado tras modificar scripts. Registrar entorno, revisión y evidencia de una ejecución nueva.</w:t>
            </w:r>
          </w:p>
        </w:tc>
      </w:tr>
      <w:tr>
        <w:tc>
          <w:tcPr>
            <w:tcW w:type="dxa" w:w="3000"/>
            <w:vAlign w:val="top"/>
          </w:tcPr>
          <w:p>
            <w:pPr>
              <w:pStyle w:val="APACelda"/>
            </w:pPr>
            <w:r>
              <w:t>Ejecutar T001__demostracion.sql</w:t>
            </w:r>
          </w:p>
        </w:tc>
        <w:tc>
          <w:tcPr>
            <w:tcW w:type="dxa" w:w="2400"/>
            <w:vAlign w:val="top"/>
          </w:tcPr>
          <w:p>
            <w:pPr>
              <w:pStyle w:val="APACelda"/>
            </w:pPr>
            <w:r>
              <w:t xml:space="preserve">pendiente de reejecución</w:t>
            </w:r>
          </w:p>
        </w:tc>
        <w:tc>
          <w:tcPr>
            <w:tcW w:type="dxa" w:w="3960"/>
            <w:vAlign w:val="top"/>
          </w:tcPr>
          <w:p>
            <w:pPr>
              <w:pStyle w:val="APACelda"/>
            </w:pPr>
            <w:r>
              <w:t xml:space="preserve">Resultado anterior retirado tras modificar scripts. Registrar entorno, revisión y evidencia de una ejecución nueva.</w:t>
            </w:r>
          </w:p>
        </w:tc>
      </w:tr>
      <w:tr>
        <w:tc>
          <w:tcPr>
            <w:tcW w:type="dxa" w:w="3000"/>
            <w:vAlign w:val="top"/>
          </w:tcPr>
          <w:p>
            <w:pPr>
              <w:pStyle w:val="APACelda"/>
            </w:pPr>
            <w:r>
              <w:t>Fuentes SQL de los diez reportes y complementos</w:t>
            </w:r>
          </w:p>
        </w:tc>
        <w:tc>
          <w:tcPr>
            <w:tcW w:type="dxa" w:w="2400"/>
            <w:vAlign w:val="top"/>
          </w:tcPr>
          <w:p>
            <w:pPr>
              <w:pStyle w:val="APACelda"/>
            </w:pPr>
            <w:r>
              <w:t xml:space="preserve">pendiente de reejecución</w:t>
            </w:r>
          </w:p>
        </w:tc>
        <w:tc>
          <w:tcPr>
            <w:tcW w:type="dxa" w:w="3960"/>
            <w:vAlign w:val="top"/>
          </w:tcPr>
          <w:p>
            <w:pPr>
              <w:pStyle w:val="APACelda"/>
            </w:pPr>
            <w:r>
              <w:t xml:space="preserve">Resultado anterior retirado tras modificar scripts. Registrar entorno, revisión y evidencia de una ejecución nueva.</w:t>
            </w:r>
          </w:p>
        </w:tc>
      </w:tr>
      <w:tr>
        <w:tc>
          <w:tcPr>
            <w:tcW w:type="dxa" w:w="3000"/>
            <w:vAlign w:val="top"/>
          </w:tcPr>
          <w:p>
            <w:pPr>
              <w:pStyle w:val="APACelda"/>
            </w:pPr>
            <w:r>
              <w:t>Duración mínima de un mes</w:t>
            </w:r>
          </w:p>
        </w:tc>
        <w:tc>
          <w:tcPr>
            <w:tcW w:type="dxa" w:w="2400"/>
            <w:vAlign w:val="top"/>
          </w:tcPr>
          <w:p>
            <w:pPr>
              <w:pStyle w:val="APACelda"/>
            </w:pPr>
            <w:r>
              <w:t xml:space="preserve">pendiente de reejecución</w:t>
            </w:r>
          </w:p>
        </w:tc>
        <w:tc>
          <w:tcPr>
            <w:tcW w:type="dxa" w:w="3960"/>
            <w:vAlign w:val="top"/>
          </w:tcPr>
          <w:p>
            <w:pPr>
              <w:pStyle w:val="APACelda"/>
            </w:pPr>
            <w:r>
              <w:t xml:space="preserve">Resultado anterior retirado tras modificar scripts. Registrar entorno, revisión y evidencia de una ejecución nueva.</w:t>
            </w:r>
          </w:p>
        </w:tc>
      </w:tr>
      <w:tr>
        <w:tc>
          <w:tcPr>
            <w:tcW w:type="dxa" w:w="3000"/>
            <w:vAlign w:val="top"/>
          </w:tcPr>
          <w:p>
            <w:pPr>
              <w:pStyle w:val="APACelda"/>
            </w:pPr>
            <w:r>
              <w:t>Contrato activo único</w:t>
            </w:r>
          </w:p>
        </w:tc>
        <w:tc>
          <w:tcPr>
            <w:tcW w:type="dxa" w:w="2400"/>
            <w:vAlign w:val="top"/>
          </w:tcPr>
          <w:p>
            <w:pPr>
              <w:pStyle w:val="APACelda"/>
            </w:pPr>
            <w:r>
              <w:t xml:space="preserve">pendiente de reejecución</w:t>
            </w:r>
          </w:p>
        </w:tc>
        <w:tc>
          <w:tcPr>
            <w:tcW w:type="dxa" w:w="3960"/>
            <w:vAlign w:val="top"/>
          </w:tcPr>
          <w:p>
            <w:pPr>
              <w:pStyle w:val="APACelda"/>
            </w:pPr>
            <w:r>
              <w:t xml:space="preserve">Resultado anterior retirado tras modificar scripts. Registrar entorno, revisión y evidencia de una ejecución nueva.</w:t>
            </w:r>
          </w:p>
        </w:tc>
      </w:tr>
      <w:tr>
        <w:tc>
          <w:tcPr>
            <w:tcW w:type="dxa" w:w="3000"/>
            <w:vAlign w:val="top"/>
          </w:tcPr>
          <w:p>
            <w:pPr>
              <w:pStyle w:val="APACelda"/>
            </w:pPr>
            <w:r>
              <w:t>Renta única por período</w:t>
            </w:r>
          </w:p>
        </w:tc>
        <w:tc>
          <w:tcPr>
            <w:tcW w:type="dxa" w:w="2400"/>
            <w:vAlign w:val="top"/>
          </w:tcPr>
          <w:p>
            <w:pPr>
              <w:pStyle w:val="APACelda"/>
            </w:pPr>
            <w:r>
              <w:t xml:space="preserve">pendiente de reejecución</w:t>
            </w:r>
          </w:p>
        </w:tc>
        <w:tc>
          <w:tcPr>
            <w:tcW w:type="dxa" w:w="3960"/>
            <w:vAlign w:val="top"/>
          </w:tcPr>
          <w:p>
            <w:pPr>
              <w:pStyle w:val="APACelda"/>
            </w:pPr>
            <w:r>
              <w:t xml:space="preserve">Resultado anterior retirado tras modificar scripts. Registrar entorno, revisión y evidencia de una ejecución nueva.</w:t>
            </w:r>
          </w:p>
        </w:tc>
      </w:tr>
      <w:tr>
        <w:tc>
          <w:tcPr>
            <w:tcW w:type="dxa" w:w="3000"/>
            <w:vAlign w:val="top"/>
          </w:tcPr>
          <w:p>
            <w:pPr>
              <w:pStyle w:val="APACelda"/>
            </w:pPr>
            <w:r>
              <w:t>HALF_EVEN y signo</w:t>
            </w:r>
          </w:p>
        </w:tc>
        <w:tc>
          <w:tcPr>
            <w:tcW w:type="dxa" w:w="2400"/>
            <w:vAlign w:val="top"/>
          </w:tcPr>
          <w:p>
            <w:pPr>
              <w:pStyle w:val="APACelda"/>
            </w:pPr>
            <w:r>
              <w:t xml:space="preserve">pendiente de reejecución</w:t>
            </w:r>
          </w:p>
        </w:tc>
        <w:tc>
          <w:tcPr>
            <w:tcW w:type="dxa" w:w="3960"/>
            <w:vAlign w:val="top"/>
          </w:tcPr>
          <w:p>
            <w:pPr>
              <w:pStyle w:val="APACelda"/>
            </w:pPr>
            <w:r>
              <w:t xml:space="preserve">Resultado anterior retirado tras modificar scripts. Registrar entorno, revisión y evidencia de una ejecución nueva.</w:t>
            </w:r>
          </w:p>
        </w:tc>
      </w:tr>
      <w:tr>
        <w:tc>
          <w:tcPr>
            <w:tcW w:type="dxa" w:w="3000"/>
            <w:vAlign w:val="top"/>
          </w:tcPr>
          <w:p>
            <w:pPr>
              <w:pStyle w:val="APACelda"/>
            </w:pPr>
            <w:r>
              <w:t>Cuatro estados de garantía</w:t>
            </w:r>
          </w:p>
        </w:tc>
        <w:tc>
          <w:tcPr>
            <w:tcW w:type="dxa" w:w="2400"/>
            <w:vAlign w:val="top"/>
          </w:tcPr>
          <w:p>
            <w:pPr>
              <w:pStyle w:val="APACelda"/>
            </w:pPr>
            <w:r>
              <w:t xml:space="preserve">pendiente de reejecución</w:t>
            </w:r>
          </w:p>
        </w:tc>
        <w:tc>
          <w:tcPr>
            <w:tcW w:type="dxa" w:w="3960"/>
            <w:vAlign w:val="top"/>
          </w:tcPr>
          <w:p>
            <w:pPr>
              <w:pStyle w:val="APACelda"/>
            </w:pPr>
            <w:r>
              <w:t xml:space="preserve">Resultado anterior retirado tras modificar scripts. Registrar entorno, revisión y evidencia de una ejecución nueva.</w:t>
            </w:r>
          </w:p>
        </w:tc>
      </w:tr>
      <w:tr>
        <w:tc>
          <w:tcPr>
            <w:tcW w:type="dxa" w:w="3000"/>
            <w:vAlign w:val="top"/>
          </w:tcPr>
          <w:p>
            <w:pPr>
              <w:pStyle w:val="APACelda"/>
            </w:pPr>
            <w:r>
              <w:t>Excedente conservado como crédito</w:t>
            </w:r>
          </w:p>
        </w:tc>
        <w:tc>
          <w:tcPr>
            <w:tcW w:type="dxa" w:w="2400"/>
            <w:vAlign w:val="top"/>
          </w:tcPr>
          <w:p>
            <w:pPr>
              <w:pStyle w:val="APACelda"/>
            </w:pPr>
            <w:r>
              <w:t xml:space="preserve">pendiente de reejecución</w:t>
            </w:r>
          </w:p>
        </w:tc>
        <w:tc>
          <w:tcPr>
            <w:tcW w:type="dxa" w:w="3960"/>
            <w:vAlign w:val="top"/>
          </w:tcPr>
          <w:p>
            <w:pPr>
              <w:pStyle w:val="APACelda"/>
            </w:pPr>
            <w:r>
              <w:t xml:space="preserve">Resultado anterior retirado tras modificar scripts. Registrar entorno, revisión y evidencia de una ejecución nueva.</w:t>
            </w:r>
          </w:p>
        </w:tc>
      </w:tr>
      <w:tr>
        <w:tc>
          <w:tcPr>
            <w:tcW w:type="dxa" w:w="3000"/>
            <w:vAlign w:val="top"/>
          </w:tcPr>
          <w:p>
            <w:pPr>
              <w:pStyle w:val="APACelda"/>
            </w:pPr>
            <w:r>
              <w:t>Rollback conserva número disponible</w:t>
            </w:r>
          </w:p>
        </w:tc>
        <w:tc>
          <w:tcPr>
            <w:tcW w:type="dxa" w:w="2400"/>
            <w:vAlign w:val="top"/>
          </w:tcPr>
          <w:p>
            <w:pPr>
              <w:pStyle w:val="APACelda"/>
            </w:pPr>
            <w:r>
              <w:t xml:space="preserve">pendiente de reejecución</w:t>
            </w:r>
          </w:p>
        </w:tc>
        <w:tc>
          <w:tcPr>
            <w:tcW w:type="dxa" w:w="3960"/>
            <w:vAlign w:val="top"/>
          </w:tcPr>
          <w:p>
            <w:pPr>
              <w:pStyle w:val="APACelda"/>
            </w:pPr>
            <w:r>
              <w:t xml:space="preserve">Resultado anterior retirado tras modificar scripts. Registrar entorno, revisión y evidencia de una ejecución nueva.</w:t>
            </w:r>
          </w:p>
        </w:tc>
      </w:tr>
      <w:tr>
        <w:tc>
          <w:tcPr>
            <w:tcW w:type="dxa" w:w="3000"/>
            <w:vAlign w:val="top"/>
          </w:tcPr>
          <w:p>
            <w:pPr>
              <w:pStyle w:val="APACelda"/>
            </w:pPr>
            <w:r>
              <w:t>Emisión simultánea sin huecos</w:t>
            </w:r>
          </w:p>
        </w:tc>
        <w:tc>
          <w:tcPr>
            <w:tcW w:type="dxa" w:w="2400"/>
            <w:vAlign w:val="top"/>
          </w:tcPr>
          <w:p>
            <w:pPr>
              <w:pStyle w:val="APACelda"/>
            </w:pPr>
            <w:r>
              <w:t xml:space="preserve">pendiente de reejecución</w:t>
            </w:r>
          </w:p>
        </w:tc>
        <w:tc>
          <w:tcPr>
            <w:tcW w:type="dxa" w:w="3960"/>
            <w:vAlign w:val="top"/>
          </w:tcPr>
          <w:p>
            <w:pPr>
              <w:pStyle w:val="APACelda"/>
            </w:pPr>
            <w:r>
              <w:t xml:space="preserve">Resultado anterior retirado tras modificar scripts. Registrar entorno, revisión y evidencia de una ejecución nueva.</w:t>
            </w:r>
          </w:p>
        </w:tc>
      </w:tr>
      <w:tr>
        <w:tc>
          <w:tcPr>
            <w:tcW w:type="dxa" w:w="3000"/>
            <w:vAlign w:val="top"/>
          </w:tcPr>
          <w:p>
            <w:pPr>
              <w:pStyle w:val="APACelda"/>
            </w:pPr>
            <w:r>
              <w:t>Control optimista por versión</w:t>
            </w:r>
          </w:p>
        </w:tc>
        <w:tc>
          <w:tcPr>
            <w:tcW w:type="dxa" w:w="2400"/>
            <w:vAlign w:val="top"/>
          </w:tcPr>
          <w:p>
            <w:pPr>
              <w:pStyle w:val="APACelda"/>
            </w:pPr>
            <w:r>
              <w:t xml:space="preserve">pendiente de reejecución</w:t>
            </w:r>
          </w:p>
        </w:tc>
        <w:tc>
          <w:tcPr>
            <w:tcW w:type="dxa" w:w="3960"/>
            <w:vAlign w:val="top"/>
          </w:tcPr>
          <w:p>
            <w:pPr>
              <w:pStyle w:val="APACelda"/>
            </w:pPr>
            <w:r>
              <w:t xml:space="preserve">Resultado anterior retirado tras modificar scripts. Registrar entorno, revisión y evidencia de una ejecución nueva.</w:t>
            </w:r>
          </w:p>
        </w:tc>
      </w:tr>
      <w:tr>
        <w:tc>
          <w:tcPr>
            <w:tcW w:type="dxa" w:w="3000"/>
            <w:vAlign w:val="top"/>
          </w:tcPr>
          <w:p>
            <w:pPr>
              <w:pStyle w:val="APACelda"/>
            </w:pPr>
            <w:r>
              <w:t>Sobreaplicación rechazada antes de commit</w:t>
            </w:r>
          </w:p>
        </w:tc>
        <w:tc>
          <w:tcPr>
            <w:tcW w:type="dxa" w:w="2400"/>
            <w:vAlign w:val="top"/>
          </w:tcPr>
          <w:p>
            <w:pPr>
              <w:pStyle w:val="APACelda"/>
            </w:pPr>
            <w:r>
              <w:t xml:space="preserve">pendiente de reejecución</w:t>
            </w:r>
          </w:p>
        </w:tc>
        <w:tc>
          <w:tcPr>
            <w:tcW w:type="dxa" w:w="3960"/>
            <w:vAlign w:val="top"/>
          </w:tcPr>
          <w:p>
            <w:pPr>
              <w:pStyle w:val="APACelda"/>
            </w:pPr>
            <w:r>
              <w:t xml:space="preserve">Resultado anterior retirado tras modificar scripts. Registrar entorno, revisión y evidencia de una ejecución nueva.</w:t>
            </w:r>
          </w:p>
        </w:tc>
      </w:tr>
      <w:tr>
        <w:tc>
          <w:tcPr>
            <w:tcW w:type="dxa" w:w="3000"/>
            <w:vAlign w:val="top"/>
          </w:tcPr>
          <w:p>
            <w:pPr>
              <w:pStyle w:val="APACelda"/>
            </w:pPr>
            <w:r>
              <w:t>Recibo inmutable por privilegios</w:t>
            </w:r>
          </w:p>
        </w:tc>
        <w:tc>
          <w:tcPr>
            <w:tcW w:type="dxa" w:w="2400"/>
            <w:vAlign w:val="top"/>
          </w:tcPr>
          <w:p>
            <w:pPr>
              <w:pStyle w:val="APACelda"/>
            </w:pPr>
            <w:r>
              <w:t xml:space="preserve">pendiente de reejecución</w:t>
            </w:r>
          </w:p>
        </w:tc>
        <w:tc>
          <w:tcPr>
            <w:tcW w:type="dxa" w:w="3960"/>
            <w:vAlign w:val="top"/>
          </w:tcPr>
          <w:p>
            <w:pPr>
              <w:pStyle w:val="APACelda"/>
            </w:pPr>
            <w:r>
              <w:t xml:space="preserve">Resultado anterior retirado tras modificar scripts. Registrar entorno, revisión y evidencia de una ejecución nueva.</w:t>
            </w:r>
          </w:p>
        </w:tc>
      </w:tr>
      <w:tr>
        <w:tc>
          <w:tcPr>
            <w:tcW w:type="dxa" w:w="3000"/>
            <w:vAlign w:val="top"/>
          </w:tcPr>
          <w:p>
            <w:pPr>
              <w:pStyle w:val="APACelda"/>
            </w:pPr>
            <w:r>
              <w:t>Auditoría sin DELETE</w:t>
            </w:r>
          </w:p>
        </w:tc>
        <w:tc>
          <w:tcPr>
            <w:tcW w:type="dxa" w:w="2400"/>
            <w:vAlign w:val="top"/>
          </w:tcPr>
          <w:p>
            <w:pPr>
              <w:pStyle w:val="APACelda"/>
            </w:pPr>
            <w:r>
              <w:t xml:space="preserve">pendiente de reejecución</w:t>
            </w:r>
          </w:p>
        </w:tc>
        <w:tc>
          <w:tcPr>
            <w:tcW w:type="dxa" w:w="3960"/>
            <w:vAlign w:val="top"/>
          </w:tcPr>
          <w:p>
            <w:pPr>
              <w:pStyle w:val="APACelda"/>
            </w:pPr>
            <w:r>
              <w:t xml:space="preserve">Resultado anterior retirado tras modificar scripts. Registrar entorno, revisión y evidencia de una ejecución nueva.</w:t>
            </w:r>
          </w:p>
        </w:tc>
      </w:tr>
      <w:tr>
        <w:tc>
          <w:tcPr>
            <w:tcW w:type="dxa" w:w="3000"/>
            <w:vAlign w:val="top"/>
          </w:tcPr>
          <w:p>
            <w:pPr>
              <w:pStyle w:val="APACelda"/>
            </w:pPr>
            <w:r>
              <w:t>Pago sin edición de importe</w:t>
            </w:r>
          </w:p>
        </w:tc>
        <w:tc>
          <w:tcPr>
            <w:tcW w:type="dxa" w:w="2400"/>
            <w:vAlign w:val="top"/>
          </w:tcPr>
          <w:p>
            <w:pPr>
              <w:pStyle w:val="APACelda"/>
            </w:pPr>
            <w:r>
              <w:t xml:space="preserve">pendiente de reejecución</w:t>
            </w:r>
          </w:p>
        </w:tc>
        <w:tc>
          <w:tcPr>
            <w:tcW w:type="dxa" w:w="3960"/>
            <w:vAlign w:val="top"/>
          </w:tcPr>
          <w:p>
            <w:pPr>
              <w:pStyle w:val="APACelda"/>
            </w:pPr>
            <w:r>
              <w:t xml:space="preserve">Resultado anterior retirado tras modificar scripts. Registrar entorno, revisión y evidencia de una ejecución nueva.</w:t>
            </w:r>
          </w:p>
        </w:tc>
      </w:tr>
      <w:tr>
        <w:tc>
          <w:tcPr>
            <w:tcW w:type="dxa" w:w="3000"/>
            <w:vAlign w:val="top"/>
          </w:tcPr>
          <w:p>
            <w:pPr>
              <w:pStyle w:val="APACelda"/>
            </w:pPr>
            <w:r>
              <w:t>Respaldo lógico y restauración aislada</w:t>
            </w:r>
          </w:p>
        </w:tc>
        <w:tc>
          <w:tcPr>
            <w:tcW w:type="dxa" w:w="2400"/>
            <w:vAlign w:val="top"/>
          </w:tcPr>
          <w:p>
            <w:pPr>
              <w:pStyle w:val="APACelda"/>
            </w:pPr>
            <w:r>
              <w:t xml:space="preserve">pendiente de reejecución</w:t>
            </w:r>
          </w:p>
        </w:tc>
        <w:tc>
          <w:tcPr>
            <w:tcW w:type="dxa" w:w="3960"/>
            <w:vAlign w:val="top"/>
          </w:tcPr>
          <w:p>
            <w:pPr>
              <w:pStyle w:val="APACelda"/>
            </w:pPr>
            <w:r>
              <w:t xml:space="preserve">Resultado anterior retirado tras modificar scripts. Registrar entorno, revisión y evidencia de una ejecución nueva.</w:t>
            </w:r>
          </w:p>
        </w:tc>
      </w:tr>
      <w:tr>
        <w:tc>
          <w:tcPr>
            <w:tcW w:type="dxa" w:w="3000"/>
            <w:vAlign w:val="top"/>
          </w:tcPr>
          <w:p>
            <w:pPr>
              <w:pStyle w:val="APACelda"/>
            </w:pPr>
            <w:r>
              <w:t xml:space="preserve">Ejecutar V004__privilegios.sql</w:t>
            </w:r>
          </w:p>
        </w:tc>
        <w:tc>
          <w:tcPr>
            <w:tcW w:type="dxa" w:w="2400"/>
            <w:vAlign w:val="top"/>
          </w:tcPr>
          <w:p>
            <w:pPr>
              <w:pStyle w:val="APACelda"/>
            </w:pPr>
            <w:r>
              <w:t xml:space="preserve">pendiente de reejecución</w:t>
            </w:r>
          </w:p>
        </w:tc>
        <w:tc>
          <w:tcPr>
            <w:tcW w:type="dxa" w:w="3960"/>
            <w:vAlign w:val="top"/>
          </w:tcPr>
          <w:p>
            <w:pPr>
              <w:pStyle w:val="APACelda"/>
            </w:pPr>
            <w:r>
              <w:t xml:space="preserve">Verificar en particular SELECT/INSERT y rechazo de UPDATE/DELETE en parametro_sistema.</w:t>
            </w:r>
          </w:p>
        </w:tc>
      </w:tr>
    </w:tbl>
    <w:p>
      <w:r>
        <w:t xml:space="preserve">Las pruebas futuras de servicio cubrirán autenticación concurrente, veinte intentos de permisos funcionales, diez emisores concurrentes repartidos en dos JVM, con variantes separadas de cien pagos confirmados y diez solicitudes revertidas antes del commit, o cien pagos confirmados y diez anulaciones posteriores y el ciclo de cierre H6 con las tareas activas. El equipo también deberá ejecutar la integración de entidades, consultas nombradas y plantillas con las versiones fijadas, y registrar resultados con revisión y entorno. Esas actividades son criterios de aceptación de la implementación, sin casillas vacías de resultados que aparenten una prueba realizada. La revisión editorial y visual del documento verifica formato, legibilidad y lista de diagramas que requieren redibujo, sin alterar sus imágenes. Ningún resultado documental representa validación con propietarios participantes, observación de campo o aceptación de un cliente externo. El cierre relacionará requisitos, tareas, casos, resultados y evidencias RA1–RA5; los criterios obligatorios requieren evidencia y las excepciones, justificación y aceptación expresa. Se distinguen entrega documental, implementación y validación del producto, con pendientes aceptados, versiones y huellas identificados.</w:t>
      </w:r>
    </w:p>
    <w:p>
      <w:r>
        <w:br w:type="page"/>
      </w:r>
    </w:p>
    <w:p>
      <w:pPr>
        <w:pStyle w:val="Heading1"/>
      </w:pPr>
      <w:r>
        <w:t>Referencias</w:t>
      </w:r>
    </w:p>
    <w:p>
      <w:pPr>
        <w:pStyle w:val="APAReferencia"/>
      </w:pPr>
      <w:r>
        <w:t xml:space="preserve">Asamblea Nacional de la República de Nicaragua. (29 de marzo de 2012). </w:t>
      </w:r>
      <w:r>
        <w:rPr>
          <w:i/>
        </w:rPr>
        <w:t>Ley N.º 787, Ley de Protección de Datos Personales</w:t>
      </w:r>
      <w:r>
        <w:t>.</w:t>
      </w:r>
      <w:r>
        <w:t xml:space="preserve"> La Gaceta, Diario Oficial, 61. Ejemplar original, p. 2404. https://sajurin.enriquebolanos.org/docs/G-2012-03-29.pdf</w:t>
      </w:r>
      <w:r>
        <w:t xml:space="preserve"/>
      </w:r>
    </w:p>
    <w:p>
      <w:pPr>
        <w:pStyle w:val="APAReferencia"/>
      </w:pPr>
      <w:r>
        <w:t xml:space="preserve">AYR Tech (Pty) Ltd. (s. f.-a). </w:t>
      </w:r>
      <w:r>
        <w:rPr>
          <w:i/>
        </w:rPr>
        <w:t>API authentication notes</w:t>
      </w:r>
      <w:r>
        <w:t>.</w:t>
      </w:r>
      <w:r>
        <w:t xml:space="preserve"> https://www.exchangerate-api.com/docs/authentication</w:t>
      </w:r>
    </w:p>
    <w:p>
      <w:pPr>
        <w:pStyle w:val="APAReferencia"/>
      </w:pPr>
      <w:r>
        <w:t xml:space="preserve">AYR Tech (Pty) Ltd. (s. f.-b). </w:t>
      </w:r>
      <w:r>
        <w:rPr>
          <w:i/>
        </w:rPr>
        <w:t>Exchange rate API: Plans &amp; pricing</w:t>
      </w:r>
      <w:r>
        <w:t>.</w:t>
      </w:r>
      <w:r>
        <w:t xml:space="preserve"> https://www.exchangerate-api.com/</w:t>
      </w:r>
    </w:p>
    <w:p>
      <w:pPr>
        <w:pStyle w:val="APAReferencia"/>
      </w:pPr>
      <w:r>
        <w:t xml:space="preserve">AYR Tech (Pty) Ltd. (s. f.-c). </w:t>
      </w:r>
      <w:r>
        <w:rPr>
          <w:i/>
        </w:rPr>
        <w:t>Standard requests</w:t>
      </w:r>
      <w:r>
        <w:t>.</w:t>
      </w:r>
      <w:r>
        <w:t xml:space="preserve"> https://www.exchangerate-api.com/docs/standard-requests</w:t>
      </w:r>
    </w:p>
    <w:p>
      <w:pPr>
        <w:pStyle w:val="APAReferencia"/>
      </w:pPr>
      <w:r>
        <w:t xml:space="preserve">AYR Tech (Pty) Ltd. (s. f.-d). </w:t>
      </w:r>
      <w:r>
        <w:rPr>
          <w:i/>
        </w:rPr>
        <w:t>Supported currency codes and countries</w:t>
      </w:r>
      <w:r>
        <w:t>.</w:t>
      </w:r>
      <w:r>
        <w:t xml:space="preserve"> https://www.exchangerate-api.com/docs/supported-currencies</w:t>
      </w:r>
    </w:p>
    <w:p>
      <w:pPr>
        <w:pStyle w:val="APAReferencia"/>
      </w:pPr>
      <w:r>
        <w:t xml:space="preserve">AYR Tech (Pty) Ltd. (s. f.-e). </w:t>
      </w:r>
      <w:r>
        <w:rPr>
          <w:i/>
        </w:rPr>
        <w:t>Terms of service</w:t>
      </w:r>
      <w:r>
        <w:t>.</w:t>
      </w:r>
      <w:r>
        <w:t xml:space="preserve"> https://www.exchangerate-api.com/terms</w:t>
      </w:r>
    </w:p>
    <w:p>
      <w:pPr>
        <w:pStyle w:val="APAReferencia"/>
      </w:pPr>
      <w:r>
        <w:t>Balzarini, J., y Boyd, M. L. (2021). Working with them: Small-scale landlord strategies for avoiding evictions. Housing Policy Debate, 31(3–5), 425–445. https://doi.org/10.1080/10511482.2020.1800779</w:t>
      </w:r>
    </w:p>
    <w:p>
      <w:pPr>
        <w:pStyle w:val="APAReferencia"/>
      </w:pPr>
      <w:r>
        <w:t xml:space="preserve">Banco Central de Nicaragua. (20 de octubre de 2025). </w:t>
      </w:r>
      <w:r>
        <w:rPr>
          <w:i/>
        </w:rPr>
        <w:t>BCN informa que la tasa de deslizamiento del tipo de cambio del córdoba respecto al dólar de los Estados Unidos de América continuará en cero por ciento (0%) anual en el año 2026</w:t>
      </w:r>
      <w:r>
        <w:t>.</w:t>
      </w:r>
      <w:r>
        <w:t xml:space="preserve"> https://www.bcn.gob.ni/divulgacion-prensa/bcn-informa-que-la-tasa-de-deslizamiento-del-tipo-de-cambio-del-cordoba-respecto</w:t>
      </w:r>
    </w:p>
    <w:p>
      <w:pPr>
        <w:pStyle w:val="APAReferencia"/>
      </w:pPr>
      <w:r>
        <w:t>Cuadra, S., Montalvan, A., Tardencilla, C. y Gavarrete, A. (2026a). Brief de diseño de interfaz y experiencia de usuario para Latch [Documento académico no publicado]. Universidad Americana (UAM).</w:t>
      </w:r>
    </w:p>
    <w:p>
      <w:pPr>
        <w:pStyle w:val="APAReferencia"/>
      </w:pPr>
      <w:r>
        <w:t xml:space="preserve">Cuadra, S., Montalvan, A., Tardencilla, C. y Gavarrete, A. (2026b). </w:t>
      </w:r>
      <w:r>
        <w:rPr>
          <w:i/>
        </w:rPr>
        <w:t>Documento de flujo de la aplicación de Latch</w:t>
      </w:r>
      <w:r>
        <w:t xml:space="preserve"> [Documento académico no publicado].</w:t>
      </w:r>
      <w:r>
        <w:t xml:space="preserve"> Universidad Americana (UAM).</w:t>
      </w:r>
    </w:p>
    <w:p>
      <w:pPr>
        <w:pStyle w:val="APAReferencia"/>
      </w:pPr>
      <w:r>
        <w:t xml:space="preserve">Cuadra, S., Montalvan, A., Tardencilla, C. y Gavarrete, A. (2026c). </w:t>
      </w:r>
      <w:r>
        <w:rPr>
          <w:i/>
        </w:rPr>
        <w:t>Documento de requisitos del producto de Latch</w:t>
      </w:r>
      <w:r>
        <w:t xml:space="preserve"> [Documento académico no publicado].</w:t>
      </w:r>
      <w:r>
        <w:t xml:space="preserve"> Universidad Americana (UAM).</w:t>
      </w:r>
    </w:p>
    <w:p>
      <w:pPr>
        <w:pStyle w:val="APAReferencia"/>
      </w:pPr>
      <w:r>
        <w:t xml:space="preserve">Cuadra, S., Montalvan, A., Tardencilla, C. y Gavarrete, A. (2026d). </w:t>
      </w:r>
      <w:r>
        <w:rPr>
          <w:i/>
        </w:rPr>
        <w:t>Documento de requisitos técnicos de Latch</w:t>
      </w:r>
      <w:r>
        <w:t xml:space="preserve"> [Documento académico no publicado].</w:t>
      </w:r>
      <w:r>
        <w:t xml:space="preserve"> Universidad Americana (UAM).</w:t>
      </w:r>
    </w:p>
    <w:p>
      <w:pPr>
        <w:pStyle w:val="APAReferencia"/>
      </w:pPr>
      <w:r>
        <w:t>Cuadra, S., Montalvan, A., Tardencilla, C. y Gavarrete, A. (2026f). Plan de implementación de Latch [Documento académico no publicado]. Universidad Americana (UAM).</w:t>
      </w:r>
    </w:p>
    <w:p>
      <w:pPr>
        <w:pStyle w:val="APAReferencia"/>
      </w:pPr>
      <w:r>
        <w:t xml:space="preserve">Hibernate. (s. f.-a). </w:t>
      </w:r>
      <w:r>
        <w:rPr>
          <w:i/>
        </w:rPr>
        <w:t>7.4 series</w:t>
      </w:r>
      <w:r>
        <w:t>.</w:t>
      </w:r>
      <w:r>
        <w:t xml:space="preserve"> https://hibernate.org/orm/releases/7.4/</w:t>
      </w:r>
    </w:p>
    <w:p>
      <w:pPr>
        <w:pStyle w:val="APAReferencia"/>
      </w:pPr>
      <w:r>
        <w:t xml:space="preserve">Hibernate. (s. f.-b). </w:t>
      </w:r>
      <w:r>
        <w:rPr>
          <w:i/>
        </w:rPr>
        <w:t>A guide to Hibernate Query Language</w:t>
      </w:r>
      <w:r>
        <w:t>.</w:t>
      </w:r>
      <w:r>
        <w:t xml:space="preserve"> https://docs.hibernate.org/orm/7.4/querylanguage/html_single/</w:t>
      </w:r>
    </w:p>
    <w:p>
      <w:pPr>
        <w:pStyle w:val="APAReferencia"/>
      </w:pPr>
      <w:r>
        <w:t xml:space="preserve">Hibernate. (s. f.-c). </w:t>
      </w:r>
      <w:r>
        <w:rPr>
          <w:i/>
        </w:rPr>
        <w:t>Hibernate ORM user guide</w:t>
      </w:r>
      <w:r>
        <w:t>.</w:t>
      </w:r>
      <w:r>
        <w:t xml:space="preserve"> https://docs.hibernate.org/orm/7.4/userguide/html_single/</w:t>
      </w:r>
    </w:p>
    <w:p>
      <w:pPr>
        <w:pStyle w:val="APAReferencia"/>
      </w:pPr>
      <w:r>
        <w:t xml:space="preserve">Jaspersoft. (2026). </w:t>
      </w:r>
      <w:r>
        <w:rPr>
          <w:i/>
        </w:rPr>
        <w:t>JasperReports 7.0.8 [Notas de versión]</w:t>
      </w:r>
      <w:r>
        <w:t>.</w:t>
      </w:r>
      <w:r>
        <w:t xml:space="preserve"> https://github.com/Jaspersoft/jasperreports/releases/tag/7.0.8</w:t>
      </w:r>
    </w:p>
    <w:p>
      <w:pPr>
        <w:pStyle w:val="APAReferencia"/>
      </w:pPr>
      <w:r>
        <w:t xml:space="preserve">Jaspersoft. (s. f.). </w:t>
      </w:r>
      <w:r>
        <w:rPr>
          <w:i/>
        </w:rPr>
        <w:t>pom.xml [Código fuente, etiqueta 7.0.8]</w:t>
      </w:r>
      <w:r>
        <w:t>.</w:t>
      </w:r>
      <w:r>
        <w:t xml:space="preserve"> https://github.com/Jaspersoft/jasperreports/blob/7.0.8/pom.xml</w:t>
      </w:r>
    </w:p>
    <w:p>
      <w:pPr>
        <w:pStyle w:val="APAReferencia"/>
      </w:pPr>
      <w:r>
        <w:t xml:space="preserve">Legion of the Bouncy Castle. (s. f.). </w:t>
      </w:r>
      <w:r>
        <w:rPr>
          <w:i/>
        </w:rPr>
        <w:t>Bouncy Castle for Java documentation</w:t>
      </w:r>
      <w:r>
        <w:t>.</w:t>
      </w:r>
      <w:r>
        <w:t xml:space="preserve"> https://www.bouncycastle.org/documentation/documentation-java/</w:t>
      </w:r>
    </w:p>
    <w:p>
      <w:pPr>
        <w:pStyle w:val="APAReferencia"/>
      </w:pPr>
      <w:r>
        <w:t xml:space="preserve">Lemma, S., Janson, A., Persson, L.-Å., Wickremasinghe, D. y Källestål, C. (2020). </w:t>
      </w:r>
      <w:r>
        <w:rPr>
          <w:i w:val="0"/>
        </w:rPr>
        <w:t>Improving quality and use of routine health information system data in low- and middle-income countries: A scoping review</w:t>
      </w:r>
      <w:r>
        <w:t>.</w:t>
      </w:r>
      <w:r>
        <w:rPr>
          <w:i/>
        </w:rPr>
        <w:t xml:space="preserve"> PLOS ONE, 15</w:t>
      </w:r>
      <w:r>
        <w:t>(10), Artículo e0239683.</w:t>
      </w:r>
      <w:r>
        <w:t xml:space="preserve"> https://doi.org/10.1371/journal.pone.0239683</w:t>
      </w:r>
    </w:p>
    <w:p>
      <w:pPr>
        <w:pStyle w:val="APAReferencia"/>
      </w:pPr>
      <w:r>
        <w:t xml:space="preserve">Open Exchange Rates. (s. f.-a). </w:t>
      </w:r>
      <w:r>
        <w:rPr>
          <w:i/>
        </w:rPr>
        <w:t>API introduction</w:t>
      </w:r>
      <w:r>
        <w:t>.</w:t>
      </w:r>
      <w:r>
        <w:t xml:space="preserve"> https://docs.openexchangerates.org/reference/api-introduction</w:t>
      </w:r>
    </w:p>
    <w:p>
      <w:pPr>
        <w:pStyle w:val="APAReferencia"/>
      </w:pPr>
      <w:r>
        <w:t xml:space="preserve">Open Exchange Rates. (s. f.-b). </w:t>
      </w:r>
      <w:r>
        <w:rPr>
          <w:i/>
        </w:rPr>
        <w:t>Sign up: The forever free plan</w:t>
      </w:r>
      <w:r>
        <w:t>.</w:t>
      </w:r>
      <w:r>
        <w:t xml:space="preserve"> https://openexchangerates.org/signup/free</w:t>
      </w:r>
    </w:p>
    <w:p>
      <w:pPr>
        <w:pStyle w:val="APAReferencia"/>
      </w:pPr>
      <w:r>
        <w:t xml:space="preserve">OWASP Foundation. (s. f.). </w:t>
      </w:r>
      <w:r>
        <w:rPr>
          <w:i/>
        </w:rPr>
        <w:t>Password storage cheat sheet</w:t>
      </w:r>
      <w:r>
        <w:t>.</w:t>
      </w:r>
      <w:r>
        <w:t xml:space="preserve"> https://cheatsheetseries.owasp.org/cheatsheets/Password_Storage_Cheat_Sheet.html</w:t>
      </w:r>
    </w:p>
    <w:p>
      <w:pPr>
        <w:pStyle w:val="APAReferencia"/>
      </w:pPr>
      <w:r>
        <w:t xml:space="preserve">PostgreSQL Global Development Group. (s. f.-a). </w:t>
      </w:r>
      <w:r>
        <w:rPr>
          <w:i/>
        </w:rPr>
        <w:t>Collation support (PostgreSQL 18)</w:t>
      </w:r>
      <w:r>
        <w:t>.</w:t>
      </w:r>
      <w:r>
        <w:t xml:space="preserve"> https://www.postgresql.org/docs/18/collation.html</w:t>
      </w:r>
    </w:p>
    <w:p>
      <w:pPr>
        <w:pStyle w:val="APAReferencia"/>
      </w:pPr>
      <w:r>
        <w:t xml:space="preserve">PostgreSQL Global Development Group. (s. f.-b). </w:t>
      </w:r>
      <w:r>
        <w:rPr>
          <w:i/>
        </w:rPr>
        <w:t>Constraints (PostgreSQL 18)</w:t>
      </w:r>
      <w:r>
        <w:t>.</w:t>
      </w:r>
      <w:r>
        <w:t xml:space="preserve"> https://www.postgresql.org/docs/18/ddl-constraints.html</w:t>
      </w:r>
    </w:p>
    <w:p>
      <w:pPr>
        <w:pStyle w:val="APAReferencia"/>
      </w:pPr>
      <w:r>
        <w:t xml:space="preserve">PostgreSQL Global Development Group. (s. f.-c). </w:t>
      </w:r>
      <w:r>
        <w:rPr>
          <w:i/>
        </w:rPr>
        <w:t>Continuous archiving and point-in-time recovery (PITR) (PostgreSQL 18)</w:t>
      </w:r>
      <w:r>
        <w:t>.</w:t>
      </w:r>
      <w:r>
        <w:t xml:space="preserve"> https://www.postgresql.org/docs/18/continuous-archiving.html</w:t>
      </w:r>
    </w:p>
    <w:p>
      <w:pPr>
        <w:pStyle w:val="APAReferencia"/>
      </w:pPr>
      <w:r>
        <w:t xml:space="preserve">PostgreSQL Global Development Group. (s. f.-d). </w:t>
      </w:r>
      <w:r>
        <w:rPr>
          <w:i/>
        </w:rPr>
        <w:t>CREATE FUNCTION (PostgreSQL 18)</w:t>
      </w:r>
      <w:r>
        <w:t>.</w:t>
      </w:r>
      <w:r>
        <w:t xml:space="preserve"> https://www.postgresql.org/docs/18/sql-createfunction.html</w:t>
      </w:r>
    </w:p>
    <w:p>
      <w:pPr>
        <w:pStyle w:val="APAReferencia"/>
      </w:pPr>
      <w:r>
        <w:t xml:space="preserve">PostgreSQL Global Development Group. (s. f.-e). </w:t>
      </w:r>
      <w:r>
        <w:rPr>
          <w:i/>
        </w:rPr>
        <w:t>CREATE INDEX (PostgreSQL 18)</w:t>
      </w:r>
      <w:r>
        <w:t>.</w:t>
      </w:r>
      <w:r>
        <w:t xml:space="preserve"> https://www.postgresql.org/docs/18/sql-createindex.html</w:t>
      </w:r>
    </w:p>
    <w:p>
      <w:pPr>
        <w:pStyle w:val="APAReferencia"/>
      </w:pPr>
      <w:r>
        <w:t xml:space="preserve">PostgreSQL Global Development Group. (s. f.-f). </w:t>
      </w:r>
      <w:r>
        <w:rPr>
          <w:i/>
        </w:rPr>
        <w:t>CREATE PROCEDURE (PostgreSQL 18)</w:t>
      </w:r>
      <w:r>
        <w:t>.</w:t>
      </w:r>
      <w:r>
        <w:t xml:space="preserve"> https://www.postgresql.org/docs/18/sql-createprocedure.html</w:t>
      </w:r>
    </w:p>
    <w:p>
      <w:pPr>
        <w:pStyle w:val="APAReferencia"/>
      </w:pPr>
      <w:r>
        <w:t xml:space="preserve">PostgreSQL Global Development Group. (s. f.-g). </w:t>
      </w:r>
      <w:r>
        <w:rPr>
          <w:i/>
        </w:rPr>
        <w:t>CREATE ROLE (PostgreSQL 18)</w:t>
      </w:r>
      <w:r>
        <w:t>.</w:t>
      </w:r>
      <w:r>
        <w:t xml:space="preserve"> https://www.postgresql.org/docs/18/sql-createrole.html</w:t>
      </w:r>
    </w:p>
    <w:p>
      <w:pPr>
        <w:pStyle w:val="APAReferencia"/>
      </w:pPr>
      <w:r>
        <w:t xml:space="preserve">PostgreSQL Global Development Group. (s. f.-h). </w:t>
      </w:r>
      <w:r>
        <w:rPr>
          <w:i/>
        </w:rPr>
        <w:t>Date/time types (PostgreSQL 18)</w:t>
      </w:r>
      <w:r>
        <w:t>.</w:t>
      </w:r>
      <w:r>
        <w:t xml:space="preserve"> https://www.postgresql.org/docs/18/datatype-datetime.html</w:t>
      </w:r>
    </w:p>
    <w:p>
      <w:pPr>
        <w:pStyle w:val="APAReferencia"/>
      </w:pPr>
      <w:r>
        <w:t xml:space="preserve">PostgreSQL Global Development Group. (s. f.-i). </w:t>
      </w:r>
      <w:r>
        <w:rPr>
          <w:i/>
        </w:rPr>
        <w:t>Explicit locking (PostgreSQL 18)</w:t>
      </w:r>
      <w:r>
        <w:t>.</w:t>
      </w:r>
      <w:r>
        <w:t xml:space="preserve"> https://www.postgresql.org/docs/18/explicit-locking.html</w:t>
      </w:r>
    </w:p>
    <w:p>
      <w:pPr>
        <w:pStyle w:val="APAReferencia"/>
      </w:pPr>
      <w:r>
        <w:t xml:space="preserve">PostgreSQL Global Development Group. (s. f.-j). </w:t>
      </w:r>
      <w:r>
        <w:rPr>
          <w:i/>
        </w:rPr>
        <w:t>GRANT (PostgreSQL 18)</w:t>
      </w:r>
      <w:r>
        <w:t>.</w:t>
      </w:r>
      <w:r>
        <w:t xml:space="preserve"> https://www.postgresql.org/docs/18/sql-grant.html</w:t>
      </w:r>
    </w:p>
    <w:p>
      <w:pPr>
        <w:pStyle w:val="APAReferencia"/>
      </w:pPr>
      <w:r>
        <w:t xml:space="preserve">PostgreSQL Global Development Group. (s. f.-k). </w:t>
      </w:r>
      <w:r>
        <w:rPr>
          <w:i/>
        </w:rPr>
        <w:t>Numeric types (PostgreSQL 18)</w:t>
      </w:r>
      <w:r>
        <w:t>.</w:t>
      </w:r>
      <w:r>
        <w:t xml:space="preserve"> https://www.postgresql.org/docs/18/datatype-numeric.html</w:t>
      </w:r>
    </w:p>
    <w:p>
      <w:pPr>
        <w:pStyle w:val="APAReferencia"/>
      </w:pPr>
      <w:r>
        <w:t xml:space="preserve">PostgreSQL Global Development Group. (s. f.-l). </w:t>
      </w:r>
      <w:r>
        <w:rPr>
          <w:i/>
        </w:rPr>
        <w:t>pg_dump (PostgreSQL 18)</w:t>
      </w:r>
      <w:r>
        <w:t>.</w:t>
      </w:r>
      <w:r>
        <w:t xml:space="preserve"> https://www.postgresql.org/docs/18/app-pgdump.html</w:t>
      </w:r>
    </w:p>
    <w:p>
      <w:pPr>
        <w:pStyle w:val="APAReferencia"/>
      </w:pPr>
      <w:r>
        <w:t xml:space="preserve">PostgreSQL Global Development Group. (s. f.-m). </w:t>
      </w:r>
      <w:r>
        <w:rPr>
          <w:i/>
        </w:rPr>
        <w:t>pg_restore (PostgreSQL 18)</w:t>
      </w:r>
      <w:r>
        <w:t>.</w:t>
      </w:r>
      <w:r>
        <w:t xml:space="preserve"> https://www.postgresql.org/docs/18/app-pgrestore.html</w:t>
      </w:r>
    </w:p>
    <w:p>
      <w:pPr>
        <w:pStyle w:val="APAReferencia"/>
      </w:pPr>
      <w:r>
        <w:t xml:space="preserve">PostgreSQL Global Development Group. (s. f.-n). </w:t>
      </w:r>
      <w:r>
        <w:rPr>
          <w:i/>
        </w:rPr>
        <w:t>Routine vacuuming (PostgreSQL 18)</w:t>
      </w:r>
      <w:r>
        <w:t>.</w:t>
      </w:r>
      <w:r>
        <w:t xml:space="preserve"> https://www.postgresql.org/docs/18/routine-vacuuming.html</w:t>
      </w:r>
    </w:p>
    <w:p>
      <w:pPr>
        <w:pStyle w:val="APAReferencia"/>
      </w:pPr>
      <w:r>
        <w:t xml:space="preserve">PostgreSQL Global Development Group. (s. f.-o). </w:t>
      </w:r>
      <w:r>
        <w:rPr>
          <w:i/>
        </w:rPr>
        <w:t>Secure TCP/IP connections with SSL (PostgreSQL 18)</w:t>
      </w:r>
      <w:r>
        <w:t>.</w:t>
      </w:r>
      <w:r>
        <w:t xml:space="preserve"> https://www.postgresql.org/docs/18/ssl-tcp.html</w:t>
      </w:r>
    </w:p>
    <w:p>
      <w:pPr>
        <w:pStyle w:val="APAReferencia"/>
      </w:pPr>
      <w:r>
        <w:t xml:space="preserve">PostgreSQL Global Development Group. (s. f.-p). </w:t>
      </w:r>
      <w:r>
        <w:rPr>
          <w:i/>
        </w:rPr>
        <w:t>Sequence manipulation functions (PostgreSQL 18)</w:t>
      </w:r>
      <w:r>
        <w:t>.</w:t>
      </w:r>
      <w:r>
        <w:t xml:space="preserve"> https://www.postgresql.org/docs/18/functions-sequence.html</w:t>
      </w:r>
    </w:p>
    <w:p>
      <w:pPr>
        <w:pStyle w:val="APAReferencia"/>
      </w:pPr>
      <w:r>
        <w:t xml:space="preserve">PostgreSQL Global Development Group. (s. f.-q). </w:t>
      </w:r>
      <w:r>
        <w:rPr>
          <w:i/>
        </w:rPr>
        <w:t>The pg_hba.conf file (PostgreSQL 18)</w:t>
      </w:r>
      <w:r>
        <w:t>.</w:t>
      </w:r>
      <w:r>
        <w:t xml:space="preserve"> https://www.postgresql.org/docs/18/auth-pg-hba-conf.html</w:t>
      </w:r>
    </w:p>
    <w:p>
      <w:pPr>
        <w:pStyle w:val="APAReferencia"/>
      </w:pPr>
      <w:r>
        <w:t xml:space="preserve">PostgreSQL Global Development Group. (s. f.-r). </w:t>
      </w:r>
      <w:r>
        <w:rPr>
          <w:i/>
        </w:rPr>
        <w:t>Transaction isolation (PostgreSQL 18)</w:t>
      </w:r>
      <w:r>
        <w:t>.</w:t>
      </w:r>
      <w:r>
        <w:t xml:space="preserve"> https://www.postgresql.org/docs/18/transaction-iso.html</w:t>
      </w:r>
    </w:p>
    <w:p>
      <w:pPr>
        <w:pStyle w:val="APAReferencia"/>
      </w:pPr>
      <w:r>
        <w:t xml:space="preserve">PostgreSQL Global Development Group. (s. f.-s). </w:t>
      </w:r>
      <w:r>
        <w:rPr>
          <w:i/>
        </w:rPr>
        <w:t>Using EXPLAIN (PostgreSQL 18)</w:t>
      </w:r>
      <w:r>
        <w:t>.</w:t>
      </w:r>
      <w:r>
        <w:t xml:space="preserve"> https://www.postgresql.org/docs/18/using-explain.html</w:t>
      </w:r>
    </w:p>
    <w:p>
      <w:pPr>
        <w:pStyle w:val="APAReferencia"/>
      </w:pPr>
      <w:r>
        <w:t xml:space="preserve">PostgreSQL Global Development Group. (s. f.-t). </w:t>
      </w:r>
      <w:r>
        <w:rPr>
          <w:i/>
        </w:rPr>
        <w:t>Versioning policy</w:t>
      </w:r>
      <w:r>
        <w:t>.</w:t>
      </w:r>
      <w:r>
        <w:t xml:space="preserve"> https://www.postgresql.org/support/versioning/</w:t>
      </w:r>
    </w:p>
    <w:p>
      <w:pPr>
        <w:pStyle w:val="APAReferencia"/>
      </w:pPr>
      <w:r>
        <w:t xml:space="preserve">PostgreSQL JDBC Driver. (s. f.-a). </w:t>
      </w:r>
      <w:r>
        <w:rPr>
          <w:i/>
        </w:rPr>
        <w:t>Download</w:t>
      </w:r>
      <w:r>
        <w:t>.</w:t>
      </w:r>
      <w:r>
        <w:t xml:space="preserve"> https://jdbc.postgresql.org/download/</w:t>
      </w:r>
    </w:p>
    <w:p>
      <w:pPr>
        <w:pStyle w:val="APAReferencia"/>
      </w:pPr>
      <w:r>
        <w:t xml:space="preserve">PostgreSQL JDBC Driver. (s. f.-b). </w:t>
      </w:r>
      <w:r>
        <w:rPr>
          <w:i/>
        </w:rPr>
        <w:t>Initializing the driver</w:t>
      </w:r>
      <w:r>
        <w:t>.</w:t>
      </w:r>
      <w:r>
        <w:t xml:space="preserve"> https://jdbc.postgresql.org/documentation/use/</w:t>
      </w:r>
    </w:p>
    <w:p>
      <w:pPr>
        <w:pStyle w:val="APAReferencia"/>
      </w:pPr>
      <w:r>
        <w:t xml:space="preserve">PostgreSQL JDBC Driver. (s. f.-c). </w:t>
      </w:r>
      <w:r>
        <w:rPr>
          <w:i/>
        </w:rPr>
        <w:t>Using SSL</w:t>
      </w:r>
      <w:r>
        <w:t>.</w:t>
      </w:r>
      <w:r>
        <w:t xml:space="preserve"> https://jdbc.postgresql.org/documentation/ssl/</w:t>
      </w:r>
    </w:p>
    <w:p>
      <w:r>
        <w:br w:type="page"/>
      </w:r>
    </w:p>
    <w:p>
      <w:pPr>
        <w:pStyle w:val="Heading1"/>
      </w:pPr>
      <w:r>
        <w:t>Apéndice A</w:t>
      </w:r>
    </w:p>
    <w:p>
      <w:pPr>
        <w:pStyle w:val="Heading1"/>
      </w:pPr>
      <w:r>
        <w:t>Script DDL Completo</w:t>
      </w:r>
    </w:p>
    <w:p>
      <w:r>
        <w:t>El script V001 crea el esquema latch con sus tablas, claves y restricciones para PostgreSQL 18.6. La base debe existir con codificación UTF8 y locale C antes de ejecutar esta migración inicial. V004 completa la propiedad y los privilegios de las cuentas técnicas y se aplica una vez durante el aprovisionamiento del clúster de Latch. Cada bloque conserva transacción propia para revertir una carga incompleta. Los nombres del diccionario corresponden a estos identificadores físicos, y la instalación no debe repetir V001 o V003 sobre una base que ya haya confirmado pagos o asignado números de recibo.</w:t>
      </w:r>
    </w:p>
    <w:p>
      <w:pPr>
        <w:pStyle w:val="Heading2"/>
      </w:pPr>
      <w:r>
        <w:t>V001 Modelo Físico</w:t>
      </w:r>
    </w:p>
    <w:p>
      <w:pPr>
        <w:pStyle w:val="APACodigo"/>
      </w:pPr>
      <w:r>
        <w:t xml:space="preserve">-- V001: PostgreSQL 18.6; base UTF8 con locale C.</w:t>
      </w:r>
    </w:p>
    <w:p>
      <w:pPr>
        <w:pStyle w:val="APACodigo"/>
      </w:pPr>
      <w:r/>
    </w:p>
    <w:p>
      <w:pPr>
        <w:pStyle w:val="APACodigo"/>
      </w:pPr>
      <w:r>
        <w:t>BEGIN;</w:t>
      </w:r>
    </w:p>
    <w:p>
      <w:pPr>
        <w:pStyle w:val="APACodigo"/>
      </w:pPr>
      <w:r/>
    </w:p>
    <w:p>
      <w:pPr>
        <w:pStyle w:val="APACodigo"/>
      </w:pPr>
      <w:r>
        <w:t>CREATE SCHEMA latch;</w:t>
      </w:r>
    </w:p>
    <w:p>
      <w:pPr>
        <w:pStyle w:val="APACodigo"/>
      </w:pPr>
      <w:r/>
    </w:p>
    <w:p>
      <w:pPr>
        <w:pStyle w:val="APACodigo"/>
      </w:pPr>
      <w:r>
        <w:t>SET search_path TO latch,pg_catalog;</w:t>
      </w:r>
    </w:p>
    <w:p>
      <w:pPr>
        <w:pStyle w:val="APACodigo"/>
      </w:pPr>
      <w:r/>
    </w:p>
    <w:p>
      <w:pPr>
        <w:pStyle w:val="APACodigo"/>
      </w:pPr>
      <w:r>
        <w:t>SET TIME ZONE 'America/Managua';</w:t>
      </w:r>
    </w:p>
    <w:p>
      <w:pPr>
        <w:pStyle w:val="APACodigo"/>
      </w:pPr>
      <w:r/>
    </w:p>
    <w:p>
      <w:pPr>
        <w:pStyle w:val="APACodigo"/>
      </w:pPr>
      <w:r>
        <w:t>CREATE TABLE rol (</w:t>
      </w:r>
    </w:p>
    <w:p>
      <w:pPr>
        <w:pStyle w:val="APACodigo"/>
      </w:pPr>
      <w:r>
        <w:t xml:space="preserve">  id UUID NOT NULL DEFAULT gen_random_uuid(),</w:t>
      </w:r>
    </w:p>
    <w:p>
      <w:pPr>
        <w:pStyle w:val="APACodigo"/>
      </w:pPr>
      <w:r>
        <w:t xml:space="preserve">  nombre VARCHAR(16) NOT NULL,</w:t>
      </w:r>
    </w:p>
    <w:p>
      <w:pPr>
        <w:pStyle w:val="APACodigo"/>
      </w:pPr>
      <w:r>
        <w:t xml:space="preserve">  CONSTRAINT ck_rol_nombre CHECK (nombre IN ('Propietario','Asistente')),</w:t>
      </w:r>
    </w:p>
    <w:p>
      <w:pPr>
        <w:pStyle w:val="APACodigo"/>
      </w:pPr>
      <w:r>
        <w:t xml:space="preserve">  CONSTRAINT pk_rol PRIMARY KEY(id),</w:t>
      </w:r>
    </w:p>
    <w:p>
      <w:pPr>
        <w:pStyle w:val="APACodigo"/>
      </w:pPr>
      <w:r>
        <w:t xml:space="preserve">  CONSTRAINT uq_rol_nombre UNIQUE(nombre)</w:t>
      </w:r>
    </w:p>
    <w:p>
      <w:pPr>
        <w:pStyle w:val="APACodigo"/>
      </w:pPr>
      <w:r>
        <w:t>);</w:t>
      </w:r>
    </w:p>
    <w:p>
      <w:pPr>
        <w:pStyle w:val="APACodigo"/>
      </w:pPr>
      <w:r/>
    </w:p>
    <w:p>
      <w:pPr>
        <w:pStyle w:val="APACodigo"/>
      </w:pPr>
      <w:r>
        <w:t>CREATE TABLE usuario (</w:t>
      </w:r>
    </w:p>
    <w:p>
      <w:pPr>
        <w:pStyle w:val="APACodigo"/>
      </w:pPr>
      <w:r>
        <w:t xml:space="preserve">  id UUID NOT NULL DEFAULT gen_random_uuid(),</w:t>
      </w:r>
    </w:p>
    <w:p>
      <w:pPr>
        <w:pStyle w:val="APACodigo"/>
      </w:pPr>
      <w:r>
        <w:t xml:space="preserve">  rol_id UUID NOT NULL,</w:t>
      </w:r>
    </w:p>
    <w:p>
      <w:pPr>
        <w:pStyle w:val="APACodigo"/>
      </w:pPr>
      <w:r>
        <w:t xml:space="preserve">  nombre_usuario VARCHAR(40) NOT NULL,</w:t>
      </w:r>
    </w:p>
    <w:p>
      <w:pPr>
        <w:pStyle w:val="APACodigo"/>
      </w:pPr>
      <w:r>
        <w:t xml:space="preserve">  CONSTRAINT ck_usuario_nombre_usuario CHECK (nombre_usuario ~ '^[A-Za-z0-9_.]{3,40}$'),</w:t>
      </w:r>
    </w:p>
    <w:p>
      <w:pPr>
        <w:pStyle w:val="APACodigo"/>
      </w:pPr>
      <w:r>
        <w:t xml:space="preserve">  nombre_visible VARCHAR(120) NOT NULL,</w:t>
      </w:r>
    </w:p>
    <w:p>
      <w:pPr>
        <w:pStyle w:val="APACodigo"/>
      </w:pPr>
      <w:r>
        <w:t xml:space="preserve">  hash_clave TEXT NOT NULL,</w:t>
      </w:r>
    </w:p>
    <w:p>
      <w:pPr>
        <w:pStyle w:val="APACodigo"/>
      </w:pPr>
      <w:r>
        <w:t xml:space="preserve">  CONSTRAINT ck_usuario_hash_clave CHECK (hash_clave LIKE '$argon2id$%'),</w:t>
      </w:r>
    </w:p>
    <w:p>
      <w:pPr>
        <w:pStyle w:val="APACodigo"/>
      </w:pPr>
      <w:r>
        <w:t xml:space="preserve">  cambio_inicial BOOLEAN NOT NULL DEFAULT TRUE,</w:t>
      </w:r>
    </w:p>
    <w:p>
      <w:pPr>
        <w:pStyle w:val="APACodigo"/>
      </w:pPr>
      <w:r>
        <w:t xml:space="preserve">  intentos_fallidos INTEGER NOT NULL DEFAULT 0,</w:t>
      </w:r>
    </w:p>
    <w:p>
      <w:pPr>
        <w:pStyle w:val="APACodigo"/>
      </w:pPr>
      <w:r>
        <w:t xml:space="preserve">  CONSTRAINT ck_usuario_intentos_fallidos CHECK (intentos_fallidos &gt;= 0),</w:t>
      </w:r>
    </w:p>
    <w:p>
      <w:pPr>
        <w:pStyle w:val="APACodigo"/>
      </w:pPr>
      <w:r>
        <w:t xml:space="preserve">  bloqueado_hasta TIMESTAMPTZ,</w:t>
      </w:r>
    </w:p>
    <w:p>
      <w:pPr>
        <w:pStyle w:val="APACodigo"/>
      </w:pPr>
      <w:r>
        <w:t xml:space="preserve">  activo BOOLEAN NOT NULL DEFAULT TRUE,</w:t>
      </w:r>
    </w:p>
    <w:p>
      <w:pPr>
        <w:pStyle w:val="APACodigo"/>
      </w:pPr>
      <w:r>
        <w:t xml:space="preserve">  creado_en TIMESTAMPTZ NOT NULL DEFAULT CURRENT_TIMESTAMP,</w:t>
      </w:r>
    </w:p>
    <w:p>
      <w:pPr>
        <w:pStyle w:val="APACodigo"/>
      </w:pPr>
      <w:r>
        <w:t xml:space="preserve">  creado_por UUID,</w:t>
      </w:r>
    </w:p>
    <w:p>
      <w:pPr>
        <w:pStyle w:val="APACodigo"/>
      </w:pPr>
      <w:r>
        <w:t xml:space="preserve">  version BIGINT NOT NULL DEFAULT 0,</w:t>
      </w:r>
    </w:p>
    <w:p>
      <w:pPr>
        <w:pStyle w:val="APACodigo"/>
      </w:pPr>
      <w:r>
        <w:t xml:space="preserve">  CONSTRAINT ck_usuario_version CHECK (version &gt;= 0),</w:t>
      </w:r>
    </w:p>
    <w:p>
      <w:pPr>
        <w:pStyle w:val="APACodigo"/>
      </w:pPr>
      <w:r>
        <w:t xml:space="preserve">  CONSTRAINT pk_usuario PRIMARY KEY(id)</w:t>
      </w:r>
    </w:p>
    <w:p>
      <w:pPr>
        <w:pStyle w:val="APACodigo"/>
      </w:pPr>
      <w:r>
        <w:t>);</w:t>
      </w:r>
    </w:p>
    <w:p>
      <w:pPr>
        <w:pStyle w:val="APACodigo"/>
      </w:pPr>
      <w:r/>
    </w:p>
    <w:p>
      <w:pPr>
        <w:pStyle w:val="APACodigo"/>
      </w:pPr>
      <w:r>
        <w:t>CREATE TABLE propiedad (</w:t>
      </w:r>
    </w:p>
    <w:p>
      <w:pPr>
        <w:pStyle w:val="APACodigo"/>
      </w:pPr>
      <w:r>
        <w:t xml:space="preserve">  id UUID NOT NULL DEFAULT gen_random_uuid(),</w:t>
      </w:r>
    </w:p>
    <w:p>
      <w:pPr>
        <w:pStyle w:val="APACodigo"/>
      </w:pPr>
      <w:r>
        <w:t xml:space="preserve">  nombre VARCHAR(120) NOT NULL,</w:t>
      </w:r>
    </w:p>
    <w:p>
      <w:pPr>
        <w:pStyle w:val="APACodigo"/>
      </w:pPr>
      <w:r>
        <w:t xml:space="preserve">  direccion VARCHAR(300) NOT NULL,</w:t>
      </w:r>
    </w:p>
    <w:p>
      <w:pPr>
        <w:pStyle w:val="APACodigo"/>
      </w:pPr>
      <w:r>
        <w:t xml:space="preserve">  activa BOOLEAN NOT NULL DEFAULT TRUE,</w:t>
      </w:r>
    </w:p>
    <w:p>
      <w:pPr>
        <w:pStyle w:val="APACodigo"/>
      </w:pPr>
      <w:r>
        <w:t xml:space="preserve">  creado_en TIMESTAMPTZ NOT NULL DEFAULT CURRENT_TIMESTAMP,</w:t>
      </w:r>
    </w:p>
    <w:p>
      <w:pPr>
        <w:pStyle w:val="APACodigo"/>
      </w:pPr>
      <w:r>
        <w:t xml:space="preserve">  creado_por UUID,</w:t>
      </w:r>
    </w:p>
    <w:p>
      <w:pPr>
        <w:pStyle w:val="APACodigo"/>
      </w:pPr>
      <w:r>
        <w:t xml:space="preserve">  version BIGINT NOT NULL DEFAULT 0,</w:t>
      </w:r>
    </w:p>
    <w:p>
      <w:pPr>
        <w:pStyle w:val="APACodigo"/>
      </w:pPr>
      <w:r>
        <w:t xml:space="preserve">  CONSTRAINT ck_propiedad_version CHECK (version &gt;= 0),</w:t>
      </w:r>
    </w:p>
    <w:p>
      <w:pPr>
        <w:pStyle w:val="APACodigo"/>
      </w:pPr>
      <w:r>
        <w:t xml:space="preserve">  CONSTRAINT pk_propiedad PRIMARY KEY(id)</w:t>
      </w:r>
    </w:p>
    <w:p>
      <w:pPr>
        <w:pStyle w:val="APACodigo"/>
      </w:pPr>
      <w:r>
        <w:t>);</w:t>
      </w:r>
    </w:p>
    <w:p>
      <w:pPr>
        <w:pStyle w:val="APACodigo"/>
      </w:pPr>
      <w:r/>
    </w:p>
    <w:p>
      <w:pPr>
        <w:pStyle w:val="APACodigo"/>
      </w:pPr>
      <w:r>
        <w:t>CREATE TABLE unidad (</w:t>
      </w:r>
    </w:p>
    <w:p>
      <w:pPr>
        <w:pStyle w:val="APACodigo"/>
      </w:pPr>
      <w:r>
        <w:t xml:space="preserve">  id UUID NOT NULL DEFAULT gen_random_uuid(),</w:t>
      </w:r>
    </w:p>
    <w:p>
      <w:pPr>
        <w:pStyle w:val="APACodigo"/>
      </w:pPr>
      <w:r>
        <w:t xml:space="preserve">  propiedad_id UUID NOT NULL,</w:t>
      </w:r>
    </w:p>
    <w:p>
      <w:pPr>
        <w:pStyle w:val="APACodigo"/>
      </w:pPr>
      <w:r>
        <w:t xml:space="preserve">  codigo VARCHAR(30) NOT NULL,</w:t>
      </w:r>
    </w:p>
    <w:p>
      <w:pPr>
        <w:pStyle w:val="APACodigo"/>
      </w:pPr>
      <w:r>
        <w:t xml:space="preserve">  tipo VARCHAR(24) NOT NULL DEFAULT 'Cuarto',</w:t>
      </w:r>
    </w:p>
    <w:p>
      <w:pPr>
        <w:pStyle w:val="APACodigo"/>
      </w:pPr>
      <w:r>
        <w:t xml:space="preserve">  CONSTRAINT ck_unidad_tipo CHECK (tipo IN ('Casa','Apartamento','Cuarto','Local comercial')),</w:t>
      </w:r>
    </w:p>
    <w:p>
      <w:pPr>
        <w:pStyle w:val="APACodigo"/>
      </w:pPr>
      <w:r>
        <w:t xml:space="preserve">  estado VARCHAR(24) NOT NULL DEFAULT 'Disponible',</w:t>
      </w:r>
    </w:p>
    <w:p>
      <w:pPr>
        <w:pStyle w:val="APACodigo"/>
      </w:pPr>
      <w:r>
        <w:t xml:space="preserve">  CONSTRAINT ck_unidad_estado CHECK (estado IN ('Disponible','En mantenimiento','Inactiva')),</w:t>
      </w:r>
    </w:p>
    <w:p>
      <w:pPr>
        <w:pStyle w:val="APACodigo"/>
      </w:pPr>
      <w:r>
        <w:t xml:space="preserve">  canon_referencia NUMERIC(19,2) NOT NULL,</w:t>
      </w:r>
    </w:p>
    <w:p>
      <w:pPr>
        <w:pStyle w:val="APACodigo"/>
      </w:pPr>
      <w:r>
        <w:t xml:space="preserve">  CONSTRAINT ck_unidad_canon_referencia CHECK (canon_referencia &gt; 0),</w:t>
      </w:r>
    </w:p>
    <w:p>
      <w:pPr>
        <w:pStyle w:val="APACodigo"/>
      </w:pPr>
      <w:r>
        <w:t xml:space="preserve">  moneda VARCHAR(3) NOT NULL,</w:t>
      </w:r>
    </w:p>
    <w:p>
      <w:pPr>
        <w:pStyle w:val="APACodigo"/>
      </w:pPr>
      <w:r>
        <w:t xml:space="preserve">  CONSTRAINT ck_unidad_moneda CHECK (moneda IN ('NIO','USD')),</w:t>
      </w:r>
    </w:p>
    <w:p>
      <w:pPr>
        <w:pStyle w:val="APACodigo"/>
      </w:pPr>
      <w:r>
        <w:t xml:space="preserve">  creado_en TIMESTAMPTZ NOT NULL DEFAULT CURRENT_TIMESTAMP,</w:t>
      </w:r>
    </w:p>
    <w:p>
      <w:pPr>
        <w:pStyle w:val="APACodigo"/>
      </w:pPr>
      <w:r>
        <w:t xml:space="preserve">  creado_por UUID,</w:t>
      </w:r>
    </w:p>
    <w:p>
      <w:pPr>
        <w:pStyle w:val="APACodigo"/>
      </w:pPr>
      <w:r>
        <w:t xml:space="preserve">  version BIGINT NOT NULL DEFAULT 0,</w:t>
      </w:r>
    </w:p>
    <w:p>
      <w:pPr>
        <w:pStyle w:val="APACodigo"/>
      </w:pPr>
      <w:r>
        <w:t xml:space="preserve">  CONSTRAINT ck_unidad_version CHECK (version &gt;= 0),</w:t>
      </w:r>
    </w:p>
    <w:p>
      <w:pPr>
        <w:pStyle w:val="APACodigo"/>
      </w:pPr>
      <w:r>
        <w:t xml:space="preserve">  CONSTRAINT pk_unidad PRIMARY KEY(id),</w:t>
      </w:r>
    </w:p>
    <w:p>
      <w:pPr>
        <w:pStyle w:val="APACodigo"/>
      </w:pPr>
      <w:r>
        <w:t xml:space="preserve">  CONSTRAINT uq_unidad_codigo UNIQUE(propiedad_id,codigo)</w:t>
      </w:r>
    </w:p>
    <w:p>
      <w:pPr>
        <w:pStyle w:val="APACodigo"/>
      </w:pPr>
      <w:r>
        <w:t>);</w:t>
      </w:r>
    </w:p>
    <w:p>
      <w:pPr>
        <w:pStyle w:val="APACodigo"/>
      </w:pPr>
      <w:r/>
    </w:p>
    <w:p>
      <w:pPr>
        <w:pStyle w:val="APACodigo"/>
      </w:pPr>
      <w:r>
        <w:t>CREATE TABLE inquilino (</w:t>
      </w:r>
    </w:p>
    <w:p>
      <w:pPr>
        <w:pStyle w:val="APACodigo"/>
      </w:pPr>
      <w:r>
        <w:t xml:space="preserve">  id UUID NOT NULL DEFAULT gen_random_uuid(),</w:t>
      </w:r>
    </w:p>
    <w:p>
      <w:pPr>
        <w:pStyle w:val="APACodigo"/>
      </w:pPr>
      <w:r>
        <w:t xml:space="preserve">  nombre VARCHAR(160) NOT NULL,</w:t>
      </w:r>
    </w:p>
    <w:p>
      <w:pPr>
        <w:pStyle w:val="APACodigo"/>
      </w:pPr>
      <w:r>
        <w:t xml:space="preserve">  identificacion VARCHAR(40),</w:t>
      </w:r>
    </w:p>
    <w:p>
      <w:pPr>
        <w:pStyle w:val="APACodigo"/>
      </w:pPr>
      <w:r>
        <w:t xml:space="preserve">  telefono VARCHAR(30),</w:t>
      </w:r>
    </w:p>
    <w:p>
      <w:pPr>
        <w:pStyle w:val="APACodigo"/>
      </w:pPr>
      <w:r>
        <w:t xml:space="preserve">  correo VARCHAR(254),</w:t>
      </w:r>
    </w:p>
    <w:p>
      <w:pPr>
        <w:pStyle w:val="APACodigo"/>
      </w:pPr>
      <w:r>
        <w:t xml:space="preserve">  contacto_emergencia VARCHAR(200),</w:t>
      </w:r>
    </w:p>
    <w:p>
      <w:pPr>
        <w:pStyle w:val="APACodigo"/>
      </w:pPr>
      <w:r>
        <w:t xml:space="preserve">  activo BOOLEAN NOT NULL DEFAULT TRUE,</w:t>
      </w:r>
    </w:p>
    <w:p>
      <w:pPr>
        <w:pStyle w:val="APACodigo"/>
      </w:pPr>
      <w:r>
        <w:t xml:space="preserve">  creado_en TIMESTAMPTZ NOT NULL DEFAULT CURRENT_TIMESTAMP,</w:t>
      </w:r>
    </w:p>
    <w:p>
      <w:pPr>
        <w:pStyle w:val="APACodigo"/>
      </w:pPr>
      <w:r>
        <w:t xml:space="preserve">  creado_por UUID,</w:t>
      </w:r>
    </w:p>
    <w:p>
      <w:pPr>
        <w:pStyle w:val="APACodigo"/>
      </w:pPr>
      <w:r>
        <w:t xml:space="preserve">  version BIGINT NOT NULL DEFAULT 0,</w:t>
      </w:r>
    </w:p>
    <w:p>
      <w:pPr>
        <w:pStyle w:val="APACodigo"/>
      </w:pPr>
      <w:r>
        <w:t xml:space="preserve">  CONSTRAINT ck_inquilino_version CHECK (version &gt;= 0),</w:t>
      </w:r>
    </w:p>
    <w:p>
      <w:pPr>
        <w:pStyle w:val="APACodigo"/>
      </w:pPr>
      <w:r>
        <w:t xml:space="preserve">  CONSTRAINT pk_inquilino PRIMARY KEY(id)</w:t>
      </w:r>
    </w:p>
    <w:p>
      <w:pPr>
        <w:pStyle w:val="APACodigo"/>
      </w:pPr>
      <w:r>
        <w:t>);</w:t>
      </w:r>
    </w:p>
    <w:p>
      <w:pPr>
        <w:pStyle w:val="APACodigo"/>
      </w:pPr>
      <w:r/>
    </w:p>
    <w:p>
      <w:pPr>
        <w:pStyle w:val="APACodigo"/>
      </w:pPr>
      <w:r>
        <w:t>CREATE TABLE contrato (</w:t>
      </w:r>
    </w:p>
    <w:p>
      <w:pPr>
        <w:pStyle w:val="APACodigo"/>
      </w:pPr>
      <w:r>
        <w:t xml:space="preserve">  id UUID NOT NULL DEFAULT gen_random_uuid(),</w:t>
      </w:r>
    </w:p>
    <w:p>
      <w:pPr>
        <w:pStyle w:val="APACodigo"/>
      </w:pPr>
      <w:r>
        <w:t xml:space="preserve">  unidad_id UUID NOT NULL,</w:t>
      </w:r>
    </w:p>
    <w:p>
      <w:pPr>
        <w:pStyle w:val="APACodigo"/>
      </w:pPr>
      <w:r>
        <w:t xml:space="preserve">  inquilino_id UUID NOT NULL,</w:t>
      </w:r>
    </w:p>
    <w:p>
      <w:pPr>
        <w:pStyle w:val="APACodigo"/>
      </w:pPr>
      <w:r>
        <w:t xml:space="preserve">  predecesor_id UUID,</w:t>
      </w:r>
    </w:p>
    <w:p>
      <w:pPr>
        <w:pStyle w:val="APACodigo"/>
      </w:pPr>
      <w:r>
        <w:t xml:space="preserve">  inicio DATE NOT NULL,</w:t>
      </w:r>
    </w:p>
    <w:p>
      <w:pPr>
        <w:pStyle w:val="APACodigo"/>
      </w:pPr>
      <w:r>
        <w:t xml:space="preserve">  fin DATE NOT NULL,</w:t>
      </w:r>
    </w:p>
    <w:p>
      <w:pPr>
        <w:pStyle w:val="APACodigo"/>
      </w:pPr>
      <w:r>
        <w:t xml:space="preserve">  terminado_el DATE,</w:t>
      </w:r>
    </w:p>
    <w:p>
      <w:pPr>
        <w:pStyle w:val="APACodigo"/>
      </w:pPr>
      <w:r>
        <w:t xml:space="preserve">  canon NUMERIC(19,2) NOT NULL,</w:t>
      </w:r>
    </w:p>
    <w:p>
      <w:pPr>
        <w:pStyle w:val="APACodigo"/>
      </w:pPr>
      <w:r>
        <w:t xml:space="preserve">  CONSTRAINT ck_contrato_canon CHECK (canon &gt; 0),</w:t>
      </w:r>
    </w:p>
    <w:p>
      <w:pPr>
        <w:pStyle w:val="APACodigo"/>
      </w:pPr>
      <w:r>
        <w:t xml:space="preserve">  moneda VARCHAR(3) NOT NULL,</w:t>
      </w:r>
    </w:p>
    <w:p>
      <w:pPr>
        <w:pStyle w:val="APACodigo"/>
      </w:pPr>
      <w:r>
        <w:t xml:space="preserve">  CONSTRAINT ck_contrato_moneda CHECK (moneda IN ('NIO','USD')),</w:t>
      </w:r>
    </w:p>
    <w:p>
      <w:pPr>
        <w:pStyle w:val="APACodigo"/>
      </w:pPr>
      <w:r>
        <w:t xml:space="preserve">  dia_pago SMALLINT NOT NULL,</w:t>
      </w:r>
    </w:p>
    <w:p>
      <w:pPr>
        <w:pStyle w:val="APACodigo"/>
      </w:pPr>
      <w:r>
        <w:t xml:space="preserve">  CONSTRAINT ck_contrato_dia_pago CHECK (dia_pago BETWEEN 1 AND 31),</w:t>
      </w:r>
    </w:p>
    <w:p>
      <w:pPr>
        <w:pStyle w:val="APACodigo"/>
      </w:pPr>
      <w:r>
        <w:t xml:space="preserve">  deposito_pactado NUMERIC(19,2) NOT NULL,</w:t>
      </w:r>
    </w:p>
    <w:p>
      <w:pPr>
        <w:pStyle w:val="APACodigo"/>
      </w:pPr>
      <w:r>
        <w:t xml:space="preserve">  CONSTRAINT ck_contrato_deposito_pactado CHECK (deposito_pactado &gt;= 0),</w:t>
      </w:r>
    </w:p>
    <w:p>
      <w:pPr>
        <w:pStyle w:val="APACodigo"/>
      </w:pPr>
      <w:r>
        <w:t xml:space="preserve">  estado VARCHAR(24) NOT NULL DEFAULT 'Borrador',</w:t>
      </w:r>
    </w:p>
    <w:p>
      <w:pPr>
        <w:pStyle w:val="APACodigo"/>
      </w:pPr>
      <w:r>
        <w:t xml:space="preserve">  CONSTRAINT ck_contrato_estado CHECK (estado IN ('Borrador','Vigente','Por vencer','Vencido','Terminado','Cancelado')),</w:t>
      </w:r>
    </w:p>
    <w:p>
      <w:pPr>
        <w:pStyle w:val="APACodigo"/>
      </w:pPr>
      <w:r>
        <w:t xml:space="preserve">  creado_en TIMESTAMPTZ NOT NULL DEFAULT CURRENT_TIMESTAMP,</w:t>
      </w:r>
    </w:p>
    <w:p>
      <w:pPr>
        <w:pStyle w:val="APACodigo"/>
      </w:pPr>
      <w:r>
        <w:t xml:space="preserve">  creado_por UUID,</w:t>
      </w:r>
    </w:p>
    <w:p>
      <w:pPr>
        <w:pStyle w:val="APACodigo"/>
      </w:pPr>
      <w:r>
        <w:t xml:space="preserve">  version BIGINT NOT NULL DEFAULT 0,</w:t>
      </w:r>
    </w:p>
    <w:p>
      <w:pPr>
        <w:pStyle w:val="APACodigo"/>
      </w:pPr>
      <w:r>
        <w:t xml:space="preserve">  CONSTRAINT ck_contrato_version CHECK (version &gt;= 0),</w:t>
      </w:r>
    </w:p>
    <w:p>
      <w:pPr>
        <w:pStyle w:val="APACodigo"/>
      </w:pPr>
      <w:r>
        <w:t xml:space="preserve">  CONSTRAINT pk_contrato PRIMARY KEY(id),</w:t>
      </w:r>
    </w:p>
    <w:p>
      <w:pPr>
        <w:pStyle w:val="APACodigo"/>
      </w:pPr>
      <w:r>
        <w:t xml:space="preserve">  CONSTRAINT ck_contrato_duracion CHECK (fin &gt;= (inicio + INTERVAL '1 month')::date),</w:t>
      </w:r>
    </w:p>
    <w:p>
      <w:pPr>
        <w:pStyle w:val="APACodigo"/>
      </w:pPr>
      <w:r>
        <w:t xml:space="preserve">  CONSTRAINT ck_contrato_cierre CHECK ((estado = 'Terminado') = (terminado_el IS NOT NULL))</w:t>
      </w:r>
    </w:p>
    <w:p>
      <w:pPr>
        <w:pStyle w:val="APACodigo"/>
      </w:pPr>
      <w:r>
        <w:t>);</w:t>
      </w:r>
    </w:p>
    <w:p>
      <w:pPr>
        <w:pStyle w:val="APACodigo"/>
      </w:pPr>
      <w:r/>
    </w:p>
    <w:p>
      <w:pPr>
        <w:pStyle w:val="APACodigo"/>
      </w:pPr>
      <w:r>
        <w:t>CREATE TABLE cargo (</w:t>
      </w:r>
    </w:p>
    <w:p>
      <w:pPr>
        <w:pStyle w:val="APACodigo"/>
      </w:pPr>
      <w:r>
        <w:t xml:space="preserve">  id UUID NOT NULL DEFAULT gen_random_uuid(),</w:t>
      </w:r>
    </w:p>
    <w:p>
      <w:pPr>
        <w:pStyle w:val="APACodigo"/>
      </w:pPr>
      <w:r>
        <w:t xml:space="preserve">  contrato_id UUID NOT NULL,</w:t>
      </w:r>
    </w:p>
    <w:p>
      <w:pPr>
        <w:pStyle w:val="APACodigo"/>
      </w:pPr>
      <w:r>
        <w:t xml:space="preserve">  cargo_origen_id UUID,</w:t>
      </w:r>
    </w:p>
    <w:p>
      <w:pPr>
        <w:pStyle w:val="APACodigo"/>
      </w:pPr>
      <w:r>
        <w:t xml:space="preserve">  tipo VARCHAR(24) NOT NULL DEFAULT 'Renta',</w:t>
      </w:r>
    </w:p>
    <w:p>
      <w:pPr>
        <w:pStyle w:val="APACodigo"/>
      </w:pPr>
      <w:r>
        <w:t xml:space="preserve">  CONSTRAINT ck_cargo_tipo CHECK (tipo IN ('Renta','Mora','Reparación','Servicio','Otro')),</w:t>
      </w:r>
    </w:p>
    <w:p>
      <w:pPr>
        <w:pStyle w:val="APACodigo"/>
      </w:pPr>
      <w:r>
        <w:t xml:space="preserve">  periodo DATE NOT NULL,</w:t>
      </w:r>
    </w:p>
    <w:p>
      <w:pPr>
        <w:pStyle w:val="APACodigo"/>
      </w:pPr>
      <w:r>
        <w:t xml:space="preserve">  CONSTRAINT ck_cargo_periodo CHECK (EXTRACT(DAY FROM periodo)=1),</w:t>
      </w:r>
    </w:p>
    <w:p>
      <w:pPr>
        <w:pStyle w:val="APACodigo"/>
      </w:pPr>
      <w:r>
        <w:t xml:space="preserve">  fecha_emision DATE NOT NULL,</w:t>
      </w:r>
    </w:p>
    <w:p>
      <w:pPr>
        <w:pStyle w:val="APACodigo"/>
      </w:pPr>
      <w:r>
        <w:t xml:space="preserve">  vence_el DATE NOT NULL,</w:t>
      </w:r>
    </w:p>
    <w:p>
      <w:pPr>
        <w:pStyle w:val="APACodigo"/>
      </w:pPr>
      <w:r>
        <w:t xml:space="preserve">  importe NUMERIC(19,2) NOT NULL,</w:t>
      </w:r>
    </w:p>
    <w:p>
      <w:pPr>
        <w:pStyle w:val="APACodigo"/>
      </w:pPr>
      <w:r>
        <w:t xml:space="preserve">  CONSTRAINT ck_cargo_importe CHECK (importe &gt; 0),</w:t>
      </w:r>
    </w:p>
    <w:p>
      <w:pPr>
        <w:pStyle w:val="APACodigo"/>
      </w:pPr>
      <w:r>
        <w:t xml:space="preserve">  concepto VARCHAR(300) NOT NULL,</w:t>
      </w:r>
    </w:p>
    <w:p>
      <w:pPr>
        <w:pStyle w:val="APACodigo"/>
      </w:pPr>
      <w:r>
        <w:t xml:space="preserve">  anulado_en TIMESTAMPTZ,</w:t>
      </w:r>
    </w:p>
    <w:p>
      <w:pPr>
        <w:pStyle w:val="APACodigo"/>
      </w:pPr>
      <w:r>
        <w:t xml:space="preserve">  anulado_por UUID,</w:t>
      </w:r>
    </w:p>
    <w:p>
      <w:pPr>
        <w:pStyle w:val="APACodigo"/>
      </w:pPr>
      <w:r>
        <w:t xml:space="preserve">  motivo_anulacion VARCHAR(500),</w:t>
      </w:r>
    </w:p>
    <w:p>
      <w:pPr>
        <w:pStyle w:val="APACodigo"/>
      </w:pPr>
      <w:r>
        <w:t xml:space="preserve">  creado_en TIMESTAMPTZ NOT NULL DEFAULT CURRENT_TIMESTAMP,</w:t>
      </w:r>
    </w:p>
    <w:p>
      <w:pPr>
        <w:pStyle w:val="APACodigo"/>
      </w:pPr>
      <w:r>
        <w:t xml:space="preserve">  creado_por UUID,</w:t>
      </w:r>
    </w:p>
    <w:p>
      <w:pPr>
        <w:pStyle w:val="APACodigo"/>
      </w:pPr>
      <w:r>
        <w:t xml:space="preserve">  version BIGINT NOT NULL DEFAULT 0,</w:t>
      </w:r>
    </w:p>
    <w:p>
      <w:pPr>
        <w:pStyle w:val="APACodigo"/>
      </w:pPr>
      <w:r>
        <w:t xml:space="preserve">  CONSTRAINT ck_cargo_version CHECK (version &gt;= 0),</w:t>
      </w:r>
    </w:p>
    <w:p>
      <w:pPr>
        <w:pStyle w:val="APACodigo"/>
      </w:pPr>
      <w:r>
        <w:t xml:space="preserve">  CONSTRAINT pk_cargo PRIMARY KEY(id),</w:t>
      </w:r>
    </w:p>
    <w:p>
      <w:pPr>
        <w:pStyle w:val="APACodigo"/>
      </w:pPr>
      <w:r>
        <w:t xml:space="preserve">  CONSTRAINT ck_cargo_anulacion CHECK ((anulado_en IS NULL AND anulado_por IS NULL AND motivo_anulacion IS NULL) OR (anulado_en IS NOT NULL AND anulado_por IS NOT NULL AND length(trim(motivo_anulacion))&gt;0)),</w:t>
      </w:r>
    </w:p>
    <w:p>
      <w:pPr>
        <w:pStyle w:val="APACodigo"/>
      </w:pPr>
      <w:r>
        <w:t xml:space="preserve">  CONSTRAINT ck_cargo_mora CHECK (tipo &lt;&gt; 'Mora' OR cargo_origen_id IS NOT NULL)</w:t>
      </w:r>
    </w:p>
    <w:p>
      <w:pPr>
        <w:pStyle w:val="APACodigo"/>
      </w:pPr>
      <w:r>
        <w:t>);</w:t>
      </w:r>
    </w:p>
    <w:p>
      <w:pPr>
        <w:pStyle w:val="APACodigo"/>
      </w:pPr>
      <w:r/>
    </w:p>
    <w:p>
      <w:pPr>
        <w:pStyle w:val="APACodigo"/>
      </w:pPr>
      <w:r>
        <w:t>CREATE TABLE tipo_cambio (</w:t>
      </w:r>
    </w:p>
    <w:p>
      <w:pPr>
        <w:pStyle w:val="APACodigo"/>
      </w:pPr>
      <w:r>
        <w:t xml:space="preserve">  id UUID NOT NULL DEFAULT gen_random_uuid(),</w:t>
      </w:r>
    </w:p>
    <w:p>
      <w:pPr>
        <w:pStyle w:val="APACodigo"/>
      </w:pPr>
      <w:r>
        <w:t xml:space="preserve">  proveedor VARCHAR(80) NOT NULL,</w:t>
      </w:r>
    </w:p>
    <w:p>
      <w:pPr>
        <w:pStyle w:val="APACodigo"/>
      </w:pPr>
      <w:r>
        <w:t xml:space="preserve">  base VARCHAR(3) NOT NULL DEFAULT 'USD',</w:t>
      </w:r>
    </w:p>
    <w:p>
      <w:pPr>
        <w:pStyle w:val="APACodigo"/>
      </w:pPr>
      <w:r>
        <w:t xml:space="preserve">  CONSTRAINT ck_tipo_cambio_base CHECK (base='USD'),</w:t>
      </w:r>
    </w:p>
    <w:p>
      <w:pPr>
        <w:pStyle w:val="APACodigo"/>
      </w:pPr>
      <w:r>
        <w:t xml:space="preserve">  destino VARCHAR(3) NOT NULL DEFAULT 'NIO',</w:t>
      </w:r>
    </w:p>
    <w:p>
      <w:pPr>
        <w:pStyle w:val="APACodigo"/>
      </w:pPr>
      <w:r>
        <w:t xml:space="preserve">  CONSTRAINT ck_tipo_cambio_destino CHECK (destino='NIO'),</w:t>
      </w:r>
    </w:p>
    <w:p>
      <w:pPr>
        <w:pStyle w:val="APACodigo"/>
      </w:pPr>
      <w:r>
        <w:t xml:space="preserve">  valor NUMERIC(19,8) NOT NULL,</w:t>
      </w:r>
    </w:p>
    <w:p>
      <w:pPr>
        <w:pStyle w:val="APACodigo"/>
      </w:pPr>
      <w:r>
        <w:t xml:space="preserve">  CONSTRAINT ck_tipo_cambio_valor CHECK (valor &gt; 0),</w:t>
      </w:r>
    </w:p>
    <w:p>
      <w:pPr>
        <w:pStyle w:val="APACodigo"/>
      </w:pPr>
      <w:r>
        <w:t xml:space="preserve">  actualizado_en TIMESTAMPTZ NOT NULL,</w:t>
      </w:r>
    </w:p>
    <w:p>
      <w:pPr>
        <w:pStyle w:val="APACodigo"/>
      </w:pPr>
      <w:r>
        <w:t xml:space="preserve">  proximo_en TIMESTAMPTZ NOT NULL,</w:t>
      </w:r>
    </w:p>
    <w:p>
      <w:pPr>
        <w:pStyle w:val="APACodigo"/>
      </w:pPr>
      <w:r>
        <w:t xml:space="preserve">  consultado_en TIMESTAMPTZ NOT NULL,</w:t>
      </w:r>
    </w:p>
    <w:p>
      <w:pPr>
        <w:pStyle w:val="APACodigo"/>
      </w:pPr>
      <w:r>
        <w:t xml:space="preserve">  huella_respuesta VARCHAR(64) NOT NULL,</w:t>
      </w:r>
    </w:p>
    <w:p>
      <w:pPr>
        <w:pStyle w:val="APACodigo"/>
      </w:pPr>
      <w:r>
        <w:t xml:space="preserve">  CONSTRAINT ck_tipo_cambio_huella_respuesta CHECK (huella_respuesta ~ '^[0-9a-f]{64}$'),</w:t>
      </w:r>
    </w:p>
    <w:p>
      <w:pPr>
        <w:pStyle w:val="APACodigo"/>
      </w:pPr>
      <w:r>
        <w:t xml:space="preserve">  creado_en TIMESTAMPTZ NOT NULL DEFAULT CURRENT_TIMESTAMP,</w:t>
      </w:r>
    </w:p>
    <w:p>
      <w:pPr>
        <w:pStyle w:val="APACodigo"/>
      </w:pPr>
      <w:r>
        <w:t xml:space="preserve">  creado_por UUID,</w:t>
      </w:r>
    </w:p>
    <w:p>
      <w:pPr>
        <w:pStyle w:val="APACodigo"/>
      </w:pPr>
      <w:r>
        <w:t xml:space="preserve">  CONSTRAINT pk_tipo_cambio PRIMARY KEY(id),</w:t>
      </w:r>
    </w:p>
    <w:p>
      <w:pPr>
        <w:pStyle w:val="APACodigo"/>
      </w:pPr>
      <w:r>
        <w:t xml:space="preserve">  CONSTRAINT ck_tipo_cambio_instantes CHECK (proximo_en &gt; actualizado_en)</w:t>
      </w:r>
    </w:p>
    <w:p>
      <w:pPr>
        <w:pStyle w:val="APACodigo"/>
      </w:pPr>
      <w:r>
        <w:t>);</w:t>
      </w:r>
    </w:p>
    <w:p>
      <w:pPr>
        <w:pStyle w:val="APACodigo"/>
      </w:pPr>
      <w:r/>
    </w:p>
    <w:p>
      <w:pPr>
        <w:pStyle w:val="APACodigo"/>
      </w:pPr>
      <w:r>
        <w:t>CREATE TABLE autorizacion_tasa (</w:t>
      </w:r>
    </w:p>
    <w:p>
      <w:pPr>
        <w:pStyle w:val="APACodigo"/>
      </w:pPr>
      <w:r>
        <w:t xml:space="preserve">  id UUID NOT NULL DEFAULT gen_random_uuid(),</w:t>
      </w:r>
    </w:p>
    <w:p>
      <w:pPr>
        <w:pStyle w:val="APACodigo"/>
      </w:pPr>
      <w:r>
        <w:t xml:space="preserve">  fecha_efectiva DATE NOT NULL,</w:t>
      </w:r>
    </w:p>
    <w:p>
      <w:pPr>
        <w:pStyle w:val="APACodigo"/>
      </w:pPr>
      <w:r>
        <w:t xml:space="preserve">  valor NUMERIC(19,8) NOT NULL,</w:t>
      </w:r>
    </w:p>
    <w:p>
      <w:pPr>
        <w:pStyle w:val="APACodigo"/>
      </w:pPr>
      <w:r>
        <w:t xml:space="preserve">  CONSTRAINT ck_autorizacion_tasa_valor CHECK (valor &gt; 0),</w:t>
      </w:r>
    </w:p>
    <w:p>
      <w:pPr>
        <w:pStyle w:val="APACodigo"/>
      </w:pPr>
      <w:r>
        <w:t xml:space="preserve">  fuente VARCHAR(300) NOT NULL,</w:t>
      </w:r>
    </w:p>
    <w:p>
      <w:pPr>
        <w:pStyle w:val="APACodigo"/>
      </w:pPr>
      <w:r>
        <w:t xml:space="preserve">  fundamento VARCHAR(500) NOT NULL,</w:t>
      </w:r>
    </w:p>
    <w:p>
      <w:pPr>
        <w:pStyle w:val="APACodigo"/>
      </w:pPr>
      <w:r>
        <w:t xml:space="preserve">  referencia_id UUID,</w:t>
      </w:r>
    </w:p>
    <w:p>
      <w:pPr>
        <w:pStyle w:val="APACodigo"/>
      </w:pPr>
      <w:r>
        <w:t xml:space="preserve">  creado_en TIMESTAMPTZ NOT NULL DEFAULT CURRENT_TIMESTAMP,</w:t>
      </w:r>
    </w:p>
    <w:p>
      <w:pPr>
        <w:pStyle w:val="APACodigo"/>
      </w:pPr>
      <w:r>
        <w:t xml:space="preserve">  creado_por UUID,</w:t>
      </w:r>
    </w:p>
    <w:p>
      <w:pPr>
        <w:pStyle w:val="APACodigo"/>
      </w:pPr>
      <w:r>
        <w:t xml:space="preserve">  CONSTRAINT pk_autorizacion_tasa PRIMARY KEY(id),</w:t>
      </w:r>
    </w:p>
    <w:p>
      <w:pPr>
        <w:pStyle w:val="APACodigo"/>
      </w:pPr>
      <w:r>
        <w:t xml:space="preserve">  CONSTRAINT uq_autorizacion_fecha UNIQUE(fecha_efectiva),</w:t>
      </w:r>
    </w:p>
    <w:p>
      <w:pPr>
        <w:pStyle w:val="APACodigo"/>
      </w:pPr>
      <w:r>
        <w:t xml:space="preserve">  CONSTRAINT ck_autorizacion_actor CHECK (creado_por IS NOT NULL)</w:t>
      </w:r>
    </w:p>
    <w:p>
      <w:pPr>
        <w:pStyle w:val="APACodigo"/>
      </w:pPr>
      <w:r>
        <w:t>);</w:t>
      </w:r>
    </w:p>
    <w:p>
      <w:pPr>
        <w:pStyle w:val="APACodigo"/>
      </w:pPr>
      <w:r/>
    </w:p>
    <w:p>
      <w:pPr>
        <w:pStyle w:val="APACodigo"/>
      </w:pPr>
      <w:r>
        <w:t>CREATE TABLE pago (</w:t>
      </w:r>
    </w:p>
    <w:p>
      <w:pPr>
        <w:pStyle w:val="APACodigo"/>
      </w:pPr>
      <w:r>
        <w:t xml:space="preserve">  id UUID NOT NULL DEFAULT gen_random_uuid(),</w:t>
      </w:r>
    </w:p>
    <w:p>
      <w:pPr>
        <w:pStyle w:val="APACodigo"/>
      </w:pPr>
      <w:r>
        <w:t xml:space="preserve">  contrato_id UUID NOT NULL,</w:t>
      </w:r>
    </w:p>
    <w:p>
      <w:pPr>
        <w:pStyle w:val="APACodigo"/>
      </w:pPr>
      <w:r>
        <w:t xml:space="preserve">  solicitud_id UUID NOT NULL,</w:t>
      </w:r>
    </w:p>
    <w:p>
      <w:pPr>
        <w:pStyle w:val="APACodigo"/>
      </w:pPr>
      <w:r>
        <w:t xml:space="preserve">  solicitud_hash VARCHAR(64) NOT NULL,</w:t>
      </w:r>
    </w:p>
    <w:p>
      <w:pPr>
        <w:pStyle w:val="APACodigo"/>
      </w:pPr>
      <w:r>
        <w:t xml:space="preserve">  CONSTRAINT ck_pago_solicitud_hash CHECK (solicitud_hash ~ '^[0-9a-f]{64}$'),</w:t>
      </w:r>
    </w:p>
    <w:p>
      <w:pPr>
        <w:pStyle w:val="APACodigo"/>
      </w:pPr>
      <w:r>
        <w:t xml:space="preserve">  fecha_pago DATE NOT NULL,</w:t>
      </w:r>
    </w:p>
    <w:p>
      <w:pPr>
        <w:pStyle w:val="APACodigo"/>
      </w:pPr>
      <w:r>
        <w:t xml:space="preserve">  moneda_original VARCHAR(3) NOT NULL,</w:t>
      </w:r>
    </w:p>
    <w:p>
      <w:pPr>
        <w:pStyle w:val="APACodigo"/>
      </w:pPr>
      <w:r>
        <w:t xml:space="preserve">  CONSTRAINT ck_pago_moneda_original CHECK (moneda_original IN ('NIO','USD')),</w:t>
      </w:r>
    </w:p>
    <w:p>
      <w:pPr>
        <w:pStyle w:val="APACodigo"/>
      </w:pPr>
      <w:r>
        <w:t xml:space="preserve">  monto_original NUMERIC(19,2) NOT NULL,</w:t>
      </w:r>
    </w:p>
    <w:p>
      <w:pPr>
        <w:pStyle w:val="APACodigo"/>
      </w:pPr>
      <w:r>
        <w:t xml:space="preserve">  CONSTRAINT ck_pago_monto_original CHECK (monto_original &gt; 0),</w:t>
      </w:r>
    </w:p>
    <w:p>
      <w:pPr>
        <w:pStyle w:val="APACodigo"/>
      </w:pPr>
      <w:r>
        <w:t xml:space="preserve">  monto_contrato NUMERIC(19,2) NOT NULL,</w:t>
      </w:r>
    </w:p>
    <w:p>
      <w:pPr>
        <w:pStyle w:val="APACodigo"/>
      </w:pPr>
      <w:r>
        <w:t xml:space="preserve">  CONSTRAINT ck_pago_monto_contrato CHECK (monto_contrato &gt; 0),</w:t>
      </w:r>
    </w:p>
    <w:p>
      <w:pPr>
        <w:pStyle w:val="APACodigo"/>
      </w:pPr>
      <w:r>
        <w:t xml:space="preserve">  tasa_usada NUMERIC(19,8),</w:t>
      </w:r>
    </w:p>
    <w:p>
      <w:pPr>
        <w:pStyle w:val="APACodigo"/>
      </w:pPr>
      <w:r>
        <w:t xml:space="preserve">  CONSTRAINT ck_pago_tasa_usada CHECK (tasa_usada &gt; 0),</w:t>
      </w:r>
    </w:p>
    <w:p>
      <w:pPr>
        <w:pStyle w:val="APACodigo"/>
      </w:pPr>
      <w:r>
        <w:t xml:space="preserve">  autorizacion_id UUID,</w:t>
      </w:r>
    </w:p>
    <w:p>
      <w:pPr>
        <w:pStyle w:val="APACodigo"/>
      </w:pPr>
      <w:r>
        <w:t xml:space="preserve">  metodo VARCHAR(24) NOT NULL DEFAULT 'Efectivo',</w:t>
      </w:r>
    </w:p>
    <w:p>
      <w:pPr>
        <w:pStyle w:val="APACodigo"/>
      </w:pPr>
      <w:r>
        <w:t xml:space="preserve">  CONSTRAINT ck_pago_metodo CHECK (metodo IN ('Efectivo','Transferencia','Depósito bancario','Otro')),</w:t>
      </w:r>
    </w:p>
    <w:p>
      <w:pPr>
        <w:pStyle w:val="APACodigo"/>
      </w:pPr>
      <w:r>
        <w:t xml:space="preserve">  estado VARCHAR(24) NOT NULL DEFAULT 'Registrado',</w:t>
      </w:r>
    </w:p>
    <w:p>
      <w:pPr>
        <w:pStyle w:val="APACodigo"/>
      </w:pPr>
      <w:r>
        <w:t xml:space="preserve">  CONSTRAINT ck_pago_estado CHECK (estado IN ('Registrado','Anulado')),</w:t>
      </w:r>
    </w:p>
    <w:p>
      <w:pPr>
        <w:pStyle w:val="APACodigo"/>
      </w:pPr>
      <w:r>
        <w:t xml:space="preserve">  anulado_en TIMESTAMPTZ,</w:t>
      </w:r>
    </w:p>
    <w:p>
      <w:pPr>
        <w:pStyle w:val="APACodigo"/>
      </w:pPr>
      <w:r>
        <w:t xml:space="preserve">  anulado_por UUID,</w:t>
      </w:r>
    </w:p>
    <w:p>
      <w:pPr>
        <w:pStyle w:val="APACodigo"/>
      </w:pPr>
      <w:r>
        <w:t xml:space="preserve">  motivo_anulacion VARCHAR(500),</w:t>
      </w:r>
    </w:p>
    <w:p>
      <w:pPr>
        <w:pStyle w:val="APACodigo"/>
      </w:pPr>
      <w:r>
        <w:t xml:space="preserve">  creado_en TIMESTAMPTZ NOT NULL DEFAULT CURRENT_TIMESTAMP,</w:t>
      </w:r>
    </w:p>
    <w:p>
      <w:pPr>
        <w:pStyle w:val="APACodigo"/>
      </w:pPr>
      <w:r>
        <w:t xml:space="preserve">  creado_por UUID,</w:t>
      </w:r>
    </w:p>
    <w:p>
      <w:pPr>
        <w:pStyle w:val="APACodigo"/>
      </w:pPr>
      <w:r>
        <w:t xml:space="preserve">  CONSTRAINT pk_pago PRIMARY KEY(id),</w:t>
      </w:r>
    </w:p>
    <w:p>
      <w:pPr>
        <w:pStyle w:val="APACodigo"/>
      </w:pPr>
      <w:r>
        <w:t xml:space="preserve">  CONSTRAINT uq_pago_solicitud UNIQUE(solicitud_id),</w:t>
      </w:r>
    </w:p>
    <w:p>
      <w:pPr>
        <w:pStyle w:val="APACodigo"/>
      </w:pPr>
      <w:r>
        <w:t xml:space="preserve">  CONSTRAINT ck_pago_tasa CHECK ((tasa_usada IS NULL) = (autorizacion_id IS NULL)),</w:t>
      </w:r>
    </w:p>
    <w:p>
      <w:pPr>
        <w:pStyle w:val="APACodigo"/>
      </w:pPr>
      <w:r>
        <w:t xml:space="preserve">  CONSTRAINT ck_pago_anulacion CHECK ((estado='Registrado' AND anulado_en IS NULL AND anulado_por IS NULL AND motivo_anulacion IS NULL) OR (estado='Anulado' AND anulado_en IS NOT NULL AND anulado_por IS NOT NULL AND length(trim(motivo_anulacion))&gt;0))</w:t>
      </w:r>
    </w:p>
    <w:p>
      <w:pPr>
        <w:pStyle w:val="APACodigo"/>
      </w:pPr>
      <w:r>
        <w:t>);</w:t>
      </w:r>
    </w:p>
    <w:p>
      <w:pPr>
        <w:pStyle w:val="APACodigo"/>
      </w:pPr>
      <w:r/>
    </w:p>
    <w:p>
      <w:pPr>
        <w:pStyle w:val="APACodigo"/>
      </w:pPr>
      <w:r>
        <w:t>CREATE TABLE deposito_garantia (</w:t>
      </w:r>
    </w:p>
    <w:p>
      <w:pPr>
        <w:pStyle w:val="APACodigo"/>
      </w:pPr>
      <w:r>
        <w:t xml:space="preserve">  id UUID NOT NULL DEFAULT gen_random_uuid(),</w:t>
      </w:r>
    </w:p>
    <w:p>
      <w:pPr>
        <w:pStyle w:val="APACodigo"/>
      </w:pPr>
      <w:r>
        <w:t xml:space="preserve">  contrato_id UUID NOT NULL,</w:t>
      </w:r>
    </w:p>
    <w:p>
      <w:pPr>
        <w:pStyle w:val="APACodigo"/>
      </w:pPr>
      <w:r>
        <w:t xml:space="preserve">  importe_inicial NUMERIC(19,2) NOT NULL,</w:t>
      </w:r>
    </w:p>
    <w:p>
      <w:pPr>
        <w:pStyle w:val="APACodigo"/>
      </w:pPr>
      <w:r>
        <w:t xml:space="preserve">  CONSTRAINT ck_deposito_garantia_importe_inicial CHECK (importe_inicial &gt;= 0),</w:t>
      </w:r>
    </w:p>
    <w:p>
      <w:pPr>
        <w:pStyle w:val="APACodigo"/>
      </w:pPr>
      <w:r>
        <w:t xml:space="preserve">  fecha_recepcion DATE NOT NULL,</w:t>
      </w:r>
    </w:p>
    <w:p>
      <w:pPr>
        <w:pStyle w:val="APACodigo"/>
      </w:pPr>
      <w:r>
        <w:t xml:space="preserve">  creado_en TIMESTAMPTZ NOT NULL DEFAULT CURRENT_TIMESTAMP,</w:t>
      </w:r>
    </w:p>
    <w:p>
      <w:pPr>
        <w:pStyle w:val="APACodigo"/>
      </w:pPr>
      <w:r>
        <w:t xml:space="preserve">  creado_por UUID,</w:t>
      </w:r>
    </w:p>
    <w:p>
      <w:pPr>
        <w:pStyle w:val="APACodigo"/>
      </w:pPr>
      <w:r>
        <w:t xml:space="preserve">  CONSTRAINT pk_deposito_garantia PRIMARY KEY(id),</w:t>
      </w:r>
    </w:p>
    <w:p>
      <w:pPr>
        <w:pStyle w:val="APACodigo"/>
      </w:pPr>
      <w:r>
        <w:t xml:space="preserve">  CONSTRAINT uq_deposito_contrato UNIQUE(contrato_id)</w:t>
      </w:r>
    </w:p>
    <w:p>
      <w:pPr>
        <w:pStyle w:val="APACodigo"/>
      </w:pPr>
      <w:r>
        <w:t>);</w:t>
      </w:r>
    </w:p>
    <w:p>
      <w:pPr>
        <w:pStyle w:val="APACodigo"/>
      </w:pPr>
      <w:r/>
    </w:p>
    <w:p>
      <w:pPr>
        <w:pStyle w:val="APACodigo"/>
      </w:pPr>
      <w:r>
        <w:t>CREATE TABLE movimiento_deposito (</w:t>
      </w:r>
    </w:p>
    <w:p>
      <w:pPr>
        <w:pStyle w:val="APACodigo"/>
      </w:pPr>
      <w:r>
        <w:t xml:space="preserve">  id UUID NOT NULL DEFAULT gen_random_uuid(),</w:t>
      </w:r>
    </w:p>
    <w:p>
      <w:pPr>
        <w:pStyle w:val="APACodigo"/>
      </w:pPr>
      <w:r>
        <w:t xml:space="preserve">  deposito_id UUID NOT NULL,</w:t>
      </w:r>
    </w:p>
    <w:p>
      <w:pPr>
        <w:pStyle w:val="APACodigo"/>
      </w:pPr>
      <w:r>
        <w:t xml:space="preserve">  cargo_id UUID,</w:t>
      </w:r>
    </w:p>
    <w:p>
      <w:pPr>
        <w:pStyle w:val="APACodigo"/>
      </w:pPr>
      <w:r>
        <w:t xml:space="preserve">  liquidacion_id UUID NOT NULL,</w:t>
      </w:r>
    </w:p>
    <w:p>
      <w:pPr>
        <w:pStyle w:val="APACodigo"/>
      </w:pPr>
      <w:r>
        <w:t xml:space="preserve">  liquidacion_hash VARCHAR(64) NOT NULL,</w:t>
      </w:r>
    </w:p>
    <w:p>
      <w:pPr>
        <w:pStyle w:val="APACodigo"/>
      </w:pPr>
      <w:r>
        <w:t xml:space="preserve">  orden SMALLINT NOT NULL,</w:t>
      </w:r>
    </w:p>
    <w:p>
      <w:pPr>
        <w:pStyle w:val="APACodigo"/>
      </w:pPr>
      <w:r>
        <w:t xml:space="preserve">  CONSTRAINT ck_movimiento_liquidacion_hash CHECK (liquidacion_hash ~ '^[0-9a-f]{64}$'),</w:t>
      </w:r>
    </w:p>
    <w:p>
      <w:pPr>
        <w:pStyle w:val="APACodigo"/>
      </w:pPr>
      <w:r>
        <w:t xml:space="preserve">  tipo VARCHAR(24) NOT NULL DEFAULT 'Aplicacion',</w:t>
      </w:r>
    </w:p>
    <w:p>
      <w:pPr>
        <w:pStyle w:val="APACodigo"/>
      </w:pPr>
      <w:r>
        <w:t xml:space="preserve">  CONSTRAINT ck_movimiento_deposito_tipo CHECK (tipo IN ('Aplicacion','Devolucion')),</w:t>
      </w:r>
    </w:p>
    <w:p>
      <w:pPr>
        <w:pStyle w:val="APACodigo"/>
      </w:pPr>
      <w:r>
        <w:t xml:space="preserve">  importe NUMERIC(19,2) NOT NULL,</w:t>
      </w:r>
    </w:p>
    <w:p>
      <w:pPr>
        <w:pStyle w:val="APACodigo"/>
      </w:pPr>
      <w:r>
        <w:t xml:space="preserve">  CONSTRAINT ck_movimiento_deposito_importe CHECK (importe &gt; 0),</w:t>
      </w:r>
    </w:p>
    <w:p>
      <w:pPr>
        <w:pStyle w:val="APACodigo"/>
      </w:pPr>
      <w:r>
        <w:t xml:space="preserve">  fecha_movimiento DATE NOT NULL,</w:t>
      </w:r>
    </w:p>
    <w:p>
      <w:pPr>
        <w:pStyle w:val="APACodigo"/>
      </w:pPr>
      <w:r>
        <w:t xml:space="preserve">  metodo VARCHAR(24),</w:t>
      </w:r>
    </w:p>
    <w:p>
      <w:pPr>
        <w:pStyle w:val="APACodigo"/>
      </w:pPr>
      <w:r>
        <w:t xml:space="preserve">  CONSTRAINT ck_movimiento_deposito_metodo CHECK (metodo IN ('Efectivo','Transferencia','Depósito bancario','Otro')),</w:t>
      </w:r>
    </w:p>
    <w:p>
      <w:pPr>
        <w:pStyle w:val="APACodigo"/>
      </w:pPr>
      <w:r>
        <w:t xml:space="preserve">  concepto VARCHAR(300) NOT NULL,</w:t>
      </w:r>
    </w:p>
    <w:p>
      <w:pPr>
        <w:pStyle w:val="APACodigo"/>
      </w:pPr>
      <w:r>
        <w:t xml:space="preserve">  creado_en TIMESTAMPTZ NOT NULL DEFAULT CURRENT_TIMESTAMP,</w:t>
      </w:r>
    </w:p>
    <w:p>
      <w:pPr>
        <w:pStyle w:val="APACodigo"/>
      </w:pPr>
      <w:r>
        <w:t xml:space="preserve">  creado_por UUID,</w:t>
      </w:r>
    </w:p>
    <w:p>
      <w:pPr>
        <w:pStyle w:val="APACodigo"/>
      </w:pPr>
      <w:r>
        <w:t xml:space="preserve">  CONSTRAINT pk_movimiento_deposito PRIMARY KEY(id),</w:t>
      </w:r>
    </w:p>
    <w:p>
      <w:pPr>
        <w:pStyle w:val="APACodigo"/>
      </w:pPr>
      <w:r>
        <w:t xml:space="preserve">  CONSTRAINT uq_movimiento_liquidacion_orden UNIQUE(liquidacion_id,orden),</w:t>
      </w:r>
    </w:p>
    <w:p>
      <w:pPr>
        <w:pStyle w:val="APACodigo"/>
      </w:pPr>
      <w:r>
        <w:t xml:space="preserve">  CONSTRAINT ck_movimiento_destino CHECK ((tipo='Aplicacion' AND cargo_id IS NOT NULL AND metodo IS NULL) OR (tipo='Devolucion' AND cargo_id IS NULL AND metodo IS NOT NULL))</w:t>
      </w:r>
    </w:p>
    <w:p>
      <w:pPr>
        <w:pStyle w:val="APACodigo"/>
      </w:pPr>
      <w:r>
        <w:t>);</w:t>
      </w:r>
    </w:p>
    <w:p>
      <w:pPr>
        <w:pStyle w:val="APACodigo"/>
      </w:pPr>
      <w:r/>
    </w:p>
    <w:p>
      <w:pPr>
        <w:pStyle w:val="APACodigo"/>
      </w:pPr>
      <w:r>
        <w:t>CREATE TABLE aplicacion_pago (</w:t>
      </w:r>
    </w:p>
    <w:p>
      <w:pPr>
        <w:pStyle w:val="APACodigo"/>
      </w:pPr>
      <w:r>
        <w:t xml:space="preserve">  id UUID NOT NULL DEFAULT gen_random_uuid(),</w:t>
      </w:r>
    </w:p>
    <w:p>
      <w:pPr>
        <w:pStyle w:val="APACodigo"/>
      </w:pPr>
      <w:r>
        <w:t xml:space="preserve">  pago_id UUID,</w:t>
      </w:r>
    </w:p>
    <w:p>
      <w:pPr>
        <w:pStyle w:val="APACodigo"/>
      </w:pPr>
      <w:r>
        <w:t xml:space="preserve">  movimiento_id UUID,</w:t>
      </w:r>
    </w:p>
    <w:p>
      <w:pPr>
        <w:pStyle w:val="APACodigo"/>
      </w:pPr>
      <w:r>
        <w:t xml:space="preserve">  cargo_id UUID NOT NULL,</w:t>
      </w:r>
    </w:p>
    <w:p>
      <w:pPr>
        <w:pStyle w:val="APACodigo"/>
      </w:pPr>
      <w:r>
        <w:t xml:space="preserve">  importe NUMERIC(19,2) NOT NULL,</w:t>
      </w:r>
    </w:p>
    <w:p>
      <w:pPr>
        <w:pStyle w:val="APACodigo"/>
      </w:pPr>
      <w:r>
        <w:t xml:space="preserve">  CONSTRAINT ck_aplicacion_pago_importe CHECK (importe &gt; 0),</w:t>
      </w:r>
    </w:p>
    <w:p>
      <w:pPr>
        <w:pStyle w:val="APACodigo"/>
      </w:pPr>
      <w:r>
        <w:t xml:space="preserve">  origen VARCHAR(24) NOT NULL DEFAULT 'Inicial',</w:t>
      </w:r>
    </w:p>
    <w:p>
      <w:pPr>
        <w:pStyle w:val="APACodigo"/>
      </w:pPr>
      <w:r>
        <w:t xml:space="preserve">  CONSTRAINT ck_aplicacion_pago_origen CHECK (origen IN ('Inicial','Credito','Garantia')),</w:t>
      </w:r>
    </w:p>
    <w:p>
      <w:pPr>
        <w:pStyle w:val="APACodigo"/>
      </w:pPr>
      <w:r>
        <w:t xml:space="preserve">  fecha_aplicacion DATE NOT NULL,</w:t>
      </w:r>
    </w:p>
    <w:p>
      <w:pPr>
        <w:pStyle w:val="APACodigo"/>
      </w:pPr>
      <w:r>
        <w:t xml:space="preserve">  revertida_en TIMESTAMPTZ,</w:t>
      </w:r>
    </w:p>
    <w:p>
      <w:pPr>
        <w:pStyle w:val="APACodigo"/>
      </w:pPr>
      <w:r>
        <w:t xml:space="preserve">  revertida_por UUID,</w:t>
      </w:r>
    </w:p>
    <w:p>
      <w:pPr>
        <w:pStyle w:val="APACodigo"/>
      </w:pPr>
      <w:r>
        <w:t xml:space="preserve">  motivo_reversion VARCHAR(500),</w:t>
      </w:r>
    </w:p>
    <w:p>
      <w:pPr>
        <w:pStyle w:val="APACodigo"/>
      </w:pPr>
      <w:r>
        <w:t xml:space="preserve">  creado_en TIMESTAMPTZ NOT NULL DEFAULT CURRENT_TIMESTAMP,</w:t>
      </w:r>
    </w:p>
    <w:p>
      <w:pPr>
        <w:pStyle w:val="APACodigo"/>
      </w:pPr>
      <w:r>
        <w:t xml:space="preserve">  creado_por UUID,</w:t>
      </w:r>
    </w:p>
    <w:p>
      <w:pPr>
        <w:pStyle w:val="APACodigo"/>
      </w:pPr>
      <w:r>
        <w:t xml:space="preserve">  CONSTRAINT pk_aplicacion_pago PRIMARY KEY(id),</w:t>
      </w:r>
    </w:p>
    <w:p>
      <w:pPr>
        <w:pStyle w:val="APACodigo"/>
      </w:pPr>
      <w:r>
        <w:t xml:space="preserve">  CONSTRAINT ck_aplicacion_fuente CHECK ((pago_id IS NOT NULL AND movimiento_id IS NULL AND origen IN ('Inicial','Credito')) OR (pago_id IS NULL AND movimiento_id IS NOT NULL AND origen='Garantia')),</w:t>
      </w:r>
    </w:p>
    <w:p>
      <w:pPr>
        <w:pStyle w:val="APACodigo"/>
      </w:pPr>
      <w:r>
        <w:t xml:space="preserve">  CONSTRAINT uq_aplicacion_movimiento UNIQUE(movimiento_id),</w:t>
      </w:r>
    </w:p>
    <w:p>
      <w:pPr>
        <w:pStyle w:val="APACodigo"/>
      </w:pPr>
      <w:r>
        <w:t xml:space="preserve">  CONSTRAINT ck_aplicacion_reversion CHECK ((revertida_en IS NULL AND revertida_por IS NULL AND motivo_reversion IS NULL) OR (revertida_en IS NOT NULL AND revertida_por IS NOT NULL AND length(trim(motivo_reversion))&gt;0))</w:t>
      </w:r>
    </w:p>
    <w:p>
      <w:pPr>
        <w:pStyle w:val="APACodigo"/>
      </w:pPr>
      <w:r>
        <w:t>);</w:t>
      </w:r>
    </w:p>
    <w:p>
      <w:pPr>
        <w:pStyle w:val="APACodigo"/>
      </w:pPr>
      <w:r/>
    </w:p>
    <w:p>
      <w:pPr>
        <w:pStyle w:val="APACodigo"/>
      </w:pPr>
      <w:r>
        <w:t>CREATE TABLE consecutivo_recibo (</w:t>
      </w:r>
    </w:p>
    <w:p>
      <w:pPr>
        <w:pStyle w:val="APACodigo"/>
      </w:pPr>
      <w:r>
        <w:t xml:space="preserve">  id UUID NOT NULL DEFAULT gen_random_uuid(),</w:t>
      </w:r>
    </w:p>
    <w:p>
      <w:pPr>
        <w:pStyle w:val="APACodigo"/>
      </w:pPr>
      <w:r>
        <w:t xml:space="preserve">  siguiente_numero BIGINT NOT NULL DEFAULT 1,</w:t>
      </w:r>
    </w:p>
    <w:p>
      <w:pPr>
        <w:pStyle w:val="APACodigo"/>
      </w:pPr>
      <w:r>
        <w:t xml:space="preserve">  CONSTRAINT ck_consecutivo_recibo_siguiente_numero CHECK (siguiente_numero &gt; 0),</w:t>
      </w:r>
    </w:p>
    <w:p>
      <w:pPr>
        <w:pStyle w:val="APACodigo"/>
      </w:pPr>
      <w:r>
        <w:t xml:space="preserve">  CONSTRAINT pk_consecutivo_recibo PRIMARY KEY(id),</w:t>
      </w:r>
    </w:p>
    <w:p>
      <w:pPr>
        <w:pStyle w:val="APACodigo"/>
      </w:pPr>
      <w:r>
        <w:t xml:space="preserve">  CONSTRAINT ck_consecutivo_unico CHECK (id='00000000-0000-0000-0000-000000000001'::uuid)</w:t>
      </w:r>
    </w:p>
    <w:p>
      <w:pPr>
        <w:pStyle w:val="APACodigo"/>
      </w:pPr>
      <w:r>
        <w:t>);</w:t>
      </w:r>
    </w:p>
    <w:p>
      <w:pPr>
        <w:pStyle w:val="APACodigo"/>
      </w:pPr>
      <w:r/>
    </w:p>
    <w:p>
      <w:pPr>
        <w:pStyle w:val="APACodigo"/>
      </w:pPr>
      <w:r>
        <w:t>CREATE TABLE recibo (</w:t>
      </w:r>
    </w:p>
    <w:p>
      <w:pPr>
        <w:pStyle w:val="APACodigo"/>
      </w:pPr>
      <w:r>
        <w:t xml:space="preserve">  id UUID NOT NULL DEFAULT gen_random_uuid(),</w:t>
      </w:r>
    </w:p>
    <w:p>
      <w:pPr>
        <w:pStyle w:val="APACodigo"/>
      </w:pPr>
      <w:r>
        <w:t xml:space="preserve">  pago_id UUID NOT NULL,</w:t>
      </w:r>
    </w:p>
    <w:p>
      <w:pPr>
        <w:pStyle w:val="APACodigo"/>
      </w:pPr>
      <w:r>
        <w:t xml:space="preserve">  numero BIGINT NOT NULL,</w:t>
      </w:r>
    </w:p>
    <w:p>
      <w:pPr>
        <w:pStyle w:val="APACodigo"/>
      </w:pPr>
      <w:r>
        <w:t xml:space="preserve">  CONSTRAINT ck_recibo_numero CHECK (numero &gt; 0),</w:t>
      </w:r>
    </w:p>
    <w:p>
      <w:pPr>
        <w:pStyle w:val="APACodigo"/>
      </w:pPr>
      <w:r>
        <w:t xml:space="preserve">  instantanea JSONB NOT NULL,</w:t>
      </w:r>
    </w:p>
    <w:p>
      <w:pPr>
        <w:pStyle w:val="APACodigo"/>
      </w:pPr>
      <w:r>
        <w:t xml:space="preserve">  CONSTRAINT ck_recibo_instantanea CHECK (jsonb_typeof(instantanea)='object'),</w:t>
      </w:r>
    </w:p>
    <w:p>
      <w:pPr>
        <w:pStyle w:val="APACodigo"/>
      </w:pPr>
      <w:r>
        <w:t xml:space="preserve">  creado_en TIMESTAMPTZ NOT NULL DEFAULT CURRENT_TIMESTAMP,</w:t>
      </w:r>
    </w:p>
    <w:p>
      <w:pPr>
        <w:pStyle w:val="APACodigo"/>
      </w:pPr>
      <w:r>
        <w:t xml:space="preserve">  creado_por UUID,</w:t>
      </w:r>
    </w:p>
    <w:p>
      <w:pPr>
        <w:pStyle w:val="APACodigo"/>
      </w:pPr>
      <w:r>
        <w:t xml:space="preserve">  CONSTRAINT pk_recibo PRIMARY KEY(id),</w:t>
      </w:r>
    </w:p>
    <w:p>
      <w:pPr>
        <w:pStyle w:val="APACodigo"/>
      </w:pPr>
      <w:r>
        <w:t xml:space="preserve">  CONSTRAINT uq_recibo_pago UNIQUE(pago_id),</w:t>
      </w:r>
    </w:p>
    <w:p>
      <w:pPr>
        <w:pStyle w:val="APACodigo"/>
      </w:pPr>
      <w:r>
        <w:t xml:space="preserve">  CONSTRAINT uq_recibo_numero UNIQUE(numero)</w:t>
      </w:r>
    </w:p>
    <w:p>
      <w:pPr>
        <w:pStyle w:val="APACodigo"/>
      </w:pPr>
      <w:r>
        <w:t>);</w:t>
      </w:r>
    </w:p>
    <w:p>
      <w:pPr>
        <w:pStyle w:val="APACodigo"/>
      </w:pPr>
      <w:r/>
    </w:p>
    <w:p>
      <w:pPr>
        <w:pStyle w:val="APACodigo"/>
      </w:pPr>
      <w:r>
        <w:t>CREATE TABLE solicitud_mantenimiento (</w:t>
      </w:r>
    </w:p>
    <w:p>
      <w:pPr>
        <w:pStyle w:val="APACodigo"/>
      </w:pPr>
      <w:r>
        <w:t xml:space="preserve">  id UUID NOT NULL DEFAULT gen_random_uuid(),</w:t>
      </w:r>
    </w:p>
    <w:p>
      <w:pPr>
        <w:pStyle w:val="APACodigo"/>
      </w:pPr>
      <w:r>
        <w:t xml:space="preserve">  unidad_id UUID NOT NULL,</w:t>
      </w:r>
    </w:p>
    <w:p>
      <w:pPr>
        <w:pStyle w:val="APACodigo"/>
      </w:pPr>
      <w:r>
        <w:t xml:space="preserve">  descripcion VARCHAR(1000) NOT NULL,</w:t>
      </w:r>
    </w:p>
    <w:p>
      <w:pPr>
        <w:pStyle w:val="APACodigo"/>
      </w:pPr>
      <w:r>
        <w:t xml:space="preserve">  prioridad VARCHAR(24) NOT NULL DEFAULT 'Media',</w:t>
      </w:r>
    </w:p>
    <w:p>
      <w:pPr>
        <w:pStyle w:val="APACodigo"/>
      </w:pPr>
      <w:r>
        <w:t xml:space="preserve">  CONSTRAINT ck_solicitud_mantenimiento_prioridad CHECK (prioridad IN ('Baja','Media','Alta')),</w:t>
      </w:r>
    </w:p>
    <w:p>
      <w:pPr>
        <w:pStyle w:val="APACodigo"/>
      </w:pPr>
      <w:r>
        <w:t xml:space="preserve">  estado VARCHAR(24) NOT NULL DEFAULT 'Abierta',</w:t>
      </w:r>
    </w:p>
    <w:p>
      <w:pPr>
        <w:pStyle w:val="APACodigo"/>
      </w:pPr>
      <w:r>
        <w:t xml:space="preserve">  CONSTRAINT ck_solicitud_mantenimiento_estado CHECK (estado IN ('Abierta','En proceso','Resuelta','Cancelada')),</w:t>
      </w:r>
    </w:p>
    <w:p>
      <w:pPr>
        <w:pStyle w:val="APACodigo"/>
      </w:pPr>
      <w:r>
        <w:t xml:space="preserve">  responsable VARCHAR(120),</w:t>
      </w:r>
    </w:p>
    <w:p>
      <w:pPr>
        <w:pStyle w:val="APACodigo"/>
      </w:pPr>
      <w:r>
        <w:t xml:space="preserve">  abierta_el DATE NOT NULL,</w:t>
      </w:r>
    </w:p>
    <w:p>
      <w:pPr>
        <w:pStyle w:val="APACodigo"/>
      </w:pPr>
      <w:r>
        <w:t xml:space="preserve">  cerrada_el DATE,</w:t>
      </w:r>
    </w:p>
    <w:p>
      <w:pPr>
        <w:pStyle w:val="APACodigo"/>
      </w:pPr>
      <w:r>
        <w:t xml:space="preserve">  creado_en TIMESTAMPTZ NOT NULL DEFAULT CURRENT_TIMESTAMP,</w:t>
      </w:r>
    </w:p>
    <w:p>
      <w:pPr>
        <w:pStyle w:val="APACodigo"/>
      </w:pPr>
      <w:r>
        <w:t xml:space="preserve">  creado_por UUID,</w:t>
      </w:r>
    </w:p>
    <w:p>
      <w:pPr>
        <w:pStyle w:val="APACodigo"/>
      </w:pPr>
      <w:r>
        <w:t xml:space="preserve">  version BIGINT NOT NULL DEFAULT 0,</w:t>
      </w:r>
    </w:p>
    <w:p>
      <w:pPr>
        <w:pStyle w:val="APACodigo"/>
      </w:pPr>
      <w:r>
        <w:t xml:space="preserve">  CONSTRAINT ck_solicitud_mantenimiento_version CHECK (version &gt;= 0),</w:t>
      </w:r>
    </w:p>
    <w:p>
      <w:pPr>
        <w:pStyle w:val="APACodigo"/>
      </w:pPr>
      <w:r>
        <w:t xml:space="preserve">  CONSTRAINT pk_solicitud_mantenimiento PRIMARY KEY(id),</w:t>
      </w:r>
    </w:p>
    <w:p>
      <w:pPr>
        <w:pStyle w:val="APACodigo"/>
      </w:pPr>
      <w:r>
        <w:t xml:space="preserve">  CONSTRAINT ck_mantenimiento_cierre CHECK ((estado IN ('Resuelta','Cancelada')) = (cerrada_el IS NOT NULL))</w:t>
      </w:r>
    </w:p>
    <w:p>
      <w:pPr>
        <w:pStyle w:val="APACodigo"/>
      </w:pPr>
      <w:r>
        <w:t>);</w:t>
      </w:r>
    </w:p>
    <w:p>
      <w:pPr>
        <w:pStyle w:val="APACodigo"/>
      </w:pPr>
      <w:r/>
    </w:p>
    <w:p>
      <w:pPr>
        <w:pStyle w:val="APACodigo"/>
      </w:pPr>
      <w:r>
        <w:t>CREATE TABLE gasto_propiedad (</w:t>
      </w:r>
    </w:p>
    <w:p>
      <w:pPr>
        <w:pStyle w:val="APACodigo"/>
      </w:pPr>
      <w:r>
        <w:t xml:space="preserve">  id UUID NOT NULL DEFAULT gen_random_uuid(),</w:t>
      </w:r>
    </w:p>
    <w:p>
      <w:pPr>
        <w:pStyle w:val="APACodigo"/>
      </w:pPr>
      <w:r>
        <w:t xml:space="preserve">  propiedad_id UUID NOT NULL,</w:t>
      </w:r>
    </w:p>
    <w:p>
      <w:pPr>
        <w:pStyle w:val="APACodigo"/>
      </w:pPr>
      <w:r>
        <w:t xml:space="preserve">  solicitud_id UUID,</w:t>
      </w:r>
    </w:p>
    <w:p>
      <w:pPr>
        <w:pStyle w:val="APACodigo"/>
      </w:pPr>
      <w:r>
        <w:t xml:space="preserve">  fecha_gasto DATE NOT NULL,</w:t>
      </w:r>
    </w:p>
    <w:p>
      <w:pPr>
        <w:pStyle w:val="APACodigo"/>
      </w:pPr>
      <w:r>
        <w:t xml:space="preserve">  importe NUMERIC(19,2) NOT NULL,</w:t>
      </w:r>
    </w:p>
    <w:p>
      <w:pPr>
        <w:pStyle w:val="APACodigo"/>
      </w:pPr>
      <w:r>
        <w:t xml:space="preserve">  CONSTRAINT ck_gasto_propiedad_importe CHECK (importe &gt; 0),</w:t>
      </w:r>
    </w:p>
    <w:p>
      <w:pPr>
        <w:pStyle w:val="APACodigo"/>
      </w:pPr>
      <w:r>
        <w:t xml:space="preserve">  moneda VARCHAR(3) NOT NULL,</w:t>
      </w:r>
    </w:p>
    <w:p>
      <w:pPr>
        <w:pStyle w:val="APACodigo"/>
      </w:pPr>
      <w:r>
        <w:t xml:space="preserve">  CONSTRAINT ck_gasto_propiedad_moneda CHECK (moneda IN ('NIO','USD')),</w:t>
      </w:r>
    </w:p>
    <w:p>
      <w:pPr>
        <w:pStyle w:val="APACodigo"/>
      </w:pPr>
      <w:r>
        <w:t xml:space="preserve">  concepto VARCHAR(300) NOT NULL,</w:t>
      </w:r>
    </w:p>
    <w:p>
      <w:pPr>
        <w:pStyle w:val="APACodigo"/>
      </w:pPr>
      <w:r>
        <w:t xml:space="preserve">  creado_en TIMESTAMPTZ NOT NULL DEFAULT CURRENT_TIMESTAMP,</w:t>
      </w:r>
    </w:p>
    <w:p>
      <w:pPr>
        <w:pStyle w:val="APACodigo"/>
      </w:pPr>
      <w:r>
        <w:t xml:space="preserve">  creado_por UUID,</w:t>
      </w:r>
    </w:p>
    <w:p>
      <w:pPr>
        <w:pStyle w:val="APACodigo"/>
      </w:pPr>
      <w:r>
        <w:t xml:space="preserve">  CONSTRAINT pk_gasto_propiedad PRIMARY KEY(id)</w:t>
      </w:r>
    </w:p>
    <w:p>
      <w:pPr>
        <w:pStyle w:val="APACodigo"/>
      </w:pPr>
      <w:r>
        <w:t>);</w:t>
      </w:r>
    </w:p>
    <w:p>
      <w:pPr>
        <w:pStyle w:val="APACodigo"/>
      </w:pPr>
      <w:r/>
    </w:p>
    <w:p>
      <w:pPr>
        <w:pStyle w:val="APACodigo"/>
      </w:pPr>
      <w:r>
        <w:t>CREATE TABLE parametro_sistema (</w:t>
      </w:r>
    </w:p>
    <w:p>
      <w:pPr>
        <w:pStyle w:val="APACodigo"/>
      </w:pPr>
      <w:r>
        <w:t xml:space="preserve">  id UUID NOT NULL DEFAULT gen_random_uuid(),</w:t>
      </w:r>
    </w:p>
    <w:p>
      <w:pPr>
        <w:pStyle w:val="APACodigo"/>
      </w:pPr>
      <w:r>
        <w:t xml:space="preserve">  clave VARCHAR(60) NOT NULL,</w:t>
      </w:r>
    </w:p>
    <w:p>
      <w:pPr>
        <w:pStyle w:val="APACodigo"/>
      </w:pPr>
      <w:r>
        <w:t xml:space="preserve">  valor JSONB NOT NULL,</w:t>
      </w:r>
    </w:p>
    <w:p>
      <w:pPr>
        <w:pStyle w:val="APACodigo"/>
      </w:pPr>
      <w:r>
        <w:t xml:space="preserve">  vigente_desde TIMESTAMPTZ NOT NULL DEFAULT CURRENT_TIMESTAMP,</w:t>
      </w:r>
    </w:p>
    <w:p>
      <w:pPr>
        <w:pStyle w:val="APACodigo"/>
      </w:pPr>
      <w:r>
        <w:t xml:space="preserve">  motivo VARCHAR(500) NOT NULL,</w:t>
      </w:r>
    </w:p>
    <w:p>
      <w:pPr>
        <w:pStyle w:val="APACodigo"/>
      </w:pPr>
      <w:r>
        <w:t xml:space="preserve">  creado_en TIMESTAMPTZ NOT NULL DEFAULT CURRENT_TIMESTAMP,</w:t>
      </w:r>
    </w:p>
    <w:p>
      <w:pPr>
        <w:pStyle w:val="APACodigo"/>
      </w:pPr>
      <w:r>
        <w:t xml:space="preserve">  creado_por UUID,</w:t>
      </w:r>
    </w:p>
    <w:p>
      <w:pPr>
        <w:pStyle w:val="APACodigo"/>
      </w:pPr>
      <w:r>
        <w:t xml:space="preserve">  CONSTRAINT pk_parametro_sistema PRIMARY KEY(id),</w:t>
      </w:r>
    </w:p>
    <w:p>
      <w:pPr>
        <w:pStyle w:val="APACodigo"/>
      </w:pPr>
      <w:r>
        <w:t xml:space="preserve">  CONSTRAINT uq_parametro_clave UNIQUE(clave,vigente_desde)</w:t>
      </w:r>
    </w:p>
    <w:p>
      <w:pPr>
        <w:pStyle w:val="APACodigo"/>
      </w:pPr>
      <w:r>
        <w:t>);</w:t>
      </w:r>
    </w:p>
    <w:p>
      <w:pPr>
        <w:pStyle w:val="APACodigo"/>
      </w:pPr>
      <w:r/>
    </w:p>
    <w:p>
      <w:pPr>
        <w:pStyle w:val="APACodigo"/>
      </w:pPr>
      <w:r>
        <w:t>CREATE TABLE bitacora (</w:t>
      </w:r>
    </w:p>
    <w:p>
      <w:pPr>
        <w:pStyle w:val="APACodigo"/>
      </w:pPr>
      <w:r>
        <w:t xml:space="preserve">  id UUID NOT NULL DEFAULT gen_random_uuid(),</w:t>
      </w:r>
    </w:p>
    <w:p>
      <w:pPr>
        <w:pStyle w:val="APACodigo"/>
      </w:pPr>
      <w:r>
        <w:t xml:space="preserve">  correlacion_id UUID NOT NULL,</w:t>
      </w:r>
    </w:p>
    <w:p>
      <w:pPr>
        <w:pStyle w:val="APACodigo"/>
      </w:pPr>
      <w:r>
        <w:t xml:space="preserve">  modulo VARCHAR(3) NOT NULL,</w:t>
      </w:r>
    </w:p>
    <w:p>
      <w:pPr>
        <w:pStyle w:val="APACodigo"/>
      </w:pPr>
      <w:r>
        <w:t xml:space="preserve">  CONSTRAINT ck_bitacora_modulo CHECK (modulo ~ '^M(0[1-9]|1[0-2])$'),</w:t>
      </w:r>
    </w:p>
    <w:p>
      <w:pPr>
        <w:pStyle w:val="APACodigo"/>
      </w:pPr>
      <w:r>
        <w:t xml:space="preserve">  accion VARCHAR(80) NOT NULL,</w:t>
      </w:r>
    </w:p>
    <w:p>
      <w:pPr>
        <w:pStyle w:val="APACodigo"/>
      </w:pPr>
      <w:r>
        <w:t xml:space="preserve">  entidad VARCHAR(60) NOT NULL,</w:t>
      </w:r>
    </w:p>
    <w:p>
      <w:pPr>
        <w:pStyle w:val="APACodigo"/>
      </w:pPr>
      <w:r>
        <w:t xml:space="preserve">  entidad_id UUID,</w:t>
      </w:r>
    </w:p>
    <w:p>
      <w:pPr>
        <w:pStyle w:val="APACodigo"/>
      </w:pPr>
      <w:r>
        <w:t xml:space="preserve">  detalle JSONB NOT NULL DEFAULT '{}'::jsonb,</w:t>
      </w:r>
    </w:p>
    <w:p>
      <w:pPr>
        <w:pStyle w:val="APACodigo"/>
      </w:pPr>
      <w:r>
        <w:t xml:space="preserve">  creado_en TIMESTAMPTZ NOT NULL DEFAULT CURRENT_TIMESTAMP,</w:t>
      </w:r>
    </w:p>
    <w:p>
      <w:pPr>
        <w:pStyle w:val="APACodigo"/>
      </w:pPr>
      <w:r>
        <w:t xml:space="preserve">  creado_por UUID,</w:t>
      </w:r>
    </w:p>
    <w:p>
      <w:pPr>
        <w:pStyle w:val="APACodigo"/>
      </w:pPr>
      <w:r>
        <w:t xml:space="preserve">  CONSTRAINT pk_bitacora PRIMARY KEY(id)</w:t>
      </w:r>
    </w:p>
    <w:p>
      <w:pPr>
        <w:pStyle w:val="APACodigo"/>
      </w:pPr>
      <w:r>
        <w:t>);</w:t>
      </w:r>
    </w:p>
    <w:p>
      <w:pPr>
        <w:pStyle w:val="APACodigo"/>
      </w:pPr>
      <w:r/>
    </w:p>
    <w:p>
      <w:pPr>
        <w:pStyle w:val="APACodigo"/>
      </w:pPr>
      <w:r>
        <w:t>CREATE TABLE documento_adjunto (</w:t>
      </w:r>
    </w:p>
    <w:p>
      <w:pPr>
        <w:pStyle w:val="APACodigo"/>
      </w:pPr>
      <w:r>
        <w:t xml:space="preserve">  id UUID NOT NULL DEFAULT gen_random_uuid(),</w:t>
      </w:r>
    </w:p>
    <w:p>
      <w:pPr>
        <w:pStyle w:val="APACodigo"/>
      </w:pPr>
      <w:r>
        <w:t xml:space="preserve">  propiedad_id UUID,</w:t>
      </w:r>
    </w:p>
    <w:p>
      <w:pPr>
        <w:pStyle w:val="APACodigo"/>
      </w:pPr>
      <w:r>
        <w:t xml:space="preserve">  unidad_id UUID,</w:t>
      </w:r>
    </w:p>
    <w:p>
      <w:pPr>
        <w:pStyle w:val="APACodigo"/>
      </w:pPr>
      <w:r>
        <w:t xml:space="preserve">  inquilino_id UUID,</w:t>
      </w:r>
    </w:p>
    <w:p>
      <w:pPr>
        <w:pStyle w:val="APACodigo"/>
      </w:pPr>
      <w:r>
        <w:t xml:space="preserve">  contrato_id UUID,</w:t>
      </w:r>
    </w:p>
    <w:p>
      <w:pPr>
        <w:pStyle w:val="APACodigo"/>
      </w:pPr>
      <w:r>
        <w:t xml:space="preserve">  parametro_id UUID,</w:t>
      </w:r>
    </w:p>
    <w:p>
      <w:pPr>
        <w:pStyle w:val="APACodigo"/>
      </w:pPr>
      <w:r>
        <w:t xml:space="preserve">  nombre_original VARCHAR(180) NOT NULL,</w:t>
      </w:r>
    </w:p>
    <w:p>
      <w:pPr>
        <w:pStyle w:val="APACodigo"/>
      </w:pPr>
      <w:r>
        <w:t xml:space="preserve">  ruta_interna VARCHAR(80) NOT NULL,</w:t>
      </w:r>
    </w:p>
    <w:p>
      <w:pPr>
        <w:pStyle w:val="APACodigo"/>
      </w:pPr>
      <w:r>
        <w:t xml:space="preserve">  CONSTRAINT ck_documento_adjunto_ruta_interna CHECK (ruta_interna ~ '^[0-9a-f-]{36}[.](pdf|png|jpg)$'),</w:t>
      </w:r>
    </w:p>
    <w:p>
      <w:pPr>
        <w:pStyle w:val="APACodigo"/>
      </w:pPr>
      <w:r>
        <w:t xml:space="preserve">  mime VARCHAR(30) NOT NULL,</w:t>
      </w:r>
    </w:p>
    <w:p>
      <w:pPr>
        <w:pStyle w:val="APACodigo"/>
      </w:pPr>
      <w:r>
        <w:t xml:space="preserve">  CONSTRAINT ck_documento_adjunto_mime CHECK (mime IN ('application/pdf','image/png','image/jpeg')),</w:t>
      </w:r>
    </w:p>
    <w:p>
      <w:pPr>
        <w:pStyle w:val="APACodigo"/>
      </w:pPr>
      <w:r>
        <w:t xml:space="preserve">  tamano_bytes BIGINT NOT NULL,</w:t>
      </w:r>
    </w:p>
    <w:p>
      <w:pPr>
        <w:pStyle w:val="APACodigo"/>
      </w:pPr>
      <w:r>
        <w:t xml:space="preserve">  CONSTRAINT ck_documento_adjunto_tamano_bytes CHECK (tamano_bytes BETWEEN 1 AND 5242880),</w:t>
      </w:r>
    </w:p>
    <w:p>
      <w:pPr>
        <w:pStyle w:val="APACodigo"/>
      </w:pPr>
      <w:r>
        <w:t xml:space="preserve">  sha256 VARCHAR(64) NOT NULL,</w:t>
      </w:r>
    </w:p>
    <w:p>
      <w:pPr>
        <w:pStyle w:val="APACodigo"/>
      </w:pPr>
      <w:r>
        <w:t xml:space="preserve">  CONSTRAINT ck_documento_adjunto_sha256 CHECK (sha256 ~ '^[0-9a-f]{64}$'),</w:t>
      </w:r>
    </w:p>
    <w:p>
      <w:pPr>
        <w:pStyle w:val="APACodigo"/>
      </w:pPr>
      <w:r>
        <w:t xml:space="preserve">  activo BOOLEAN NOT NULL DEFAULT TRUE,</w:t>
      </w:r>
    </w:p>
    <w:p>
      <w:pPr>
        <w:pStyle w:val="APACodigo"/>
      </w:pPr>
      <w:r>
        <w:t xml:space="preserve">  creado_en TIMESTAMPTZ NOT NULL DEFAULT CURRENT_TIMESTAMP,</w:t>
      </w:r>
    </w:p>
    <w:p>
      <w:pPr>
        <w:pStyle w:val="APACodigo"/>
      </w:pPr>
      <w:r>
        <w:t xml:space="preserve">  creado_por UUID,</w:t>
      </w:r>
    </w:p>
    <w:p>
      <w:pPr>
        <w:pStyle w:val="APACodigo"/>
      </w:pPr>
      <w:r>
        <w:t xml:space="preserve">  version BIGINT NOT NULL DEFAULT 0,</w:t>
      </w:r>
    </w:p>
    <w:p>
      <w:pPr>
        <w:pStyle w:val="APACodigo"/>
      </w:pPr>
      <w:r>
        <w:t xml:space="preserve">  CONSTRAINT ck_documento_adjunto_version CHECK (version &gt;= 0),</w:t>
      </w:r>
    </w:p>
    <w:p>
      <w:pPr>
        <w:pStyle w:val="APACodigo"/>
      </w:pPr>
      <w:r>
        <w:t xml:space="preserve">  CONSTRAINT pk_documento_adjunto PRIMARY KEY(id),</w:t>
      </w:r>
    </w:p>
    <w:p>
      <w:pPr>
        <w:pStyle w:val="APACodigo"/>
      </w:pPr>
      <w:r>
        <w:t xml:space="preserve">  CONSTRAINT ck_documento_dueno CHECK (num_nonnulls(propiedad_id,unidad_id,inquilino_id,contrato_id,parametro_id)=1),</w:t>
      </w:r>
    </w:p>
    <w:p>
      <w:pPr>
        <w:pStyle w:val="APACodigo"/>
      </w:pPr>
      <w:r>
        <w:t xml:space="preserve">  CONSTRAINT uq_documento_ruta UNIQUE(ruta_interna)</w:t>
      </w:r>
    </w:p>
    <w:p>
      <w:pPr>
        <w:pStyle w:val="APACodigo"/>
      </w:pPr>
      <w:r>
        <w:t>);</w:t>
      </w:r>
    </w:p>
    <w:p>
      <w:pPr>
        <w:pStyle w:val="APACodigo"/>
      </w:pPr>
      <w:r/>
    </w:p>
    <w:p>
      <w:pPr>
        <w:pStyle w:val="APACodigo"/>
      </w:pPr>
      <w:r>
        <w:t>CREATE TABLE puerta_mantenimiento (</w:t>
      </w:r>
    </w:p>
    <w:p>
      <w:pPr>
        <w:pStyle w:val="APACodigo"/>
      </w:pPr>
      <w:r>
        <w:t xml:space="preserve">  id UUID NOT NULL DEFAULT gen_random_uuid(),</w:t>
      </w:r>
    </w:p>
    <w:p>
      <w:pPr>
        <w:pStyle w:val="APACodigo"/>
      </w:pPr>
      <w:r>
        <w:t xml:space="preserve">  descripcion VARCHAR(80) NOT NULL,</w:t>
      </w:r>
    </w:p>
    <w:p>
      <w:pPr>
        <w:pStyle w:val="APACodigo"/>
      </w:pPr>
      <w:r>
        <w:t xml:space="preserve">  CONSTRAINT pk_puerta_mantenimiento PRIMARY KEY(id),</w:t>
      </w:r>
    </w:p>
    <w:p>
      <w:pPr>
        <w:pStyle w:val="APACodigo"/>
      </w:pPr>
      <w:r>
        <w:t xml:space="preserve">  CONSTRAINT ck_puerta_unica CHECK (id='00000000-0000-0000-0000-000000000002'::uuid)</w:t>
      </w:r>
    </w:p>
    <w:p>
      <w:pPr>
        <w:pStyle w:val="APACodigo"/>
      </w:pPr>
      <w:r>
        <w:t>);</w:t>
      </w:r>
    </w:p>
    <w:p>
      <w:pPr>
        <w:pStyle w:val="APACodigo"/>
      </w:pPr>
      <w:r/>
    </w:p>
    <w:p>
      <w:pPr>
        <w:pStyle w:val="APACodigo"/>
      </w:pPr>
      <w:r>
        <w:t>CREATE TABLE control_fx (</w:t>
      </w:r>
    </w:p>
    <w:p>
      <w:pPr>
        <w:pStyle w:val="APACodigo"/>
      </w:pPr>
      <w:r>
        <w:t xml:space="preserve">  id UUID NOT NULL DEFAULT gen_random_uuid(),</w:t>
      </w:r>
    </w:p>
    <w:p>
      <w:pPr>
        <w:pStyle w:val="APACodigo"/>
      </w:pPr>
      <w:r>
        <w:t xml:space="preserve">  instancia_id UUID,</w:t>
      </w:r>
    </w:p>
    <w:p>
      <w:pPr>
        <w:pStyle w:val="APACodigo"/>
      </w:pPr>
      <w:r>
        <w:t xml:space="preserve">  concesion_hasta TIMESTAMPTZ,</w:t>
      </w:r>
    </w:p>
    <w:p>
      <w:pPr>
        <w:pStyle w:val="APACodigo"/>
      </w:pPr>
      <w:r>
        <w:t xml:space="preserve">  proximo_intento TIMESTAMPTZ NOT NULL DEFAULT CURRENT_TIMESTAMP,</w:t>
      </w:r>
    </w:p>
    <w:p>
      <w:pPr>
        <w:pStyle w:val="APACodigo"/>
      </w:pPr>
      <w:r>
        <w:t xml:space="preserve">  mes DATE NOT NULL,</w:t>
      </w:r>
    </w:p>
    <w:p>
      <w:pPr>
        <w:pStyle w:val="APACodigo"/>
      </w:pPr>
      <w:r>
        <w:t xml:space="preserve">  CONSTRAINT ck_control_fx_mes CHECK (EXTRACT(DAY FROM mes)=1),</w:t>
      </w:r>
    </w:p>
    <w:p>
      <w:pPr>
        <w:pStyle w:val="APACodigo"/>
      </w:pPr>
      <w:r>
        <w:t xml:space="preserve">  intentos_mes INTEGER NOT NULL DEFAULT 0,</w:t>
      </w:r>
    </w:p>
    <w:p>
      <w:pPr>
        <w:pStyle w:val="APACodigo"/>
      </w:pPr>
      <w:r>
        <w:t xml:space="preserve">  CONSTRAINT ck_control_fx_intentos_mes CHECK (intentos_mes BETWEEN 0 AND 100),</w:t>
      </w:r>
    </w:p>
    <w:p>
      <w:pPr>
        <w:pStyle w:val="APACodigo"/>
      </w:pPr>
      <w:r>
        <w:t xml:space="preserve">  CONSTRAINT pk_control_fx PRIMARY KEY(id),</w:t>
      </w:r>
    </w:p>
    <w:p>
      <w:pPr>
        <w:pStyle w:val="APACodigo"/>
      </w:pPr>
      <w:r>
        <w:t xml:space="preserve">  CONSTRAINT ck_control_fx_unico CHECK (id='00000000-0000-0000-0000-000000000003'::uuid)</w:t>
      </w:r>
    </w:p>
    <w:p>
      <w:pPr>
        <w:pStyle w:val="APACodigo"/>
      </w:pPr>
      <w:r>
        <w:t>);</w:t>
      </w:r>
    </w:p>
    <w:p>
      <w:pPr>
        <w:pStyle w:val="APACodigo"/>
      </w:pPr>
      <w:r/>
    </w:p>
    <w:p>
      <w:pPr>
        <w:pStyle w:val="APACodigo"/>
      </w:pPr>
      <w:r>
        <w:t>CREATE TABLE esquema_migracion (</w:t>
      </w:r>
    </w:p>
    <w:p>
      <w:pPr>
        <w:pStyle w:val="APACodigo"/>
      </w:pPr>
      <w:r>
        <w:t xml:space="preserve">  id UUID NOT NULL DEFAULT gen_random_uuid(),</w:t>
      </w:r>
    </w:p>
    <w:p>
      <w:pPr>
        <w:pStyle w:val="APACodigo"/>
      </w:pPr>
      <w:r>
        <w:t xml:space="preserve">  nombre VARCHAR(80) NOT NULL,</w:t>
      </w:r>
    </w:p>
    <w:p>
      <w:pPr>
        <w:pStyle w:val="APACodigo"/>
      </w:pPr>
      <w:r>
        <w:t xml:space="preserve">  sha256 VARCHAR(64) NOT NULL,</w:t>
      </w:r>
    </w:p>
    <w:p>
      <w:pPr>
        <w:pStyle w:val="APACodigo"/>
      </w:pPr>
      <w:r>
        <w:t xml:space="preserve">  CONSTRAINT ck_esquema_migracion_sha256 CHECK (sha256 ~ '^[0-9a-f]{64}$'),</w:t>
      </w:r>
    </w:p>
    <w:p>
      <w:pPr>
        <w:pStyle w:val="APACodigo"/>
      </w:pPr>
      <w:r>
        <w:t xml:space="preserve">  creado_en TIMESTAMPTZ NOT NULL DEFAULT CURRENT_TIMESTAMP,</w:t>
      </w:r>
    </w:p>
    <w:p>
      <w:pPr>
        <w:pStyle w:val="APACodigo"/>
      </w:pPr>
      <w:r>
        <w:t xml:space="preserve">  creado_por UUID,</w:t>
      </w:r>
    </w:p>
    <w:p>
      <w:pPr>
        <w:pStyle w:val="APACodigo"/>
      </w:pPr>
      <w:r>
        <w:t xml:space="preserve">  CONSTRAINT pk_esquema_migracion PRIMARY KEY(id),</w:t>
      </w:r>
    </w:p>
    <w:p>
      <w:pPr>
        <w:pStyle w:val="APACodigo"/>
      </w:pPr>
      <w:r>
        <w:t xml:space="preserve">  CONSTRAINT uq_migracion_nombre UNIQUE(nombre)</w:t>
      </w:r>
    </w:p>
    <w:p>
      <w:pPr>
        <w:pStyle w:val="APACodigo"/>
      </w:pPr>
      <w:r>
        <w:t>);</w:t>
      </w:r>
    </w:p>
    <w:p>
      <w:pPr>
        <w:pStyle w:val="APACodigo"/>
      </w:pPr>
      <w:r/>
    </w:p>
    <w:p>
      <w:pPr>
        <w:pStyle w:val="APACodigo"/>
      </w:pPr>
      <w:r>
        <w:t>ALTER TABLE usuario ADD CONSTRAINT fk_usuario_rol_id FOREIGN KEY(rol_id) REFERENCES rol(id) ON DELETE RESTRICT;</w:t>
      </w:r>
    </w:p>
    <w:p>
      <w:pPr>
        <w:pStyle w:val="APACodigo"/>
      </w:pPr>
      <w:r/>
    </w:p>
    <w:p>
      <w:pPr>
        <w:pStyle w:val="APACodigo"/>
      </w:pPr>
      <w:r>
        <w:t>ALTER TABLE usuario ADD CONSTRAINT fk_usuario_creado_por FOREIGN KEY(creado_por) REFERENCES usuario(id) ON DELETE RESTRICT;</w:t>
      </w:r>
    </w:p>
    <w:p>
      <w:pPr>
        <w:pStyle w:val="APACodigo"/>
      </w:pPr>
      <w:r/>
    </w:p>
    <w:p>
      <w:pPr>
        <w:pStyle w:val="APACodigo"/>
      </w:pPr>
      <w:r>
        <w:t>ALTER TABLE propiedad ADD CONSTRAINT fk_propiedad_creado_por FOREIGN KEY(creado_por) REFERENCES usuario(id) ON DELETE RESTRICT;</w:t>
      </w:r>
    </w:p>
    <w:p>
      <w:pPr>
        <w:pStyle w:val="APACodigo"/>
      </w:pPr>
      <w:r/>
    </w:p>
    <w:p>
      <w:pPr>
        <w:pStyle w:val="APACodigo"/>
      </w:pPr>
      <w:r>
        <w:t>ALTER TABLE unidad ADD CONSTRAINT fk_unidad_propiedad_id FOREIGN KEY(propiedad_id) REFERENCES propiedad(id) ON DELETE RESTRICT;</w:t>
      </w:r>
    </w:p>
    <w:p>
      <w:pPr>
        <w:pStyle w:val="APACodigo"/>
      </w:pPr>
      <w:r/>
    </w:p>
    <w:p>
      <w:pPr>
        <w:pStyle w:val="APACodigo"/>
      </w:pPr>
      <w:r>
        <w:t>ALTER TABLE unidad ADD CONSTRAINT fk_unidad_creado_por FOREIGN KEY(creado_por) REFERENCES usuario(id) ON DELETE RESTRICT;</w:t>
      </w:r>
    </w:p>
    <w:p>
      <w:pPr>
        <w:pStyle w:val="APACodigo"/>
      </w:pPr>
      <w:r/>
    </w:p>
    <w:p>
      <w:pPr>
        <w:pStyle w:val="APACodigo"/>
      </w:pPr>
      <w:r>
        <w:t>ALTER TABLE inquilino ADD CONSTRAINT fk_inquilino_creado_por FOREIGN KEY(creado_por) REFERENCES usuario(id) ON DELETE RESTRICT;</w:t>
      </w:r>
    </w:p>
    <w:p>
      <w:pPr>
        <w:pStyle w:val="APACodigo"/>
      </w:pPr>
      <w:r/>
    </w:p>
    <w:p>
      <w:pPr>
        <w:pStyle w:val="APACodigo"/>
      </w:pPr>
      <w:r>
        <w:t>ALTER TABLE contrato ADD CONSTRAINT fk_contrato_unidad_id FOREIGN KEY(unidad_id) REFERENCES unidad(id) ON DELETE RESTRICT;</w:t>
      </w:r>
    </w:p>
    <w:p>
      <w:pPr>
        <w:pStyle w:val="APACodigo"/>
      </w:pPr>
      <w:r/>
    </w:p>
    <w:p>
      <w:pPr>
        <w:pStyle w:val="APACodigo"/>
      </w:pPr>
      <w:r>
        <w:t>ALTER TABLE contrato ADD CONSTRAINT fk_contrato_inquilino_id FOREIGN KEY(inquilino_id) REFERENCES inquilino(id) ON DELETE RESTRICT;</w:t>
      </w:r>
    </w:p>
    <w:p>
      <w:pPr>
        <w:pStyle w:val="APACodigo"/>
      </w:pPr>
      <w:r/>
    </w:p>
    <w:p>
      <w:pPr>
        <w:pStyle w:val="APACodigo"/>
      </w:pPr>
      <w:r>
        <w:t>ALTER TABLE contrato ADD CONSTRAINT fk_contrato_predecesor_id FOREIGN KEY(predecesor_id) REFERENCES contrato(id) ON DELETE RESTRICT;</w:t>
      </w:r>
    </w:p>
    <w:p>
      <w:pPr>
        <w:pStyle w:val="APACodigo"/>
      </w:pPr>
      <w:r/>
    </w:p>
    <w:p>
      <w:pPr>
        <w:pStyle w:val="APACodigo"/>
      </w:pPr>
      <w:r>
        <w:t>ALTER TABLE contrato ADD CONSTRAINT fk_contrato_creado_por FOREIGN KEY(creado_por) REFERENCES usuario(id) ON DELETE RESTRICT;</w:t>
      </w:r>
    </w:p>
    <w:p>
      <w:pPr>
        <w:pStyle w:val="APACodigo"/>
      </w:pPr>
      <w:r/>
    </w:p>
    <w:p>
      <w:pPr>
        <w:pStyle w:val="APACodigo"/>
      </w:pPr>
      <w:r>
        <w:t>ALTER TABLE cargo ADD CONSTRAINT fk_cargo_contrato_id FOREIGN KEY(contrato_id) REFERENCES contrato(id) ON DELETE RESTRICT;</w:t>
      </w:r>
    </w:p>
    <w:p>
      <w:pPr>
        <w:pStyle w:val="APACodigo"/>
      </w:pPr>
      <w:r/>
    </w:p>
    <w:p>
      <w:pPr>
        <w:pStyle w:val="APACodigo"/>
      </w:pPr>
      <w:r>
        <w:t>ALTER TABLE cargo ADD CONSTRAINT fk_cargo_cargo_origen_id FOREIGN KEY(cargo_origen_id) REFERENCES cargo(id) ON DELETE RESTRICT;</w:t>
      </w:r>
    </w:p>
    <w:p>
      <w:pPr>
        <w:pStyle w:val="APACodigo"/>
      </w:pPr>
      <w:r/>
    </w:p>
    <w:p>
      <w:pPr>
        <w:pStyle w:val="APACodigo"/>
      </w:pPr>
      <w:r>
        <w:t>ALTER TABLE cargo ADD CONSTRAINT fk_cargo_anulado_por FOREIGN KEY(anulado_por) REFERENCES usuario(id) ON DELETE RESTRICT;</w:t>
      </w:r>
    </w:p>
    <w:p>
      <w:pPr>
        <w:pStyle w:val="APACodigo"/>
      </w:pPr>
      <w:r/>
    </w:p>
    <w:p>
      <w:pPr>
        <w:pStyle w:val="APACodigo"/>
      </w:pPr>
      <w:r>
        <w:t>ALTER TABLE cargo ADD CONSTRAINT fk_cargo_creado_por FOREIGN KEY(creado_por) REFERENCES usuario(id) ON DELETE RESTRICT;</w:t>
      </w:r>
    </w:p>
    <w:p>
      <w:pPr>
        <w:pStyle w:val="APACodigo"/>
      </w:pPr>
      <w:r/>
    </w:p>
    <w:p>
      <w:pPr>
        <w:pStyle w:val="APACodigo"/>
      </w:pPr>
      <w:r>
        <w:t>ALTER TABLE tipo_cambio ADD CONSTRAINT fk_tipo_cambio_creado_por FOREIGN KEY(creado_por) REFERENCES usuario(id) ON DELETE RESTRICT;</w:t>
      </w:r>
    </w:p>
    <w:p>
      <w:pPr>
        <w:pStyle w:val="APACodigo"/>
      </w:pPr>
      <w:r/>
    </w:p>
    <w:p>
      <w:pPr>
        <w:pStyle w:val="APACodigo"/>
      </w:pPr>
      <w:r>
        <w:t>ALTER TABLE autorizacion_tasa ADD CONSTRAINT fk_autorizacion_tasa_referencia_id FOREIGN KEY(referencia_id) REFERENCES tipo_cambio(id) ON DELETE RESTRICT;</w:t>
      </w:r>
    </w:p>
    <w:p>
      <w:pPr>
        <w:pStyle w:val="APACodigo"/>
      </w:pPr>
      <w:r/>
    </w:p>
    <w:p>
      <w:pPr>
        <w:pStyle w:val="APACodigo"/>
      </w:pPr>
      <w:r>
        <w:t>ALTER TABLE autorizacion_tasa ADD CONSTRAINT fk_autorizacion_tasa_creado_por FOREIGN KEY(creado_por) REFERENCES usuario(id) ON DELETE RESTRICT;</w:t>
      </w:r>
    </w:p>
    <w:p>
      <w:pPr>
        <w:pStyle w:val="APACodigo"/>
      </w:pPr>
      <w:r/>
    </w:p>
    <w:p>
      <w:pPr>
        <w:pStyle w:val="APACodigo"/>
      </w:pPr>
      <w:r>
        <w:t>ALTER TABLE pago ADD CONSTRAINT fk_pago_contrato_id FOREIGN KEY(contrato_id) REFERENCES contrato(id) ON DELETE RESTRICT;</w:t>
      </w:r>
    </w:p>
    <w:p>
      <w:pPr>
        <w:pStyle w:val="APACodigo"/>
      </w:pPr>
      <w:r/>
    </w:p>
    <w:p>
      <w:pPr>
        <w:pStyle w:val="APACodigo"/>
      </w:pPr>
      <w:r>
        <w:t>ALTER TABLE pago ADD CONSTRAINT fk_pago_autorizacion_id FOREIGN KEY(autorizacion_id) REFERENCES autorizacion_tasa(id) ON DELETE RESTRICT;</w:t>
      </w:r>
    </w:p>
    <w:p>
      <w:pPr>
        <w:pStyle w:val="APACodigo"/>
      </w:pPr>
      <w:r/>
    </w:p>
    <w:p>
      <w:pPr>
        <w:pStyle w:val="APACodigo"/>
      </w:pPr>
      <w:r>
        <w:t>ALTER TABLE pago ADD CONSTRAINT fk_pago_anulado_por FOREIGN KEY(anulado_por) REFERENCES usuario(id) ON DELETE RESTRICT;</w:t>
      </w:r>
    </w:p>
    <w:p>
      <w:pPr>
        <w:pStyle w:val="APACodigo"/>
      </w:pPr>
      <w:r/>
    </w:p>
    <w:p>
      <w:pPr>
        <w:pStyle w:val="APACodigo"/>
      </w:pPr>
      <w:r>
        <w:t>ALTER TABLE pago ADD CONSTRAINT fk_pago_creado_por FOREIGN KEY(creado_por) REFERENCES usuario(id) ON DELETE RESTRICT;</w:t>
      </w:r>
    </w:p>
    <w:p>
      <w:pPr>
        <w:pStyle w:val="APACodigo"/>
      </w:pPr>
      <w:r/>
    </w:p>
    <w:p>
      <w:pPr>
        <w:pStyle w:val="APACodigo"/>
      </w:pPr>
      <w:r>
        <w:t>ALTER TABLE deposito_garantia ADD CONSTRAINT fk_deposito_garantia_contrato_id FOREIGN KEY(contrato_id) REFERENCES contrato(id) ON DELETE RESTRICT;</w:t>
      </w:r>
    </w:p>
    <w:p>
      <w:pPr>
        <w:pStyle w:val="APACodigo"/>
      </w:pPr>
      <w:r/>
    </w:p>
    <w:p>
      <w:pPr>
        <w:pStyle w:val="APACodigo"/>
      </w:pPr>
      <w:r>
        <w:t>ALTER TABLE deposito_garantia ADD CONSTRAINT fk_deposito_garantia_creado_por FOREIGN KEY(creado_por) REFERENCES usuario(id) ON DELETE RESTRICT;</w:t>
      </w:r>
    </w:p>
    <w:p>
      <w:pPr>
        <w:pStyle w:val="APACodigo"/>
      </w:pPr>
      <w:r/>
    </w:p>
    <w:p>
      <w:pPr>
        <w:pStyle w:val="APACodigo"/>
      </w:pPr>
      <w:r>
        <w:t>ALTER TABLE movimiento_deposito ADD CONSTRAINT fk_movimiento_deposito_deposito_id FOREIGN KEY(deposito_id) REFERENCES deposito_garantia(id) ON DELETE RESTRICT;</w:t>
      </w:r>
    </w:p>
    <w:p>
      <w:pPr>
        <w:pStyle w:val="APACodigo"/>
      </w:pPr>
      <w:r/>
    </w:p>
    <w:p>
      <w:pPr>
        <w:pStyle w:val="APACodigo"/>
      </w:pPr>
      <w:r>
        <w:t>ALTER TABLE movimiento_deposito ADD CONSTRAINT fk_movimiento_deposito_cargo_id FOREIGN KEY(cargo_id) REFERENCES cargo(id) ON DELETE RESTRICT;</w:t>
      </w:r>
    </w:p>
    <w:p>
      <w:pPr>
        <w:pStyle w:val="APACodigo"/>
      </w:pPr>
      <w:r/>
    </w:p>
    <w:p>
      <w:pPr>
        <w:pStyle w:val="APACodigo"/>
      </w:pPr>
      <w:r>
        <w:t>ALTER TABLE movimiento_deposito ADD CONSTRAINT fk_movimiento_deposito_creado_por FOREIGN KEY(creado_por) REFERENCES usuario(id) ON DELETE RESTRICT;</w:t>
      </w:r>
    </w:p>
    <w:p>
      <w:pPr>
        <w:pStyle w:val="APACodigo"/>
      </w:pPr>
      <w:r/>
    </w:p>
    <w:p>
      <w:pPr>
        <w:pStyle w:val="APACodigo"/>
      </w:pPr>
      <w:r>
        <w:t>ALTER TABLE aplicacion_pago ADD CONSTRAINT fk_aplicacion_pago_pago_id FOREIGN KEY(pago_id) REFERENCES pago(id) ON DELETE RESTRICT;</w:t>
      </w:r>
    </w:p>
    <w:p>
      <w:pPr>
        <w:pStyle w:val="APACodigo"/>
      </w:pPr>
      <w:r/>
    </w:p>
    <w:p>
      <w:pPr>
        <w:pStyle w:val="APACodigo"/>
      </w:pPr>
      <w:r>
        <w:t>ALTER TABLE aplicacion_pago ADD CONSTRAINT fk_aplicacion_pago_movimiento_id FOREIGN KEY(movimiento_id) REFERENCES movimiento_deposito(id) ON DELETE RESTRICT;</w:t>
      </w:r>
    </w:p>
    <w:p>
      <w:pPr>
        <w:pStyle w:val="APACodigo"/>
      </w:pPr>
      <w:r/>
    </w:p>
    <w:p>
      <w:pPr>
        <w:pStyle w:val="APACodigo"/>
      </w:pPr>
      <w:r>
        <w:t>ALTER TABLE aplicacion_pago ADD CONSTRAINT fk_aplicacion_pago_cargo_id FOREIGN KEY(cargo_id) REFERENCES cargo(id) ON DELETE RESTRICT;</w:t>
      </w:r>
    </w:p>
    <w:p>
      <w:pPr>
        <w:pStyle w:val="APACodigo"/>
      </w:pPr>
      <w:r/>
    </w:p>
    <w:p>
      <w:pPr>
        <w:pStyle w:val="APACodigo"/>
      </w:pPr>
      <w:r>
        <w:t>ALTER TABLE aplicacion_pago ADD CONSTRAINT fk_aplicacion_pago_revertida_por FOREIGN KEY(revertida_por) REFERENCES usuario(id) ON DELETE RESTRICT;</w:t>
      </w:r>
    </w:p>
    <w:p>
      <w:pPr>
        <w:pStyle w:val="APACodigo"/>
      </w:pPr>
      <w:r/>
    </w:p>
    <w:p>
      <w:pPr>
        <w:pStyle w:val="APACodigo"/>
      </w:pPr>
      <w:r>
        <w:t>ALTER TABLE aplicacion_pago ADD CONSTRAINT fk_aplicacion_pago_creado_por FOREIGN KEY(creado_por) REFERENCES usuario(id) ON DELETE RESTRICT;</w:t>
      </w:r>
    </w:p>
    <w:p>
      <w:pPr>
        <w:pStyle w:val="APACodigo"/>
      </w:pPr>
      <w:r/>
    </w:p>
    <w:p>
      <w:pPr>
        <w:pStyle w:val="APACodigo"/>
      </w:pPr>
      <w:r>
        <w:t>ALTER TABLE recibo ADD CONSTRAINT fk_recibo_pago_id FOREIGN KEY(pago_id) REFERENCES pago(id) ON DELETE RESTRICT;</w:t>
      </w:r>
    </w:p>
    <w:p>
      <w:pPr>
        <w:pStyle w:val="APACodigo"/>
      </w:pPr>
      <w:r/>
    </w:p>
    <w:p>
      <w:pPr>
        <w:pStyle w:val="APACodigo"/>
      </w:pPr>
      <w:r>
        <w:t>ALTER TABLE recibo ADD CONSTRAINT fk_recibo_creado_por FOREIGN KEY(creado_por) REFERENCES usuario(id) ON DELETE RESTRICT;</w:t>
      </w:r>
    </w:p>
    <w:p>
      <w:pPr>
        <w:pStyle w:val="APACodigo"/>
      </w:pPr>
      <w:r/>
    </w:p>
    <w:p>
      <w:pPr>
        <w:pStyle w:val="APACodigo"/>
      </w:pPr>
      <w:r>
        <w:t>ALTER TABLE solicitud_mantenimiento ADD CONSTRAINT fk_solicitud_mantenimiento_unidad_id FOREIGN KEY(unidad_id) REFERENCES unidad(id) ON DELETE RESTRICT;</w:t>
      </w:r>
    </w:p>
    <w:p>
      <w:pPr>
        <w:pStyle w:val="APACodigo"/>
      </w:pPr>
      <w:r/>
    </w:p>
    <w:p>
      <w:pPr>
        <w:pStyle w:val="APACodigo"/>
      </w:pPr>
      <w:r>
        <w:t>ALTER TABLE solicitud_mantenimiento ADD CONSTRAINT fk_solicitud_mantenimiento_creado_por FOREIGN KEY(creado_por) REFERENCES usuario(id) ON DELETE RESTRICT;</w:t>
      </w:r>
    </w:p>
    <w:p>
      <w:pPr>
        <w:pStyle w:val="APACodigo"/>
      </w:pPr>
      <w:r/>
    </w:p>
    <w:p>
      <w:pPr>
        <w:pStyle w:val="APACodigo"/>
      </w:pPr>
      <w:r>
        <w:t>ALTER TABLE gasto_propiedad ADD CONSTRAINT fk_gasto_propiedad_propiedad_id FOREIGN KEY(propiedad_id) REFERENCES propiedad(id) ON DELETE RESTRICT;</w:t>
      </w:r>
    </w:p>
    <w:p>
      <w:pPr>
        <w:pStyle w:val="APACodigo"/>
      </w:pPr>
      <w:r/>
    </w:p>
    <w:p>
      <w:pPr>
        <w:pStyle w:val="APACodigo"/>
      </w:pPr>
      <w:r>
        <w:t>ALTER TABLE gasto_propiedad ADD CONSTRAINT fk_gasto_propiedad_solicitud_id FOREIGN KEY(solicitud_id) REFERENCES solicitud_mantenimiento(id) ON DELETE RESTRICT;</w:t>
      </w:r>
    </w:p>
    <w:p>
      <w:pPr>
        <w:pStyle w:val="APACodigo"/>
      </w:pPr>
      <w:r/>
    </w:p>
    <w:p>
      <w:pPr>
        <w:pStyle w:val="APACodigo"/>
      </w:pPr>
      <w:r>
        <w:t>ALTER TABLE gasto_propiedad ADD CONSTRAINT fk_gasto_propiedad_creado_por FOREIGN KEY(creado_por) REFERENCES usuario(id) ON DELETE RESTRICT;</w:t>
      </w:r>
    </w:p>
    <w:p>
      <w:pPr>
        <w:pStyle w:val="APACodigo"/>
      </w:pPr>
      <w:r/>
    </w:p>
    <w:p>
      <w:pPr>
        <w:pStyle w:val="APACodigo"/>
      </w:pPr>
      <w:r>
        <w:t>ALTER TABLE parametro_sistema ADD CONSTRAINT fk_parametro_sistema_creado_por FOREIGN KEY(creado_por) REFERENCES usuario(id) ON DELETE RESTRICT;</w:t>
      </w:r>
    </w:p>
    <w:p>
      <w:pPr>
        <w:pStyle w:val="APACodigo"/>
      </w:pPr>
      <w:r/>
    </w:p>
    <w:p>
      <w:pPr>
        <w:pStyle w:val="APACodigo"/>
      </w:pPr>
      <w:r>
        <w:t>ALTER TABLE bitacora ADD CONSTRAINT fk_bitacora_creado_por FOREIGN KEY(creado_por) REFERENCES usuario(id) ON DELETE RESTRICT;</w:t>
      </w:r>
    </w:p>
    <w:p>
      <w:pPr>
        <w:pStyle w:val="APACodigo"/>
      </w:pPr>
      <w:r/>
    </w:p>
    <w:p>
      <w:pPr>
        <w:pStyle w:val="APACodigo"/>
      </w:pPr>
      <w:r>
        <w:t>ALTER TABLE documento_adjunto ADD CONSTRAINT fk_documento_adjunto_propiedad_id FOREIGN KEY(propiedad_id) REFERENCES propiedad(id) ON DELETE RESTRICT;</w:t>
      </w:r>
    </w:p>
    <w:p>
      <w:pPr>
        <w:pStyle w:val="APACodigo"/>
      </w:pPr>
      <w:r/>
    </w:p>
    <w:p>
      <w:pPr>
        <w:pStyle w:val="APACodigo"/>
      </w:pPr>
      <w:r>
        <w:t>ALTER TABLE documento_adjunto ADD CONSTRAINT fk_documento_adjunto_unidad_id FOREIGN KEY(unidad_id) REFERENCES unidad(id) ON DELETE RESTRICT;</w:t>
      </w:r>
    </w:p>
    <w:p>
      <w:pPr>
        <w:pStyle w:val="APACodigo"/>
      </w:pPr>
      <w:r/>
    </w:p>
    <w:p>
      <w:pPr>
        <w:pStyle w:val="APACodigo"/>
      </w:pPr>
      <w:r>
        <w:t>ALTER TABLE documento_adjunto ADD CONSTRAINT fk_documento_adjunto_inquilino_id FOREIGN KEY(inquilino_id) REFERENCES inquilino(id) ON DELETE RESTRICT;</w:t>
      </w:r>
    </w:p>
    <w:p>
      <w:pPr>
        <w:pStyle w:val="APACodigo"/>
      </w:pPr>
      <w:r/>
    </w:p>
    <w:p>
      <w:pPr>
        <w:pStyle w:val="APACodigo"/>
      </w:pPr>
      <w:r>
        <w:t>ALTER TABLE documento_adjunto ADD CONSTRAINT fk_documento_adjunto_contrato_id FOREIGN KEY(contrato_id) REFERENCES contrato(id) ON DELETE RESTRICT;</w:t>
      </w:r>
    </w:p>
    <w:p>
      <w:pPr>
        <w:pStyle w:val="APACodigo"/>
      </w:pPr>
      <w:r/>
    </w:p>
    <w:p>
      <w:pPr>
        <w:pStyle w:val="APACodigo"/>
      </w:pPr>
      <w:r>
        <w:t>ALTER TABLE documento_adjunto ADD CONSTRAINT fk_documento_adjunto_parametro_id FOREIGN KEY(parametro_id) REFERENCES parametro_sistema(id) ON DELETE RESTRICT;</w:t>
      </w:r>
    </w:p>
    <w:p>
      <w:pPr>
        <w:pStyle w:val="APACodigo"/>
      </w:pPr>
      <w:r/>
    </w:p>
    <w:p>
      <w:pPr>
        <w:pStyle w:val="APACodigo"/>
      </w:pPr>
      <w:r>
        <w:t>ALTER TABLE documento_adjunto ADD CONSTRAINT fk_documento_adjunto_creado_por FOREIGN KEY(creado_por) REFERENCES usuario(id) ON DELETE RESTRICT;</w:t>
      </w:r>
    </w:p>
    <w:p>
      <w:pPr>
        <w:pStyle w:val="APACodigo"/>
      </w:pPr>
      <w:r/>
    </w:p>
    <w:p>
      <w:pPr>
        <w:pStyle w:val="APACodigo"/>
      </w:pPr>
      <w:r>
        <w:t>ALTER TABLE esquema_migracion ADD CONSTRAINT fk_esquema_migracion_creado_por FOREIGN KEY(creado_por) REFERENCES usuario(id) ON DELETE RESTRICT;</w:t>
      </w:r>
    </w:p>
    <w:p>
      <w:pPr>
        <w:pStyle w:val="APACodigo"/>
      </w:pPr>
      <w:r/>
    </w:p>
    <w:p>
      <w:pPr>
        <w:pStyle w:val="APACodigo"/>
      </w:pPr>
      <w:r>
        <w:t>CREATE UNIQUE INDEX uq_usuario_nombre ON usuario (lower(nombre_usuario));</w:t>
      </w:r>
    </w:p>
    <w:p>
      <w:pPr>
        <w:pStyle w:val="APACodigo"/>
      </w:pPr>
      <w:r/>
    </w:p>
    <w:p>
      <w:pPr>
        <w:pStyle w:val="APACodigo"/>
      </w:pPr>
      <w:r>
        <w:t>CREATE UNIQUE INDEX uq_contrato_activo ON contrato (unidad_id) WHERE estado IN ('Vigente','Por vencer','Vencido');</w:t>
      </w:r>
    </w:p>
    <w:p>
      <w:pPr>
        <w:pStyle w:val="APACodigo"/>
      </w:pPr>
      <w:r/>
    </w:p>
    <w:p>
      <w:pPr>
        <w:pStyle w:val="APACodigo"/>
      </w:pPr>
      <w:r>
        <w:t>CREATE UNIQUE INDEX uq_cargo_renta ON cargo (contrato_id,periodo) WHERE tipo='Renta';</w:t>
      </w:r>
    </w:p>
    <w:p>
      <w:pPr>
        <w:pStyle w:val="APACodigo"/>
      </w:pPr>
      <w:r/>
    </w:p>
    <w:p>
      <w:pPr>
        <w:pStyle w:val="APACodigo"/>
      </w:pPr>
      <w:r>
        <w:t>CREATE UNIQUE INDEX uq_cargo_mora ON cargo (cargo_origen_id) WHERE tipo='Mora';</w:t>
      </w:r>
    </w:p>
    <w:p>
      <w:pPr>
        <w:pStyle w:val="APACodigo"/>
      </w:pPr>
      <w:r/>
    </w:p>
    <w:p>
      <w:pPr>
        <w:pStyle w:val="APACodigo"/>
      </w:pPr>
      <w:r>
        <w:t>CREATE INDEX ix_unidad_propiedad ON unidad (propiedad_id);</w:t>
      </w:r>
    </w:p>
    <w:p>
      <w:pPr>
        <w:pStyle w:val="APACodigo"/>
      </w:pPr>
      <w:r/>
    </w:p>
    <w:p>
      <w:pPr>
        <w:pStyle w:val="APACodigo"/>
      </w:pPr>
      <w:r>
        <w:t>CREATE INDEX ix_contrato_inquilino ON contrato (inquilino_id);</w:t>
      </w:r>
    </w:p>
    <w:p>
      <w:pPr>
        <w:pStyle w:val="APACodigo"/>
      </w:pPr>
      <w:r/>
    </w:p>
    <w:p>
      <w:pPr>
        <w:pStyle w:val="APACodigo"/>
      </w:pPr>
      <w:r>
        <w:t>CREATE INDEX ix_contrato_fin ON contrato (fin) WHERE estado IN ('Vigente','Por vencer','Vencido');</w:t>
      </w:r>
    </w:p>
    <w:p>
      <w:pPr>
        <w:pStyle w:val="APACodigo"/>
      </w:pPr>
      <w:r/>
    </w:p>
    <w:p>
      <w:pPr>
        <w:pStyle w:val="APACodigo"/>
      </w:pPr>
      <w:r>
        <w:t>CREATE INDEX ix_contrato_predecesor ON contrato (predecesor_id);</w:t>
      </w:r>
    </w:p>
    <w:p>
      <w:pPr>
        <w:pStyle w:val="APACodigo"/>
      </w:pPr>
      <w:r/>
    </w:p>
    <w:p>
      <w:pPr>
        <w:pStyle w:val="APACodigo"/>
      </w:pPr>
      <w:r>
        <w:t>CREATE INDEX ix_cargo_cobranza ON cargo (contrato_id,vence_el,id) WHERE anulado_en IS NULL;</w:t>
      </w:r>
    </w:p>
    <w:p>
      <w:pPr>
        <w:pStyle w:val="APACodigo"/>
      </w:pPr>
      <w:r/>
    </w:p>
    <w:p>
      <w:pPr>
        <w:pStyle w:val="APACodigo"/>
      </w:pPr>
      <w:r>
        <w:t>CREATE INDEX ix_pago_historial ON pago (contrato_id,fecha_pago);</w:t>
      </w:r>
    </w:p>
    <w:p>
      <w:pPr>
        <w:pStyle w:val="APACodigo"/>
      </w:pPr>
      <w:r/>
    </w:p>
    <w:p>
      <w:pPr>
        <w:pStyle w:val="APACodigo"/>
      </w:pPr>
      <w:r>
        <w:t>CREATE INDEX ix_pago_autorizacion ON pago (autorizacion_id);</w:t>
      </w:r>
    </w:p>
    <w:p>
      <w:pPr>
        <w:pStyle w:val="APACodigo"/>
      </w:pPr>
      <w:r/>
    </w:p>
    <w:p>
      <w:pPr>
        <w:pStyle w:val="APACodigo"/>
      </w:pPr>
      <w:r>
        <w:t>CREATE INDEX ix_aplicacion_cargo ON aplicacion_pago (cargo_id,fecha_aplicacion);</w:t>
      </w:r>
    </w:p>
    <w:p>
      <w:pPr>
        <w:pStyle w:val="APACodigo"/>
      </w:pPr>
      <w:r/>
    </w:p>
    <w:p>
      <w:pPr>
        <w:pStyle w:val="APACodigo"/>
      </w:pPr>
      <w:r>
        <w:t>CREATE INDEX ix_aplicacion_pago ON aplicacion_pago (pago_id) WHERE revertida_en IS NULL;</w:t>
      </w:r>
    </w:p>
    <w:p>
      <w:pPr>
        <w:pStyle w:val="APACodigo"/>
      </w:pPr>
      <w:r/>
    </w:p>
    <w:p>
      <w:pPr>
        <w:pStyle w:val="APACodigo"/>
      </w:pPr>
      <w:r>
        <w:t>CREATE INDEX ix_movimiento_deposito ON movimiento_deposito (deposito_id,fecha_movimiento);</w:t>
      </w:r>
    </w:p>
    <w:p>
      <w:pPr>
        <w:pStyle w:val="APACodigo"/>
      </w:pPr>
      <w:r/>
    </w:p>
    <w:p>
      <w:pPr>
        <w:pStyle w:val="APACodigo"/>
      </w:pPr>
      <w:r>
        <w:t>CREATE INDEX ix_mantenimiento_unidad ON solicitud_mantenimiento (unidad_id,estado);</w:t>
      </w:r>
    </w:p>
    <w:p>
      <w:pPr>
        <w:pStyle w:val="APACodigo"/>
      </w:pPr>
      <w:r/>
    </w:p>
    <w:p>
      <w:pPr>
        <w:pStyle w:val="APACodigo"/>
      </w:pPr>
      <w:r>
        <w:t>CREATE INDEX ix_gasto_propiedad ON gasto_propiedad (propiedad_id,fecha_gasto);</w:t>
      </w:r>
    </w:p>
    <w:p>
      <w:pPr>
        <w:pStyle w:val="APACodigo"/>
      </w:pPr>
      <w:r/>
    </w:p>
    <w:p>
      <w:pPr>
        <w:pStyle w:val="APACodigo"/>
      </w:pPr>
      <w:r>
        <w:t>CREATE INDEX ix_bitacora_fecha ON bitacora (creado_en,id);</w:t>
      </w:r>
    </w:p>
    <w:p>
      <w:pPr>
        <w:pStyle w:val="APACodigo"/>
      </w:pPr>
      <w:r/>
    </w:p>
    <w:p>
      <w:pPr>
        <w:pStyle w:val="APACodigo"/>
      </w:pPr>
      <w:r>
        <w:t>CREATE INDEX ix_bitacora_correlacion ON bitacora (correlacion_id);</w:t>
      </w:r>
    </w:p>
    <w:p>
      <w:pPr>
        <w:pStyle w:val="APACodigo"/>
      </w:pPr>
      <w:r/>
    </w:p>
    <w:p>
      <w:pPr>
        <w:pStyle w:val="APACodigo"/>
      </w:pPr>
      <w:r>
        <w:t>CREATE INDEX ix_tasa_actualizacion ON tipo_cambio (actualizado_en DESC);</w:t>
      </w:r>
    </w:p>
    <w:p>
      <w:pPr>
        <w:pStyle w:val="APACodigo"/>
      </w:pPr>
      <w:r/>
    </w:p>
    <w:p>
      <w:pPr>
        <w:pStyle w:val="APACodigo"/>
      </w:pPr>
      <w:r>
        <w:t>COMMIT;</w:t>
      </w:r>
    </w:p>
    <w:p>
      <w:pPr>
        <w:pStyle w:val="Heading2"/>
      </w:pPr>
      <w:r>
        <w:t>V004 Roles y Privilegios</w:t>
      </w:r>
    </w:p>
    <w:p>
      <w:pPr>
        <w:pStyle w:val="APACodigo"/>
      </w:pPr>
      <w:r>
        <w:t xml:space="preserve">-- Ejecuta una cuenta administrativa del clúster; roles LOGIN sin contraseña fija.</w:t>
      </w:r>
    </w:p>
    <w:p>
      <w:pPr>
        <w:pStyle w:val="APACodigo"/>
      </w:pPr>
      <w:r>
        <w:t>BEGIN;</w:t>
      </w:r>
    </w:p>
    <w:p>
      <w:pPr>
        <w:pStyle w:val="APACodigo"/>
      </w:pPr>
      <w:r>
        <w:t>DO $$ DECLARE n TEXT; esperado_login BOOLEAN; BEGIN</w:t>
      </w:r>
    </w:p>
    <w:p>
      <w:pPr>
        <w:pStyle w:val="APACodigo"/>
      </w:pPr>
      <w:r>
        <w:t xml:space="preserve"> FOREACH n IN ARRAY ARRAY['latch_owner','latch_runtime','latch_migrator','latch_backup'] LOOP</w:t>
      </w:r>
    </w:p>
    <w:p>
      <w:pPr>
        <w:pStyle w:val="APACodigo"/>
      </w:pPr>
      <w:r>
        <w:t xml:space="preserve">  esperado_login := n &lt;&gt; 'latch_owner';</w:t>
      </w:r>
    </w:p>
    <w:p>
      <w:pPr>
        <w:pStyle w:val="APACodigo"/>
      </w:pPr>
      <w:r>
        <w:t xml:space="preserve">  IF NOT EXISTS(SELECT 1 FROM pg_roles WHERE rolname=n) THEN</w:t>
      </w:r>
    </w:p>
    <w:p>
      <w:pPr>
        <w:pStyle w:val="APACodigo"/>
      </w:pPr>
      <w:r>
        <w:t xml:space="preserve">   EXECUTE format('CREATE ROLE %I %s NOSUPERUSER NOCREATEDB NOCREATEROLE NOREPLICATION',</w:t>
      </w:r>
    </w:p>
    <w:p>
      <w:pPr>
        <w:pStyle w:val="APACodigo"/>
      </w:pPr>
      <w:r>
        <w:t xml:space="preserve">    n,CASE WHEN esperado_login THEN 'LOGIN' ELSE 'NOLOGIN' END);</w:t>
      </w:r>
    </w:p>
    <w:p>
      <w:pPr>
        <w:pStyle w:val="APACodigo"/>
      </w:pPr>
      <w:r>
        <w:t xml:space="preserve">  ELSIF EXISTS(SELECT 1 FROM pg_roles WHERE rolname=n AND</w:t>
      </w:r>
    </w:p>
    <w:p>
      <w:pPr>
        <w:pStyle w:val="APACodigo"/>
      </w:pPr>
      <w:r>
        <w:t xml:space="preserve">   (rolcanlogin&lt;&gt;esperado_login OR rolsuper OR rolcreatedb OR rolcreaterole OR rolreplication)) THEN</w:t>
      </w:r>
    </w:p>
    <w:p>
      <w:pPr>
        <w:pStyle w:val="APACodigo"/>
      </w:pPr>
      <w:r>
        <w:t xml:space="preserve">   RAISE EXCEPTION 'Rol existente incompatible: %',n;</w:t>
      </w:r>
    </w:p>
    <w:p>
      <w:pPr>
        <w:pStyle w:val="APACodigo"/>
      </w:pPr>
      <w:r>
        <w:t xml:space="preserve">  END IF;</w:t>
      </w:r>
    </w:p>
    <w:p>
      <w:pPr>
        <w:pStyle w:val="APACodigo"/>
      </w:pPr>
      <w:r>
        <w:t xml:space="preserve"> END LOOP;</w:t>
      </w:r>
    </w:p>
    <w:p>
      <w:pPr>
        <w:pStyle w:val="APACodigo"/>
      </w:pPr>
      <w:r>
        <w:t>END $$;</w:t>
      </w:r>
    </w:p>
    <w:p>
      <w:pPr>
        <w:pStyle w:val="APACodigo"/>
      </w:pPr>
      <w:r>
        <w:t>GRANT latch_owner TO latch_migrator;</w:t>
      </w:r>
    </w:p>
    <w:p>
      <w:pPr>
        <w:pStyle w:val="APACodigo"/>
      </w:pPr>
      <w:r>
        <w:t>REVOKE ALL ON SCHEMA latch FROM PUBLIC;</w:t>
      </w:r>
    </w:p>
    <w:p>
      <w:pPr>
        <w:pStyle w:val="APACodigo"/>
      </w:pPr>
      <w:r>
        <w:t>GRANT USAGE ON SCHEMA latch TO latch_runtime,latch_backup;</w:t>
      </w:r>
    </w:p>
    <w:p>
      <w:pPr>
        <w:pStyle w:val="APACodigo"/>
      </w:pPr>
      <w:r>
        <w:t>GRANT ALL ON SCHEMA latch TO latch_owner;</w:t>
      </w:r>
    </w:p>
    <w:p>
      <w:pPr>
        <w:pStyle w:val="APACodigo"/>
      </w:pPr>
      <w:r>
        <w:t>GRANT SELECT ON ALL TABLES IN SCHEMA latch TO latch_runtime,latch_backup;</w:t>
      </w:r>
    </w:p>
    <w:p>
      <w:pPr>
        <w:pStyle w:val="APACodigo"/>
      </w:pPr>
      <w:r>
        <w:t>GRANT INSERT,UPDATE ON latch.usuario,latch.propiedad,latch.unidad,latch.inquilino,</w:t>
      </w:r>
    </w:p>
    <w:p>
      <w:pPr>
        <w:pStyle w:val="APACodigo"/>
      </w:pPr>
      <w:r>
        <w:t xml:space="preserve"> latch.contrato,latch.cargo,latch.solicitud_mantenimiento,</w:t>
      </w:r>
    </w:p>
    <w:p>
      <w:pPr>
        <w:pStyle w:val="APACodigo"/>
      </w:pPr>
      <w:r>
        <w:t xml:space="preserve"> latch.documento_adjunto,latch.control_fx TO latch_runtime;</w:t>
      </w:r>
    </w:p>
    <w:p>
      <w:pPr>
        <w:pStyle w:val="APACodigo"/>
      </w:pPr>
      <w:r>
        <w:t>REVOKE UPDATE,DELETE ON latch.parametro_sistema FROM latch_runtime;</w:t>
      </w:r>
    </w:p>
    <w:p>
      <w:pPr>
        <w:pStyle w:val="APACodigo"/>
      </w:pPr>
      <w:r>
        <w:t>GRANT INSERT ON latch.parametro_sistema TO latch_runtime;</w:t>
      </w:r>
    </w:p>
    <w:p>
      <w:pPr>
        <w:pStyle w:val="APACodigo"/>
      </w:pPr>
      <w:r>
        <w:t>GRANT INSERT ON latch.pago,latch.recibo,latch.aplicacion_pago,</w:t>
      </w:r>
    </w:p>
    <w:p>
      <w:pPr>
        <w:pStyle w:val="APACodigo"/>
      </w:pPr>
      <w:r>
        <w:t xml:space="preserve"> latch.deposito_garantia,latch.movimiento_deposito,latch.gasto_propiedad,</w:t>
      </w:r>
    </w:p>
    <w:p>
      <w:pPr>
        <w:pStyle w:val="APACodigo"/>
      </w:pPr>
      <w:r>
        <w:t xml:space="preserve"> latch.tipo_cambio,latch.autorizacion_tasa,latch.bitacora TO latch_runtime;</w:t>
      </w:r>
    </w:p>
    <w:p>
      <w:pPr>
        <w:pStyle w:val="APACodigo"/>
      </w:pPr>
      <w:r>
        <w:t>GRANT UPDATE(estado,anulado_en,anulado_por,motivo_anulacion) ON latch.pago TO latch_runtime;</w:t>
      </w:r>
    </w:p>
    <w:p>
      <w:pPr>
        <w:pStyle w:val="APACodigo"/>
      </w:pPr>
      <w:r>
        <w:t>GRANT UPDATE(revertida_en,revertida_por,motivo_reversion) ON latch.aplicacion_pago TO latch_runtime;</w:t>
      </w:r>
    </w:p>
    <w:p>
      <w:pPr>
        <w:pStyle w:val="APACodigo"/>
      </w:pPr>
      <w:r>
        <w:t>GRANT UPDATE(siguiente_numero) ON latch.consecutivo_recibo TO latch_runtime;</w:t>
      </w:r>
    </w:p>
    <w:p>
      <w:pPr>
        <w:pStyle w:val="APACodigo"/>
      </w:pPr>
      <w:r>
        <w:t>-- FOR SHARE requiere privilegio UPDATE en al menos una columna, sin cambiar datos.</w:t>
      </w:r>
    </w:p>
    <w:p>
      <w:pPr>
        <w:pStyle w:val="APACodigo"/>
      </w:pPr>
      <w:r>
        <w:t>GRANT UPDATE(descripcion) ON latch.puerta_mantenimiento TO latch_runtime,latch_backup;</w:t>
      </w:r>
    </w:p>
    <w:p>
      <w:pPr>
        <w:pStyle w:val="APACodigo"/>
      </w:pPr>
      <w:r>
        <w:t>GRANT EXECUTE ON ALL FUNCTIONS IN SCHEMA latch TO latch_runtime;</w:t>
      </w:r>
    </w:p>
    <w:p>
      <w:pPr>
        <w:pStyle w:val="APACodigo"/>
      </w:pPr>
      <w:r>
        <w:t>GRANT EXECUTE ON ALL PROCEDURES IN SCHEMA latch TO latch_runtime;</w:t>
      </w:r>
    </w:p>
    <w:p>
      <w:pPr>
        <w:pStyle w:val="APACodigo"/>
      </w:pPr>
      <w:r>
        <w:t>DO $$ DECLARE x RECORD; BEGIN</w:t>
      </w:r>
    </w:p>
    <w:p>
      <w:pPr>
        <w:pStyle w:val="APACodigo"/>
      </w:pPr>
      <w:r>
        <w:t xml:space="preserve"> FOR x IN SELECT tablename FROM pg_tables WHERE schemaname='latch' LOOP</w:t>
      </w:r>
    </w:p>
    <w:p>
      <w:pPr>
        <w:pStyle w:val="APACodigo"/>
      </w:pPr>
      <w:r>
        <w:t xml:space="preserve">  EXECUTE format('ALTER TABLE latch.%I OWNER TO latch_owner',x.tablename);</w:t>
      </w:r>
    </w:p>
    <w:p>
      <w:pPr>
        <w:pStyle w:val="APACodigo"/>
      </w:pPr>
      <w:r>
        <w:t xml:space="preserve"> END LOOP;</w:t>
      </w:r>
    </w:p>
    <w:p>
      <w:pPr>
        <w:pStyle w:val="APACodigo"/>
      </w:pPr>
      <w:r>
        <w:t xml:space="preserve"> FOR x IN SELECT viewname FROM pg_views WHERE schemaname='latch' LOOP</w:t>
      </w:r>
    </w:p>
    <w:p>
      <w:pPr>
        <w:pStyle w:val="APACodigo"/>
      </w:pPr>
      <w:r>
        <w:t xml:space="preserve">  EXECUTE format('ALTER VIEW latch.%I OWNER TO latch_owner',x.viewname);</w:t>
      </w:r>
    </w:p>
    <w:p>
      <w:pPr>
        <w:pStyle w:val="APACodigo"/>
      </w:pPr>
      <w:r>
        <w:t xml:space="preserve"> END LOOP;</w:t>
      </w:r>
    </w:p>
    <w:p>
      <w:pPr>
        <w:pStyle w:val="APACodigo"/>
      </w:pPr>
      <w:r>
        <w:t xml:space="preserve"> FOR x IN SELECT p.oid::regprocedure AS firma,p.prokind FROM pg_proc p</w:t>
      </w:r>
    </w:p>
    <w:p>
      <w:pPr>
        <w:pStyle w:val="APACodigo"/>
      </w:pPr>
      <w:r>
        <w:t xml:space="preserve"> JOIN pg_namespace n ON n.oid=p.pronamespace WHERE n.nspname='latch' LOOP</w:t>
      </w:r>
    </w:p>
    <w:p>
      <w:pPr>
        <w:pStyle w:val="APACodigo"/>
      </w:pPr>
      <w:r>
        <w:t xml:space="preserve">  EXECUTE format('ALTER %s %s OWNER TO latch_owner',</w:t>
      </w:r>
    </w:p>
    <w:p>
      <w:pPr>
        <w:pStyle w:val="APACodigo"/>
      </w:pPr>
      <w:r>
        <w:t xml:space="preserve">   CASE WHEN x.prokind='p' THEN 'PROCEDURE' ELSE 'FUNCTION' END,x.firma);</w:t>
      </w:r>
    </w:p>
    <w:p>
      <w:pPr>
        <w:pStyle w:val="APACodigo"/>
      </w:pPr>
      <w:r>
        <w:t xml:space="preserve"> END LOOP;</w:t>
      </w:r>
    </w:p>
    <w:p>
      <w:pPr>
        <w:pStyle w:val="APACodigo"/>
      </w:pPr>
      <w:r>
        <w:t>END $$;</w:t>
      </w:r>
    </w:p>
    <w:p>
      <w:pPr>
        <w:pStyle w:val="APACodigo"/>
      </w:pPr>
      <w:r>
        <w:t>ALTER SCHEMA latch OWNER TO latch_owner;</w:t>
      </w:r>
    </w:p>
    <w:p>
      <w:pPr>
        <w:pStyle w:val="APACodigo"/>
      </w:pPr>
      <w:r>
        <w:t>DO $$ BEGIN</w:t>
      </w:r>
    </w:p>
    <w:p>
      <w:pPr>
        <w:pStyle w:val="APACodigo"/>
      </w:pPr>
      <w:r>
        <w:t xml:space="preserve"> EXECUTE format('REVOKE CONNECT ON DATABASE %I FROM PUBLIC',current_database());</w:t>
      </w:r>
    </w:p>
    <w:p>
      <w:pPr>
        <w:pStyle w:val="APACodigo"/>
      </w:pPr>
      <w:r>
        <w:t xml:space="preserve"> EXECUTE format('GRANT CONNECT ON DATABASE %I TO latch_runtime,latch_migrator,latch_backup',current_database());</w:t>
      </w:r>
    </w:p>
    <w:p>
      <w:pPr>
        <w:pStyle w:val="APACodigo"/>
      </w:pPr>
      <w:r>
        <w:t>END $$;</w:t>
      </w:r>
    </w:p>
    <w:p>
      <w:pPr>
        <w:pStyle w:val="APACodigo"/>
      </w:pPr>
      <w:r>
        <w:t>ALTER DEFAULT PRIVILEGES FOR ROLE latch_owner IN SCHEMA latch</w:t>
      </w:r>
    </w:p>
    <w:p>
      <w:pPr>
        <w:pStyle w:val="APACodigo"/>
      </w:pPr>
      <w:r>
        <w:t xml:space="preserve"> REVOKE EXECUTE ON FUNCTIONS FROM PUBLIC;</w:t>
      </w:r>
    </w:p>
    <w:p>
      <w:pPr>
        <w:pStyle w:val="APACodigo"/>
      </w:pPr>
      <w:r>
        <w:t>COMMIT;</w:t>
      </w:r>
    </w:p>
    <w:p>
      <w:pPr>
        <w:pStyle w:val="APACodigo"/>
      </w:pPr>
      <w:r>
        <w:t>-- El DBA asigna contraseñas con \password en psql, fuera del historial SQL.</w:t>
      </w:r>
    </w:p>
    <w:p>
      <w:pPr>
        <w:pStyle w:val="Heading1"/>
      </w:pPr>
      <w:r>
        <w:t>Apéndice B</w:t>
      </w:r>
    </w:p>
    <w:p>
      <w:pPr>
        <w:pStyle w:val="Heading1"/>
      </w:pPr>
      <w:r>
        <w:t>Script de Vistas y Procedimientos</w:t>
      </w:r>
    </w:p>
    <w:p>
      <w:r>
        <w:t>V002 define las diez vistas y las rutinas utilizadas para lectura financiera, control de la puerta, contador y auditoría. Las funciones se invocan con SELECT y el procedimiento de integridad con CALL, dentro de la transacción coordinada por el servicio. fn_reservar_numero no constituye una operación independiente de emisión y nunca debe confirmarse antes del pago y su recibo. El helper de redondeo reproduce la política HALF_EVEN y el corte usa el límite exclusivo del día local. La base no contiene disparadores; el contrato de servicios exige flush y verificación de integridad antes de cada commit financiero.</w:t>
      </w:r>
    </w:p>
    <w:p>
      <w:pPr>
        <w:pStyle w:val="APACodigo"/>
      </w:pPr>
      <w:r>
        <w:t xml:space="preserve">-- Funciones auxiliares invocadas desde JDBC sobre la conexión de Hibernate.</w:t>
      </w:r>
    </w:p>
    <w:p>
      <w:pPr>
        <w:pStyle w:val="APACodigo"/>
      </w:pPr>
      <w:r>
        <w:t>BEGIN;</w:t>
      </w:r>
    </w:p>
    <w:p>
      <w:pPr>
        <w:pStyle w:val="APACodigo"/>
      </w:pPr>
      <w:r>
        <w:t>SET search_path TO latch,pg_catalog;</w:t>
      </w:r>
    </w:p>
    <w:p>
      <w:pPr>
        <w:pStyle w:val="APACodigo"/>
      </w:pPr>
      <w:r>
        <w:t>SET TIME ZONE 'America/Managua';</w:t>
      </w:r>
    </w:p>
    <w:p>
      <w:pPr>
        <w:pStyle w:val="APACodigo"/>
      </w:pPr>
      <w:r/>
    </w:p>
    <w:p>
      <w:pPr>
        <w:pStyle w:val="APACodigo"/>
      </w:pPr>
      <w:r>
        <w:t>CREATE FUNCTION fn_fin_corte(p_fecha DATE) RETURNS TIMESTAMPTZ</w:t>
      </w:r>
    </w:p>
    <w:p>
      <w:pPr>
        <w:pStyle w:val="APACodigo"/>
      </w:pPr>
      <w:r>
        <w:t>LANGUAGE SQL IMMUTABLE STRICT AS $$</w:t>
      </w:r>
    </w:p>
    <w:p>
      <w:pPr>
        <w:pStyle w:val="APACodigo"/>
      </w:pPr>
      <w:r>
        <w:t xml:space="preserve"> SELECT (p_fecha+1)::timestamp AT TIME ZONE 'America/Managua'</w:t>
      </w:r>
    </w:p>
    <w:p>
      <w:pPr>
        <w:pStyle w:val="APACodigo"/>
      </w:pPr>
      <w:r>
        <w:t>$$;</w:t>
      </w:r>
    </w:p>
    <w:p>
      <w:pPr>
        <w:pStyle w:val="APACodigo"/>
      </w:pPr>
      <w:r/>
    </w:p>
    <w:p>
      <w:pPr>
        <w:pStyle w:val="APACodigo"/>
      </w:pPr>
      <w:r>
        <w:t>CREATE FUNCTION fn_redondear_par(p_valor NUMERIC,p_escala INTEGER)</w:t>
      </w:r>
    </w:p>
    <w:p>
      <w:pPr>
        <w:pStyle w:val="APACodigo"/>
      </w:pPr>
      <w:r>
        <w:t>RETURNS NUMERIC LANGUAGE plpgsql IMMUTABLE STRICT AS $$</w:t>
      </w:r>
    </w:p>
    <w:p>
      <w:pPr>
        <w:pStyle w:val="APACodigo"/>
      </w:pPr>
      <w:r>
        <w:t>DECLARE factor NUMERIC; absoluto NUMERIC; entero NUMERIC;</w:t>
      </w:r>
    </w:p>
    <w:p>
      <w:pPr>
        <w:pStyle w:val="APACodigo"/>
      </w:pPr>
      <w:r>
        <w:t>BEGIN</w:t>
      </w:r>
    </w:p>
    <w:p>
      <w:pPr>
        <w:pStyle w:val="APACodigo"/>
      </w:pPr>
      <w:r>
        <w:t xml:space="preserve"> IF p_escala NOT BETWEEN 0 AND 8 THEN</w:t>
      </w:r>
    </w:p>
    <w:p>
      <w:pPr>
        <w:pStyle w:val="APACodigo"/>
      </w:pPr>
      <w:r>
        <w:t xml:space="preserve">  RAISE EXCEPTION 'Escala fuera de rango' USING ERRCODE='22023';</w:t>
      </w:r>
    </w:p>
    <w:p>
      <w:pPr>
        <w:pStyle w:val="APACodigo"/>
      </w:pPr>
      <w:r>
        <w:t xml:space="preserve"> END IF;</w:t>
      </w:r>
    </w:p>
    <w:p>
      <w:pPr>
        <w:pStyle w:val="APACodigo"/>
      </w:pPr>
      <w:r>
        <w:t xml:space="preserve"> factor:=power(10::numeric,p_escala);</w:t>
      </w:r>
    </w:p>
    <w:p>
      <w:pPr>
        <w:pStyle w:val="APACodigo"/>
      </w:pPr>
      <w:r>
        <w:t xml:space="preserve"> absoluto:=abs(p_valor)*factor; entero:=floor(absoluto);</w:t>
      </w:r>
    </w:p>
    <w:p>
      <w:pPr>
        <w:pStyle w:val="APACodigo"/>
      </w:pPr>
      <w:r>
        <w:t xml:space="preserve"> IF absoluto-entero&gt;0.5 OR</w:t>
      </w:r>
    </w:p>
    <w:p>
      <w:pPr>
        <w:pStyle w:val="APACodigo"/>
      </w:pPr>
      <w:r>
        <w:t xml:space="preserve">    (absoluto-entero=0.5 AND mod(entero,2)=1) THEN</w:t>
      </w:r>
    </w:p>
    <w:p>
      <w:pPr>
        <w:pStyle w:val="APACodigo"/>
      </w:pPr>
      <w:r>
        <w:t xml:space="preserve">  entero:=entero+1;</w:t>
      </w:r>
    </w:p>
    <w:p>
      <w:pPr>
        <w:pStyle w:val="APACodigo"/>
      </w:pPr>
      <w:r>
        <w:t xml:space="preserve"> END IF;</w:t>
      </w:r>
    </w:p>
    <w:p>
      <w:pPr>
        <w:pStyle w:val="APACodigo"/>
      </w:pPr>
      <w:r>
        <w:t xml:space="preserve"> RETURN sign(p_valor)*entero/factor;</w:t>
      </w:r>
    </w:p>
    <w:p>
      <w:pPr>
        <w:pStyle w:val="APACodigo"/>
      </w:pPr>
      <w:r>
        <w:t>END $$;</w:t>
      </w:r>
    </w:p>
    <w:p>
      <w:pPr>
        <w:pStyle w:val="APACodigo"/>
      </w:pPr>
      <w:r/>
    </w:p>
    <w:p>
      <w:pPr>
        <w:pStyle w:val="APACodigo"/>
      </w:pPr>
      <w:r>
        <w:t>CREATE FUNCTION fn_cargos_corte(p_corte DATE)</w:t>
      </w:r>
    </w:p>
    <w:p>
      <w:pPr>
        <w:pStyle w:val="APACodigo"/>
      </w:pPr>
      <w:r>
        <w:t>RETURNS TABLE(cargo_id UUID,contrato_id UUID,tipo VARCHAR,</w:t>
      </w:r>
    </w:p>
    <w:p>
      <w:pPr>
        <w:pStyle w:val="APACodigo"/>
      </w:pPr>
      <w:r>
        <w:t xml:space="preserve"> periodo DATE,vence_el DATE,moneda VARCHAR,importe NUMERIC,</w:t>
      </w:r>
    </w:p>
    <w:p>
      <w:pPr>
        <w:pStyle w:val="APACodigo"/>
      </w:pPr>
      <w:r>
        <w:t xml:space="preserve"> abonado NUMERIC,saldo NUMERIC,estado TEXT)</w:t>
      </w:r>
    </w:p>
    <w:p>
      <w:pPr>
        <w:pStyle w:val="APACodigo"/>
      </w:pPr>
      <w:r>
        <w:t>LANGUAGE SQL STABLE SET search_path=latch,pg_catalog AS $$</w:t>
      </w:r>
    </w:p>
    <w:p>
      <w:pPr>
        <w:pStyle w:val="APACodigo"/>
      </w:pPr>
      <w:r>
        <w:t xml:space="preserve"> WITH abonos AS (</w:t>
      </w:r>
    </w:p>
    <w:p>
      <w:pPr>
        <w:pStyle w:val="APACodigo"/>
      </w:pPr>
      <w:r>
        <w:t xml:space="preserve">  SELECT a.cargo_id,sum(a.importe) AS total</w:t>
      </w:r>
    </w:p>
    <w:p>
      <w:pPr>
        <w:pStyle w:val="APACodigo"/>
      </w:pPr>
      <w:r>
        <w:t xml:space="preserve">  FROM aplicacion_pago a LEFT JOIN pago p ON p.id=a.pago_id</w:t>
      </w:r>
    </w:p>
    <w:p>
      <w:pPr>
        <w:pStyle w:val="APACodigo"/>
      </w:pPr>
      <w:r>
        <w:t xml:space="preserve">  WHERE a.fecha_aplicacion&lt;=p_corte</w:t>
      </w:r>
    </w:p>
    <w:p>
      <w:pPr>
        <w:pStyle w:val="APACodigo"/>
      </w:pPr>
      <w:r>
        <w:t xml:space="preserve">   AND a.creado_en&lt;fn_fin_corte(p_corte)</w:t>
      </w:r>
    </w:p>
    <w:p>
      <w:pPr>
        <w:pStyle w:val="APACodigo"/>
      </w:pPr>
      <w:r>
        <w:t xml:space="preserve">   AND (a.revertida_en IS NULL OR a.revertida_en&gt;=fn_fin_corte(p_corte))</w:t>
      </w:r>
    </w:p>
    <w:p>
      <w:pPr>
        <w:pStyle w:val="APACodigo"/>
      </w:pPr>
      <w:r>
        <w:t xml:space="preserve">   AND (p.id IS NULL OR (p.fecha_pago&lt;=p_corte AND</w:t>
      </w:r>
    </w:p>
    <w:p>
      <w:pPr>
        <w:pStyle w:val="APACodigo"/>
      </w:pPr>
      <w:r>
        <w:t xml:space="preserve">        (p.anulado_en IS NULL OR p.anulado_en&gt;=fn_fin_corte(p_corte))))</w:t>
      </w:r>
    </w:p>
    <w:p>
      <w:pPr>
        <w:pStyle w:val="APACodigo"/>
      </w:pPr>
      <w:r>
        <w:t xml:space="preserve">  GROUP BY a.cargo_id</w:t>
      </w:r>
    </w:p>
    <w:p>
      <w:pPr>
        <w:pStyle w:val="APACodigo"/>
      </w:pPr>
      <w:r>
        <w:t xml:space="preserve"> ), datos AS (</w:t>
      </w:r>
    </w:p>
    <w:p>
      <w:pPr>
        <w:pStyle w:val="APACodigo"/>
      </w:pPr>
      <w:r>
        <w:t xml:space="preserve"> SELECT c.id,c.contrato_id,c.tipo,c.periodo,c.vence_el,k.moneda,</w:t>
      </w:r>
    </w:p>
    <w:p>
      <w:pPr>
        <w:pStyle w:val="APACodigo"/>
      </w:pPr>
      <w:r>
        <w:t xml:space="preserve">  c.importe,coalesce(a.total,0) AS abonado,</w:t>
      </w:r>
    </w:p>
    <w:p>
      <w:pPr>
        <w:pStyle w:val="APACodigo"/>
      </w:pPr>
      <w:r>
        <w:t xml:space="preserve">  c.importe-coalesce(a.total,0) AS saldo,</w:t>
      </w:r>
    </w:p>
    <w:p>
      <w:pPr>
        <w:pStyle w:val="APACodigo"/>
      </w:pPr>
      <w:r>
        <w:t xml:space="preserve">  c.anulado_en IS NOT NULL AND c.anulado_en&lt;fn_fin_corte(p_corte) AS anulado</w:t>
      </w:r>
    </w:p>
    <w:p>
      <w:pPr>
        <w:pStyle w:val="APACodigo"/>
      </w:pPr>
      <w:r>
        <w:t xml:space="preserve"> FROM cargo c JOIN contrato k ON k.id=c.contrato_id</w:t>
      </w:r>
    </w:p>
    <w:p>
      <w:pPr>
        <w:pStyle w:val="APACodigo"/>
      </w:pPr>
      <w:r>
        <w:t xml:space="preserve"> LEFT JOIN abonos a ON a.cargo_id=c.id</w:t>
      </w:r>
    </w:p>
    <w:p>
      <w:pPr>
        <w:pStyle w:val="APACodigo"/>
      </w:pPr>
      <w:r>
        <w:t xml:space="preserve"> WHERE c.fecha_emision&lt;=p_corte AND c.creado_en&lt;fn_fin_corte(p_corte)</w:t>
      </w:r>
    </w:p>
    <w:p>
      <w:pPr>
        <w:pStyle w:val="APACodigo"/>
      </w:pPr>
      <w:r>
        <w:t xml:space="preserve"> )</w:t>
      </w:r>
    </w:p>
    <w:p>
      <w:pPr>
        <w:pStyle w:val="APACodigo"/>
      </w:pPr>
      <w:r>
        <w:t xml:space="preserve"> SELECT id,contrato_id,tipo,periodo,vence_el,moneda,importe,abonado,</w:t>
      </w:r>
    </w:p>
    <w:p>
      <w:pPr>
        <w:pStyle w:val="APACodigo"/>
      </w:pPr>
      <w:r>
        <w:t xml:space="preserve">  CASE WHEN anulado THEN 0 ELSE saldo END,</w:t>
      </w:r>
    </w:p>
    <w:p>
      <w:pPr>
        <w:pStyle w:val="APACodigo"/>
      </w:pPr>
      <w:r>
        <w:t xml:space="preserve">  CASE WHEN anulado THEN 'Anulado' WHEN saldo=0 THEN 'Pagado'</w:t>
      </w:r>
    </w:p>
    <w:p>
      <w:pPr>
        <w:pStyle w:val="APACodigo"/>
      </w:pPr>
      <w:r>
        <w:t xml:space="preserve">   WHEN vence_el&lt;p_corte THEN 'Vencido' WHEN abonado&gt;0 THEN 'Parcial'</w:t>
      </w:r>
    </w:p>
    <w:p>
      <w:pPr>
        <w:pStyle w:val="APACodigo"/>
      </w:pPr>
      <w:r>
        <w:t xml:space="preserve">   ELSE 'Pendiente' END</w:t>
      </w:r>
    </w:p>
    <w:p>
      <w:pPr>
        <w:pStyle w:val="APACodigo"/>
      </w:pPr>
      <w:r>
        <w:t xml:space="preserve"> FROM datos</w:t>
      </w:r>
    </w:p>
    <w:p>
      <w:pPr>
        <w:pStyle w:val="APACodigo"/>
      </w:pPr>
      <w:r>
        <w:t>$$;</w:t>
      </w:r>
    </w:p>
    <w:p>
      <w:pPr>
        <w:pStyle w:val="APACodigo"/>
      </w:pPr>
      <w:r/>
    </w:p>
    <w:p>
      <w:pPr>
        <w:pStyle w:val="APACodigo"/>
      </w:pPr>
      <w:r>
        <w:t>CREATE VIEW v_estado_cuenta AS</w:t>
      </w:r>
    </w:p>
    <w:p>
      <w:pPr>
        <w:pStyle w:val="APACodigo"/>
      </w:pPr>
      <w:r>
        <w:t xml:space="preserve"> SELECT * FROM fn_cargos_corte((CURRENT_TIMESTAMP AT TIME ZONE 'America/Managua')::date);</w:t>
      </w:r>
    </w:p>
    <w:p>
      <w:pPr>
        <w:pStyle w:val="APACodigo"/>
      </w:pPr>
      <w:r>
        <w:t>CREATE VIEW v_saldo_contrato AS</w:t>
      </w:r>
    </w:p>
    <w:p>
      <w:pPr>
        <w:pStyle w:val="APACodigo"/>
      </w:pPr>
      <w:r>
        <w:t xml:space="preserve"> SELECT k.id AS contrato_id,k.moneda,coalesce(sum(e.saldo),0) AS deuda</w:t>
      </w:r>
    </w:p>
    <w:p>
      <w:pPr>
        <w:pStyle w:val="APACodigo"/>
      </w:pPr>
      <w:r>
        <w:t xml:space="preserve"> FROM contrato k LEFT JOIN v_estado_cuenta e ON e.contrato_id=k.id</w:t>
      </w:r>
    </w:p>
    <w:p>
      <w:pPr>
        <w:pStyle w:val="APACodigo"/>
      </w:pPr>
      <w:r>
        <w:t xml:space="preserve"> GROUP BY k.id,k.moneda;</w:t>
      </w:r>
    </w:p>
    <w:p>
      <w:pPr>
        <w:pStyle w:val="APACodigo"/>
      </w:pPr>
      <w:r>
        <w:t>CREATE VIEW v_cartera_vencida AS</w:t>
      </w:r>
    </w:p>
    <w:p>
      <w:pPr>
        <w:pStyle w:val="APACodigo"/>
      </w:pPr>
      <w:r>
        <w:t xml:space="preserve"> SELECT e.*,k.inquilino_id,k.unidad_id,</w:t>
      </w:r>
    </w:p>
    <w:p>
      <w:pPr>
        <w:pStyle w:val="APACodigo"/>
      </w:pPr>
      <w:r>
        <w:t xml:space="preserve">  (CURRENT_TIMESTAMP AT TIME ZONE 'America/Managua')::date-e.vence_el AS dias_vencidos</w:t>
      </w:r>
    </w:p>
    <w:p>
      <w:pPr>
        <w:pStyle w:val="APACodigo"/>
      </w:pPr>
      <w:r>
        <w:t xml:space="preserve"> FROM v_estado_cuenta e JOIN contrato k ON k.id=e.contrato_id</w:t>
      </w:r>
    </w:p>
    <w:p>
      <w:pPr>
        <w:pStyle w:val="APACodigo"/>
      </w:pPr>
      <w:r>
        <w:t xml:space="preserve"> WHERE e.saldo&gt;0 AND e.estado='Vencido';</w:t>
      </w:r>
    </w:p>
    <w:p>
      <w:pPr>
        <w:pStyle w:val="APACodigo"/>
      </w:pPr>
      <w:r>
        <w:t>CREATE VIEW v_ocupacion AS</w:t>
      </w:r>
    </w:p>
    <w:p>
      <w:pPr>
        <w:pStyle w:val="APACodigo"/>
      </w:pPr>
      <w:r>
        <w:t xml:space="preserve"> SELECT u.id AS unidad_id,u.propiedad_id,u.codigo,u.tipo,</w:t>
      </w:r>
    </w:p>
    <w:p>
      <w:pPr>
        <w:pStyle w:val="APACodigo"/>
      </w:pPr>
      <w:r>
        <w:t xml:space="preserve">  CASE WHEN k.id IS NOT NULL THEN 'Ocupada' ELSE u.estado END AS estado,</w:t>
      </w:r>
    </w:p>
    <w:p>
      <w:pPr>
        <w:pStyle w:val="APACodigo"/>
      </w:pPr>
      <w:r>
        <w:t xml:space="preserve">  k.id AS contrato_id</w:t>
      </w:r>
    </w:p>
    <w:p>
      <w:pPr>
        <w:pStyle w:val="APACodigo"/>
      </w:pPr>
      <w:r>
        <w:t xml:space="preserve"> FROM unidad u LEFT JOIN contrato k ON k.unidad_id=u.id</w:t>
      </w:r>
    </w:p>
    <w:p>
      <w:pPr>
        <w:pStyle w:val="APACodigo"/>
      </w:pPr>
      <w:r>
        <w:t xml:space="preserve">  AND k.estado IN ('Vigente','Por vencer','Vencido');</w:t>
      </w:r>
    </w:p>
    <w:p>
      <w:pPr>
        <w:pStyle w:val="APACodigo"/>
      </w:pPr>
      <w:r>
        <w:t>CREATE VIEW v_ingresos_mes AS</w:t>
      </w:r>
    </w:p>
    <w:p>
      <w:pPr>
        <w:pStyle w:val="APACodigo"/>
      </w:pPr>
      <w:r>
        <w:t xml:space="preserve"> SELECT date_trunc('month',p.fecha_pago)::date AS mes,u.propiedad_id,</w:t>
      </w:r>
    </w:p>
    <w:p>
      <w:pPr>
        <w:pStyle w:val="APACodigo"/>
      </w:pPr>
      <w:r>
        <w:t xml:space="preserve"> p.moneda_original AS moneda,sum(p.monto_original) AS ingresos</w:t>
      </w:r>
    </w:p>
    <w:p>
      <w:pPr>
        <w:pStyle w:val="APACodigo"/>
      </w:pPr>
      <w:r>
        <w:t xml:space="preserve"> FROM pago p JOIN contrato k ON k.id=p.contrato_id</w:t>
      </w:r>
    </w:p>
    <w:p>
      <w:pPr>
        <w:pStyle w:val="APACodigo"/>
      </w:pPr>
      <w:r>
        <w:t xml:space="preserve"> JOIN unidad u ON u.id=k.unidad_id WHERE p.estado='Registrado'</w:t>
      </w:r>
    </w:p>
    <w:p>
      <w:pPr>
        <w:pStyle w:val="APACodigo"/>
      </w:pPr>
      <w:r>
        <w:t xml:space="preserve"> GROUP BY 1,2,3;</w:t>
      </w:r>
    </w:p>
    <w:p>
      <w:pPr>
        <w:pStyle w:val="APACodigo"/>
      </w:pPr>
      <w:r>
        <w:t>CREATE VIEW v_contratos_por_vencer AS</w:t>
      </w:r>
    </w:p>
    <w:p>
      <w:pPr>
        <w:pStyle w:val="APACodigo"/>
      </w:pPr>
      <w:r>
        <w:t xml:space="preserve"> SELECT k.* FROM contrato k WHERE k.estado IN ('Vigente','Por vencer')</w:t>
      </w:r>
    </w:p>
    <w:p>
      <w:pPr>
        <w:pStyle w:val="APACodigo"/>
      </w:pPr>
      <w:r>
        <w:t xml:space="preserve"> AND k.fin BETWEEN (CURRENT_TIMESTAMP AT TIME ZONE 'America/Managua')::date</w:t>
      </w:r>
    </w:p>
    <w:p>
      <w:pPr>
        <w:pStyle w:val="APACodigo"/>
      </w:pPr>
      <w:r>
        <w:t xml:space="preserve"> AND (CURRENT_TIMESTAMP AT TIME ZONE 'America/Managua')::date+</w:t>
      </w:r>
    </w:p>
    <w:p>
      <w:pPr>
        <w:pStyle w:val="APACodigo"/>
      </w:pPr>
      <w:r>
        <w:t xml:space="preserve">  (SELECT (valor#&gt;&gt;'{}')::integer FROM parametro_sistema</w:t>
      </w:r>
    </w:p>
    <w:p>
      <w:pPr>
        <w:pStyle w:val="APACodigo"/>
      </w:pPr>
      <w:r>
        <w:t xml:space="preserve">   WHERE clave='dias_por_vencer' AND vigente_desde&lt;=now()</w:t>
      </w:r>
    </w:p>
    <w:p>
      <w:pPr>
        <w:pStyle w:val="APACodigo"/>
      </w:pPr>
      <w:r>
        <w:t xml:space="preserve">   ORDER BY vigente_desde DESC LIMIT 1);</w:t>
      </w:r>
    </w:p>
    <w:p>
      <w:pPr>
        <w:pStyle w:val="APACodigo"/>
      </w:pPr>
      <w:r>
        <w:t>CREATE VIEW v_credito_pago AS</w:t>
      </w:r>
    </w:p>
    <w:p>
      <w:pPr>
        <w:pStyle w:val="APACodigo"/>
      </w:pPr>
      <w:r>
        <w:t xml:space="preserve"> SELECT p.id AS pago_id,p.contrato_id,k.moneda,</w:t>
      </w:r>
    </w:p>
    <w:p>
      <w:pPr>
        <w:pStyle w:val="APACodigo"/>
      </w:pPr>
      <w:r>
        <w:t xml:space="preserve"> p.monto_contrato-coalesce(sum(a.importe) FILTER(WHERE a.revertida_en IS NULL),0) AS disponible</w:t>
      </w:r>
    </w:p>
    <w:p>
      <w:pPr>
        <w:pStyle w:val="APACodigo"/>
      </w:pPr>
      <w:r>
        <w:t xml:space="preserve"> FROM pago p JOIN contrato k ON k.id=p.contrato_id</w:t>
      </w:r>
    </w:p>
    <w:p>
      <w:pPr>
        <w:pStyle w:val="APACodigo"/>
      </w:pPr>
      <w:r>
        <w:t xml:space="preserve"> LEFT JOIN aplicacion_pago a ON a.pago_id=p.id</w:t>
      </w:r>
    </w:p>
    <w:p>
      <w:pPr>
        <w:pStyle w:val="APACodigo"/>
      </w:pPr>
      <w:r>
        <w:t xml:space="preserve"> WHERE p.estado='Registrado' GROUP BY p.id,k.moneda;</w:t>
      </w:r>
    </w:p>
    <w:p>
      <w:pPr>
        <w:pStyle w:val="APACodigo"/>
      </w:pPr>
      <w:r>
        <w:t>CREATE VIEW v_depositos AS</w:t>
      </w:r>
    </w:p>
    <w:p>
      <w:pPr>
        <w:pStyle w:val="APACodigo"/>
      </w:pPr>
      <w:r>
        <w:t xml:space="preserve"> WITH m AS (</w:t>
      </w:r>
    </w:p>
    <w:p>
      <w:pPr>
        <w:pStyle w:val="APACodigo"/>
      </w:pPr>
      <w:r>
        <w:t xml:space="preserve"> SELECT deposito_id,sum(importe) AS salidas,</w:t>
      </w:r>
    </w:p>
    <w:p>
      <w:pPr>
        <w:pStyle w:val="APACodigo"/>
      </w:pPr>
      <w:r>
        <w:t xml:space="preserve"> coalesce(sum(importe) FILTER(WHERE tipo='Devolucion'),0) AS devoluciones</w:t>
      </w:r>
    </w:p>
    <w:p>
      <w:pPr>
        <w:pStyle w:val="APACodigo"/>
      </w:pPr>
      <w:r>
        <w:t xml:space="preserve"> FROM movimiento_deposito GROUP BY deposito_id)</w:t>
      </w:r>
    </w:p>
    <w:p>
      <w:pPr>
        <w:pStyle w:val="APACodigo"/>
      </w:pPr>
      <w:r>
        <w:t xml:space="preserve"> SELECT d.id AS deposito_id,d.contrato_id,k.moneda,d.importe_inicial,</w:t>
      </w:r>
    </w:p>
    <w:p>
      <w:pPr>
        <w:pStyle w:val="APACodigo"/>
      </w:pPr>
      <w:r>
        <w:t xml:space="preserve"> d.importe_inicial-coalesce(m.salidas,0) AS remanente,</w:t>
      </w:r>
    </w:p>
    <w:p>
      <w:pPr>
        <w:pStyle w:val="APACodigo"/>
      </w:pPr>
      <w:r>
        <w:t xml:space="preserve"> CASE WHEN d.importe_inicial-coalesce(m.salidas,0)&gt;0 AND coalesce(m.devoluciones,0)&gt;0</w:t>
      </w:r>
    </w:p>
    <w:p>
      <w:pPr>
        <w:pStyle w:val="APACodigo"/>
      </w:pPr>
      <w:r>
        <w:t xml:space="preserve"> THEN 'Devuelto parcial'</w:t>
      </w:r>
    </w:p>
    <w:p>
      <w:pPr>
        <w:pStyle w:val="APACodigo"/>
      </w:pPr>
      <w:r>
        <w:t xml:space="preserve"> WHEN d.importe_inicial-coalesce(m.salidas,0)&gt;0 OR d.importe_inicial=0 THEN 'Retenido'</w:t>
      </w:r>
    </w:p>
    <w:p>
      <w:pPr>
        <w:pStyle w:val="APACodigo"/>
      </w:pPr>
      <w:r>
        <w:t xml:space="preserve"> WHEN coalesce(m.devoluciones,0)&gt;0 THEN 'Devuelto' ELSE 'Aplicado' END AS estado</w:t>
      </w:r>
    </w:p>
    <w:p>
      <w:pPr>
        <w:pStyle w:val="APACodigo"/>
      </w:pPr>
      <w:r>
        <w:t xml:space="preserve"> FROM deposito_garantia d JOIN contrato k ON k.id=d.contrato_id</w:t>
      </w:r>
    </w:p>
    <w:p>
      <w:pPr>
        <w:pStyle w:val="APACodigo"/>
      </w:pPr>
      <w:r>
        <w:t xml:space="preserve"> LEFT JOIN m ON m.deposito_id=d.id;</w:t>
      </w:r>
    </w:p>
    <w:p>
      <w:pPr>
        <w:pStyle w:val="APACodigo"/>
      </w:pPr>
      <w:r>
        <w:t>CREATE VIEW v_recibo AS</w:t>
      </w:r>
    </w:p>
    <w:p>
      <w:pPr>
        <w:pStyle w:val="APACodigo"/>
      </w:pPr>
      <w:r>
        <w:t xml:space="preserve"> SELECT r.id,r.numero,r.pago_id,r.instantanea,r.creado_en,</w:t>
      </w:r>
    </w:p>
    <w:p>
      <w:pPr>
        <w:pStyle w:val="APACodigo"/>
      </w:pPr>
      <w:r>
        <w:t xml:space="preserve"> p.estado,p.anulado_en,p.anulado_por,p.motivo_anulacion</w:t>
      </w:r>
    </w:p>
    <w:p>
      <w:pPr>
        <w:pStyle w:val="APACodigo"/>
      </w:pPr>
      <w:r>
        <w:t xml:space="preserve"> FROM recibo r JOIN pago p ON p.id=r.pago_id;</w:t>
      </w:r>
    </w:p>
    <w:p>
      <w:pPr>
        <w:pStyle w:val="APACodigo"/>
      </w:pPr>
      <w:r>
        <w:t>CREATE VIEW v_gastos_mes AS</w:t>
      </w:r>
    </w:p>
    <w:p>
      <w:pPr>
        <w:pStyle w:val="APACodigo"/>
      </w:pPr>
      <w:r>
        <w:t xml:space="preserve"> SELECT date_trunc('month',fecha_gasto)::date AS mes,propiedad_id,moneda,</w:t>
      </w:r>
    </w:p>
    <w:p>
      <w:pPr>
        <w:pStyle w:val="APACodigo"/>
      </w:pPr>
      <w:r>
        <w:t xml:space="preserve"> sum(importe) AS gastos FROM gasto_propiedad GROUP BY 1,2,3;</w:t>
      </w:r>
    </w:p>
    <w:p>
      <w:pPr>
        <w:pStyle w:val="APACodigo"/>
      </w:pPr>
      <w:r/>
    </w:p>
    <w:p>
      <w:pPr>
        <w:pStyle w:val="APACodigo"/>
      </w:pPr>
      <w:r>
        <w:t>CREATE FUNCTION fn_puerta_escritura() RETURNS VOID</w:t>
      </w:r>
    </w:p>
    <w:p>
      <w:pPr>
        <w:pStyle w:val="APACodigo"/>
      </w:pPr>
      <w:r>
        <w:t>LANGUAGE plpgsql VOLATILE SET search_path=latch,pg_catalog AS $$</w:t>
      </w:r>
    </w:p>
    <w:p>
      <w:pPr>
        <w:pStyle w:val="APACodigo"/>
      </w:pPr>
      <w:r>
        <w:t>BEGIN</w:t>
      </w:r>
    </w:p>
    <w:p>
      <w:pPr>
        <w:pStyle w:val="APACodigo"/>
      </w:pPr>
      <w:r>
        <w:t xml:space="preserve"> PERFORM id FROM puerta_mantenimiento</w:t>
      </w:r>
    </w:p>
    <w:p>
      <w:pPr>
        <w:pStyle w:val="APACodigo"/>
      </w:pPr>
      <w:r>
        <w:t xml:space="preserve"> WHERE id='00000000-0000-0000-0000-000000000002' FOR SHARE;</w:t>
      </w:r>
    </w:p>
    <w:p>
      <w:pPr>
        <w:pStyle w:val="APACodigo"/>
      </w:pPr>
      <w:r>
        <w:t xml:space="preserve"> IF NOT FOUND THEN RAISE EXCEPTION 'Puerta ausente'; END IF;</w:t>
      </w:r>
    </w:p>
    <w:p>
      <w:pPr>
        <w:pStyle w:val="APACodigo"/>
      </w:pPr>
      <w:r>
        <w:t>END $$;</w:t>
      </w:r>
    </w:p>
    <w:p>
      <w:pPr>
        <w:pStyle w:val="APACodigo"/>
      </w:pPr>
      <w:r/>
    </w:p>
    <w:p>
      <w:pPr>
        <w:pStyle w:val="APACodigo"/>
      </w:pPr>
      <w:r>
        <w:t>CREATE FUNCTION fn_reservar_numero() RETURNS BIGINT</w:t>
      </w:r>
    </w:p>
    <w:p>
      <w:pPr>
        <w:pStyle w:val="APACodigo"/>
      </w:pPr>
      <w:r>
        <w:t>LANGUAGE plpgsql VOLATILE SET search_path=latch,pg_catalog AS $$</w:t>
      </w:r>
    </w:p>
    <w:p>
      <w:pPr>
        <w:pStyle w:val="APACodigo"/>
      </w:pPr>
      <w:r>
        <w:t>DECLARE n BIGINT;</w:t>
      </w:r>
    </w:p>
    <w:p>
      <w:pPr>
        <w:pStyle w:val="APACodigo"/>
      </w:pPr>
      <w:r>
        <w:t>BEGIN</w:t>
      </w:r>
    </w:p>
    <w:p>
      <w:pPr>
        <w:pStyle w:val="APACodigo"/>
      </w:pPr>
      <w:r>
        <w:t xml:space="preserve"> SELECT siguiente_numero INTO STRICT n FROM consecutivo_recibo</w:t>
      </w:r>
    </w:p>
    <w:p>
      <w:pPr>
        <w:pStyle w:val="APACodigo"/>
      </w:pPr>
      <w:r>
        <w:t xml:space="preserve"> WHERE id='00000000-0000-0000-0000-000000000001' FOR UPDATE;</w:t>
      </w:r>
    </w:p>
    <w:p>
      <w:pPr>
        <w:pStyle w:val="APACodigo"/>
      </w:pPr>
      <w:r>
        <w:t xml:space="preserve"> UPDATE consecutivo_recibo SET siguiente_numero=n+1</w:t>
      </w:r>
    </w:p>
    <w:p>
      <w:pPr>
        <w:pStyle w:val="APACodigo"/>
      </w:pPr>
      <w:r>
        <w:t xml:space="preserve"> WHERE id='00000000-0000-0000-0000-000000000001';</w:t>
      </w:r>
    </w:p>
    <w:p>
      <w:pPr>
        <w:pStyle w:val="APACodigo"/>
      </w:pPr>
      <w:r>
        <w:t xml:space="preserve"> RETURN n;</w:t>
      </w:r>
    </w:p>
    <w:p>
      <w:pPr>
        <w:pStyle w:val="APACodigo"/>
      </w:pPr>
      <w:r>
        <w:t>END $$;</w:t>
      </w:r>
    </w:p>
    <w:p>
      <w:pPr>
        <w:pStyle w:val="APACodigo"/>
      </w:pPr>
      <w:r/>
    </w:p>
    <w:p>
      <w:pPr>
        <w:pStyle w:val="APACodigo"/>
      </w:pPr>
      <w:r>
        <w:t>CREATE FUNCTION fn_auditar(p_actor UUID,p_correlacion UUID,p_modulo VARCHAR,</w:t>
      </w:r>
    </w:p>
    <w:p>
      <w:pPr>
        <w:pStyle w:val="APACodigo"/>
      </w:pPr>
      <w:r>
        <w:t xml:space="preserve"> p_accion VARCHAR,p_entidad VARCHAR,p_id UUID,p_detalle JSONB)</w:t>
      </w:r>
    </w:p>
    <w:p>
      <w:pPr>
        <w:pStyle w:val="APACodigo"/>
      </w:pPr>
      <w:r>
        <w:t>RETURNS UUID LANGUAGE plpgsql VOLATILE</w:t>
      </w:r>
    </w:p>
    <w:p>
      <w:pPr>
        <w:pStyle w:val="APACodigo"/>
      </w:pPr>
      <w:r>
        <w:t>SET search_path=latch,pg_catalog AS $$</w:t>
      </w:r>
    </w:p>
    <w:p>
      <w:pPr>
        <w:pStyle w:val="APACodigo"/>
      </w:pPr>
      <w:r>
        <w:t>DECLARE nuevo UUID;</w:t>
      </w:r>
    </w:p>
    <w:p>
      <w:pPr>
        <w:pStyle w:val="APACodigo"/>
      </w:pPr>
      <w:r>
        <w:t>BEGIN</w:t>
      </w:r>
    </w:p>
    <w:p>
      <w:pPr>
        <w:pStyle w:val="APACodigo"/>
      </w:pPr>
      <w:r>
        <w:t xml:space="preserve"> IF p_actor IS NULL THEN</w:t>
      </w:r>
    </w:p>
    <w:p>
      <w:pPr>
        <w:pStyle w:val="APACodigo"/>
      </w:pPr>
      <w:r>
        <w:t xml:space="preserve">  IF ((p_modulo='M01' AND p_accion IN ('ACCESO_FALLIDO','ACCESO_BLOQUEADO')) OR (p_modulo='M05' AND p_accion IN ('MORA_AUTOMATICA','REVISION_VENCIMIENTO','INCIDENTE_H2') AND p_detalle-&gt;&gt;'origen'='H2') OR (p_modulo='M09' AND p_accion IN ('REFERENCIA_ACTUALIZADA','REFERENCIA_EN_CUARENTENA','INCIDENTE_H3') AND p_detalle-&gt;&gt;'origen'='H3')) IS NOT TRUE THEN</w:t>
      </w:r>
    </w:p>
    <w:p>
      <w:pPr>
        <w:pStyle w:val="APACodigo"/>
      </w:pPr>
      <w:r>
        <w:t xml:space="preserve">   RAISE EXCEPTION 'Actor requerido' USING ERRCODE='42501';</w:t>
      </w:r>
    </w:p>
    <w:p>
      <w:pPr>
        <w:pStyle w:val="APACodigo"/>
      </w:pPr>
      <w:r>
        <w:t xml:space="preserve">  END IF;</w:t>
      </w:r>
    </w:p>
    <w:p>
      <w:pPr>
        <w:pStyle w:val="APACodigo"/>
      </w:pPr>
      <w:r>
        <w:t xml:space="preserve"> ELSIF NOT EXISTS(SELECT 1 FROM usuario WHERE id=p_actor AND activo) THEN</w:t>
      </w:r>
    </w:p>
    <w:p>
      <w:pPr>
        <w:pStyle w:val="APACodigo"/>
      </w:pPr>
      <w:r>
        <w:t xml:space="preserve">  RAISE EXCEPTION 'Actor no activo' USING ERRCODE='42501';</w:t>
      </w:r>
    </w:p>
    <w:p>
      <w:pPr>
        <w:pStyle w:val="APACodigo"/>
      </w:pPr>
      <w:r>
        <w:t xml:space="preserve"> END IF;</w:t>
      </w:r>
    </w:p>
    <w:p>
      <w:pPr>
        <w:pStyle w:val="APACodigo"/>
      </w:pPr>
      <w:r>
        <w:t xml:space="preserve"> IF p_modulo='M01' AND p_accion IN ('ACCESO_FALLIDO','ACCESO_BLOQUEADO') THEN</w:t>
      </w:r>
    </w:p>
    <w:p>
      <w:pPr>
        <w:pStyle w:val="APACodigo"/>
      </w:pPr>
      <w:r>
        <w:t xml:space="preserve">  IF (jsonb_typeof(p_detalle-&gt;'nombre_hash')='string'</w:t>
      </w:r>
    </w:p>
    <w:p>
      <w:pPr>
        <w:pStyle w:val="APACodigo"/>
      </w:pPr>
      <w:r>
        <w:t xml:space="preserve">      AND (p_detalle-&gt;&gt;'nombre_hash') ~ '^[0-9a-f]{1,63}$') IS NOT TRUE THEN</w:t>
      </w:r>
    </w:p>
    <w:p>
      <w:pPr>
        <w:pStyle w:val="APACodigo"/>
      </w:pPr>
      <w:r>
        <w:t xml:space="preserve">   RAISE EXCEPTION 'Se requiere SHA-256 truncado del nombre normalizado'</w:t>
      </w:r>
    </w:p>
    <w:p>
      <w:pPr>
        <w:pStyle w:val="APACodigo"/>
      </w:pPr>
      <w:r>
        <w:t xml:space="preserve">    USING ERRCODE='22023';</w:t>
      </w:r>
    </w:p>
    <w:p>
      <w:pPr>
        <w:pStyle w:val="APACodigo"/>
      </w:pPr>
      <w:r>
        <w:t xml:space="preserve">  END IF;</w:t>
      </w:r>
    </w:p>
    <w:p>
      <w:pPr>
        <w:pStyle w:val="APACodigo"/>
      </w:pPr>
      <w:r>
        <w:t xml:space="preserve">  p_detalle:=jsonb_build_object('nombre_hash',p_detalle-&gt;&gt;'nombre_hash');</w:t>
      </w:r>
    </w:p>
    <w:p>
      <w:pPr>
        <w:pStyle w:val="APACodigo"/>
      </w:pPr>
      <w:r>
        <w:t xml:space="preserve"> END IF;</w:t>
      </w:r>
    </w:p>
    <w:p>
      <w:pPr>
        <w:pStyle w:val="APACodigo"/>
      </w:pPr>
      <w:r>
        <w:t xml:space="preserve"> INSERT INTO bitacora(creado_por,correlacion_id,modulo,accion,entidad,entidad_id,detalle)</w:t>
      </w:r>
    </w:p>
    <w:p>
      <w:pPr>
        <w:pStyle w:val="APACodigo"/>
      </w:pPr>
      <w:r>
        <w:t xml:space="preserve"> VALUES(p_actor,p_correlacion,p_modulo,p_accion,p_entidad,p_id,p_detalle)</w:t>
      </w:r>
    </w:p>
    <w:p>
      <w:pPr>
        <w:pStyle w:val="APACodigo"/>
      </w:pPr>
      <w:r>
        <w:t xml:space="preserve"> RETURNING id INTO nuevo;</w:t>
      </w:r>
    </w:p>
    <w:p>
      <w:pPr>
        <w:pStyle w:val="APACodigo"/>
      </w:pPr>
      <w:r>
        <w:t xml:space="preserve"> RETURN nuevo;</w:t>
      </w:r>
    </w:p>
    <w:p>
      <w:pPr>
        <w:pStyle w:val="APACodigo"/>
      </w:pPr>
      <w:r>
        <w:t>END $$;</w:t>
      </w:r>
    </w:p>
    <w:p>
      <w:pPr>
        <w:pStyle w:val="APACodigo"/>
      </w:pPr>
      <w:r/>
    </w:p>
    <w:p>
      <w:pPr>
        <w:pStyle w:val="APACodigo"/>
      </w:pPr>
      <w:r>
        <w:t>CREATE PROCEDURE sp_verificar_integridad(p_contrato UUID)</w:t>
      </w:r>
    </w:p>
    <w:p>
      <w:pPr>
        <w:pStyle w:val="APACodigo"/>
      </w:pPr>
      <w:r>
        <w:t>LANGUAGE plpgsql SET search_path=latch,pg_catalog AS $$</w:t>
      </w:r>
    </w:p>
    <w:p>
      <w:pPr>
        <w:pStyle w:val="APACodigo"/>
      </w:pPr>
      <w:r>
        <w:t>BEGIN</w:t>
      </w:r>
    </w:p>
    <w:p>
      <w:pPr>
        <w:pStyle w:val="APACodigo"/>
      </w:pPr>
      <w:r>
        <w:t xml:space="preserve"> IF NOT EXISTS(SELECT 1 FROM contrato WHERE id=p_contrato) THEN</w:t>
      </w:r>
    </w:p>
    <w:p>
      <w:pPr>
        <w:pStyle w:val="APACodigo"/>
      </w:pPr>
      <w:r>
        <w:t xml:space="preserve">  RAISE EXCEPTION 'Contrato inexistente' USING ERRCODE='23503';</w:t>
      </w:r>
    </w:p>
    <w:p>
      <w:pPr>
        <w:pStyle w:val="APACodigo"/>
      </w:pPr>
      <w:r>
        <w:t xml:space="preserve"> END IF;</w:t>
      </w:r>
    </w:p>
    <w:p>
      <w:pPr>
        <w:pStyle w:val="APACodigo"/>
      </w:pPr>
      <w:r>
        <w:t xml:space="preserve"> IF EXISTS(SELECT 1 FROM v_credito_pago</w:t>
      </w:r>
    </w:p>
    <w:p>
      <w:pPr>
        <w:pStyle w:val="APACodigo"/>
      </w:pPr>
      <w:r>
        <w:t xml:space="preserve">           WHERE contrato_id=p_contrato AND disponible&lt;0)</w:t>
      </w:r>
    </w:p>
    <w:p>
      <w:pPr>
        <w:pStyle w:val="APACodigo"/>
      </w:pPr>
      <w:r>
        <w:t xml:space="preserve"> OR EXISTS(SELECT 1 FROM v_depositos</w:t>
      </w:r>
    </w:p>
    <w:p>
      <w:pPr>
        <w:pStyle w:val="APACodigo"/>
      </w:pPr>
      <w:r>
        <w:t xml:space="preserve">           WHERE contrato_id=p_contrato AND remanente&lt;0)</w:t>
      </w:r>
    </w:p>
    <w:p>
      <w:pPr>
        <w:pStyle w:val="APACodigo"/>
      </w:pPr>
      <w:r>
        <w:t xml:space="preserve"> OR EXISTS(SELECT 1 FROM v_estado_cuenta</w:t>
      </w:r>
    </w:p>
    <w:p>
      <w:pPr>
        <w:pStyle w:val="APACodigo"/>
      </w:pPr>
      <w:r>
        <w:t xml:space="preserve">           WHERE contrato_id=p_contrato AND (saldo&lt;0 OR abonado&gt;importe)) THEN</w:t>
      </w:r>
    </w:p>
    <w:p>
      <w:pPr>
        <w:pStyle w:val="APACodigo"/>
      </w:pPr>
      <w:r>
        <w:t xml:space="preserve">  RAISE EXCEPTION 'Aplicación o salida excede origen/destino' USING ERRCODE='23514';</w:t>
      </w:r>
    </w:p>
    <w:p>
      <w:pPr>
        <w:pStyle w:val="APACodigo"/>
      </w:pPr>
      <w:r>
        <w:t xml:space="preserve"> END IF;</w:t>
      </w:r>
    </w:p>
    <w:p>
      <w:pPr>
        <w:pStyle w:val="APACodigo"/>
      </w:pPr>
      <w:r>
        <w:t xml:space="preserve"> IF EXISTS(</w:t>
      </w:r>
    </w:p>
    <w:p>
      <w:pPr>
        <w:pStyle w:val="APACodigo"/>
      </w:pPr>
      <w:r>
        <w:t xml:space="preserve">  SELECT 1 FROM aplicacion_pago a JOIN cargo c ON c.id=a.cargo_id</w:t>
      </w:r>
    </w:p>
    <w:p>
      <w:pPr>
        <w:pStyle w:val="APACodigo"/>
      </w:pPr>
      <w:r>
        <w:t xml:space="preserve">  LEFT JOIN pago p ON p.id=a.pago_id</w:t>
      </w:r>
    </w:p>
    <w:p>
      <w:pPr>
        <w:pStyle w:val="APACodigo"/>
      </w:pPr>
      <w:r>
        <w:t xml:space="preserve">  LEFT JOIN movimiento_deposito m ON m.id=a.movimiento_id</w:t>
      </w:r>
    </w:p>
    <w:p>
      <w:pPr>
        <w:pStyle w:val="APACodigo"/>
      </w:pPr>
      <w:r>
        <w:t xml:space="preserve">  LEFT JOIN deposito_garantia d ON d.id=m.deposito_id</w:t>
      </w:r>
    </w:p>
    <w:p>
      <w:pPr>
        <w:pStyle w:val="APACodigo"/>
      </w:pPr>
      <w:r>
        <w:t xml:space="preserve">  WHERE (c.contrato_id=p_contrato OR p.contrato_id=p_contrato OR d.contrato_id=p_contrato)</w:t>
      </w:r>
    </w:p>
    <w:p>
      <w:pPr>
        <w:pStyle w:val="APACodigo"/>
      </w:pPr>
      <w:r>
        <w:t xml:space="preserve">  AND (coalesce(p.contrato_id,d.contrato_id)&lt;&gt;c.contrato_id</w:t>
      </w:r>
    </w:p>
    <w:p>
      <w:pPr>
        <w:pStyle w:val="APACodigo"/>
      </w:pPr>
      <w:r>
        <w:t xml:space="preserve">   OR (m.id IS NOT NULL AND (m.tipo&lt;&gt;'Aplicacion' OR m.cargo_id&lt;&gt;c.id OR m.importe&lt;&gt;a.importe))</w:t>
      </w:r>
    </w:p>
    <w:p>
      <w:pPr>
        <w:pStyle w:val="APACodigo"/>
      </w:pPr>
      <w:r>
        <w:t xml:space="preserve">   OR (a.revertida_en IS NULL AND (c.anulado_en IS NOT NULL OR p.estado='Anulado')))</w:t>
      </w:r>
    </w:p>
    <w:p>
      <w:pPr>
        <w:pStyle w:val="APACodigo"/>
      </w:pPr>
      <w:r>
        <w:t xml:space="preserve"> ) THEN RAISE EXCEPTION 'Origen y destino incompatibles' USING ERRCODE='23514'; END IF;</w:t>
      </w:r>
    </w:p>
    <w:p>
      <w:pPr>
        <w:pStyle w:val="APACodigo"/>
      </w:pPr>
      <w:r>
        <w:t xml:space="preserve"> IF EXISTS(SELECT 1 FROM movimiento_deposito m</w:t>
      </w:r>
    </w:p>
    <w:p>
      <w:pPr>
        <w:pStyle w:val="APACodigo"/>
      </w:pPr>
      <w:r>
        <w:t xml:space="preserve">  JOIN deposito_garantia d ON d.id=m.deposito_id</w:t>
      </w:r>
    </w:p>
    <w:p>
      <w:pPr>
        <w:pStyle w:val="APACodigo"/>
      </w:pPr>
      <w:r>
        <w:t xml:space="preserve">  LEFT JOIN cargo c ON c.id=m.cargo_id</w:t>
      </w:r>
    </w:p>
    <w:p>
      <w:pPr>
        <w:pStyle w:val="APACodigo"/>
      </w:pPr>
      <w:r>
        <w:t xml:space="preserve">  WHERE d.contrato_id=p_contrato AND m.tipo='Aplicacion'</w:t>
      </w:r>
    </w:p>
    <w:p>
      <w:pPr>
        <w:pStyle w:val="APACodigo"/>
      </w:pPr>
      <w:r>
        <w:t xml:space="preserve">  AND (c.contrato_id&lt;&gt;d.contrato_id OR NOT EXISTS(</w:t>
      </w:r>
    </w:p>
    <w:p>
      <w:pPr>
        <w:pStyle w:val="APACodigo"/>
      </w:pPr>
      <w:r>
        <w:t xml:space="preserve">   SELECT 1 FROM aplicacion_pago a WHERE a.movimiento_id=m.id AND a.revertida_en IS NULL))) THEN</w:t>
      </w:r>
    </w:p>
    <w:p>
      <w:pPr>
        <w:pStyle w:val="APACodigo"/>
      </w:pPr>
      <w:r>
        <w:t xml:space="preserve">  RAISE EXCEPTION 'Garantía sin aplicación equivalente' USING ERRCODE='23514';</w:t>
      </w:r>
    </w:p>
    <w:p>
      <w:pPr>
        <w:pStyle w:val="APACodigo"/>
      </w:pPr>
      <w:r>
        <w:t xml:space="preserve"> END IF;</w:t>
      </w:r>
    </w:p>
    <w:p>
      <w:pPr>
        <w:pStyle w:val="APACodigo"/>
      </w:pPr>
      <w:r>
        <w:t xml:space="preserve"> IF EXISTS(SELECT 1 FROM pago p JOIN contrato k ON k.id=p.contrato_id</w:t>
      </w:r>
    </w:p>
    <w:p>
      <w:pPr>
        <w:pStyle w:val="APACodigo"/>
      </w:pPr>
      <w:r>
        <w:t xml:space="preserve">  LEFT JOIN autorizacion_tasa t ON t.id=p.autorizacion_id</w:t>
      </w:r>
    </w:p>
    <w:p>
      <w:pPr>
        <w:pStyle w:val="APACodigo"/>
      </w:pPr>
      <w:r>
        <w:t xml:space="preserve">  WHERE k.id=p_contrato AND (</w:t>
      </w:r>
    </w:p>
    <w:p>
      <w:pPr>
        <w:pStyle w:val="APACodigo"/>
      </w:pPr>
      <w:r>
        <w:t xml:space="preserve">   (p.moneda_original=k.moneda AND (p.tasa_usada IS NOT NULL OR p.monto_original&lt;&gt;p.monto_contrato))</w:t>
      </w:r>
    </w:p>
    <w:p>
      <w:pPr>
        <w:pStyle w:val="APACodigo"/>
      </w:pPr>
      <w:r>
        <w:t xml:space="preserve">   OR (p.moneda_original&lt;&gt;k.moneda AND (t.id IS NULL OR t.fecha_efectiva&lt;&gt;p.fecha_pago</w:t>
      </w:r>
    </w:p>
    <w:p>
      <w:pPr>
        <w:pStyle w:val="APACodigo"/>
      </w:pPr>
      <w:r>
        <w:t xml:space="preserve">    OR t.valor&lt;&gt;p.tasa_usada OR p.monto_contrato&lt;&gt;fn_redondear_par(</w:t>
      </w:r>
    </w:p>
    <w:p>
      <w:pPr>
        <w:pStyle w:val="APACodigo"/>
      </w:pPr>
      <w:r>
        <w:t xml:space="preserve">     CASE WHEN p.moneda_original='NIO' THEN p.monto_original/p.tasa_usada</w:t>
      </w:r>
    </w:p>
    <w:p>
      <w:pPr>
        <w:pStyle w:val="APACodigo"/>
      </w:pPr>
      <w:r>
        <w:t xml:space="preserve">          ELSE p.monto_original*p.tasa_usada END,2)))</w:t>
      </w:r>
    </w:p>
    <w:p>
      <w:pPr>
        <w:pStyle w:val="APACodigo"/>
      </w:pPr>
      <w:r>
        <w:t xml:space="preserve">   OR NOT EXISTS(SELECT 1 FROM recibo r WHERE r.pago_id=p.id))) THEN</w:t>
      </w:r>
    </w:p>
    <w:p>
      <w:pPr>
        <w:pStyle w:val="APACodigo"/>
      </w:pPr>
      <w:r>
        <w:t xml:space="preserve">  RAISE EXCEPTION 'Conversión o recibo incompatible' USING ERRCODE='23514';</w:t>
      </w:r>
    </w:p>
    <w:p>
      <w:pPr>
        <w:pStyle w:val="APACodigo"/>
      </w:pPr>
      <w:r>
        <w:t xml:space="preserve"> END IF;</w:t>
      </w:r>
    </w:p>
    <w:p>
      <w:pPr>
        <w:pStyle w:val="APACodigo"/>
      </w:pPr>
      <w:r>
        <w:t xml:space="preserve"> IF EXISTS(SELECT 1 FROM cargo m JOIN cargo r ON r.id=m.cargo_origen_id</w:t>
      </w:r>
    </w:p>
    <w:p>
      <w:pPr>
        <w:pStyle w:val="APACodigo"/>
      </w:pPr>
      <w:r>
        <w:t xml:space="preserve">  WHERE m.contrato_id=p_contrato AND m.tipo='Mora'</w:t>
      </w:r>
    </w:p>
    <w:p>
      <w:pPr>
        <w:pStyle w:val="APACodigo"/>
      </w:pPr>
      <w:r>
        <w:t xml:space="preserve">  AND (r.tipo&lt;&gt;'Renta' OR r.contrato_id&lt;&gt;m.contrato_id)) THEN</w:t>
      </w:r>
    </w:p>
    <w:p>
      <w:pPr>
        <w:pStyle w:val="APACodigo"/>
      </w:pPr>
      <w:r>
        <w:t xml:space="preserve">  RAISE EXCEPTION 'Mora sobre origen inválido' USING ERRCODE='23514';</w:t>
      </w:r>
    </w:p>
    <w:p>
      <w:pPr>
        <w:pStyle w:val="APACodigo"/>
      </w:pPr>
      <w:r>
        <w:t xml:space="preserve"> END IF;</w:t>
      </w:r>
    </w:p>
    <w:p>
      <w:pPr>
        <w:pStyle w:val="APACodigo"/>
      </w:pPr>
      <w:r>
        <w:t>END $$;</w:t>
      </w:r>
    </w:p>
    <w:p>
      <w:pPr>
        <w:pStyle w:val="APACodigo"/>
      </w:pPr>
      <w:r>
        <w:t>REVOKE EXECUTE ON ALL FUNCTIONS IN SCHEMA latch FROM PUBLIC;</w:t>
      </w:r>
    </w:p>
    <w:p>
      <w:pPr>
        <w:pStyle w:val="APACodigo"/>
      </w:pPr>
      <w:r>
        <w:t>REVOKE EXECUTE ON ALL PROCEDURES IN SCHEMA latch FROM PUBLIC;</w:t>
      </w:r>
    </w:p>
    <w:p>
      <w:pPr>
        <w:pStyle w:val="APACodigo"/>
      </w:pPr>
      <w:r>
        <w:t>COMMIT;</w:t>
      </w:r>
    </w:p>
    <w:p>
      <w:r>
        <w:t>R001 conserva las diez consultas de reportes como sentencias PREPARE con tipos explícitos y agrega dos consultas complementarias al estado de cuenta histórico. Los parámetros posicionales tienen el orden declarado en la tabla de cada reporte y se enlazan con PreparedStatement en el adaptador Java. La sesión que ejecute PREPARE puede invocar EXECUTE para comprobarlas sin crear objetos permanentes adicionales en el esquema. El complemento de crédito toma la fecha de aplicación, creación y reversión para reconstruir el remanente al corte. La consulta de pagos conserva referencias de recibo y calcula el estado de anulación a esa misma fecha local.</w:t>
      </w:r>
    </w:p>
    <w:p>
      <w:pPr>
        <w:pStyle w:val="APACodigo"/>
      </w:pPr>
      <w:r>
        <w:t xml:space="preserve">-- R001: fuentes de reportes con parámetros tipados; sin credenciales.</w:t>
      </w:r>
    </w:p>
    <w:p>
      <w:pPr>
        <w:pStyle w:val="APACodigo"/>
      </w:pPr>
      <w:r/>
    </w:p>
    <w:p>
      <w:pPr>
        <w:pStyle w:val="APACodigo"/>
      </w:pPr>
      <w:r>
        <w:t>SET search_path=latch,pg_catalog;</w:t>
      </w:r>
    </w:p>
    <w:p>
      <w:pPr>
        <w:pStyle w:val="APACodigo"/>
      </w:pPr>
      <w:r/>
    </w:p>
    <w:p>
      <w:pPr>
        <w:pStyle w:val="APACodigo"/>
      </w:pPr>
      <w:r>
        <w:t>-- Recibo de pago</w:t>
      </w:r>
    </w:p>
    <w:p>
      <w:pPr>
        <w:pStyle w:val="APACodigo"/>
      </w:pPr>
      <w:r/>
    </w:p>
    <w:p>
      <w:pPr>
        <w:pStyle w:val="APACodigo"/>
      </w:pPr>
      <w:r>
        <w:t>PREPARE reporte_01(BIGINT) AS</w:t>
      </w:r>
    </w:p>
    <w:p>
      <w:pPr>
        <w:pStyle w:val="APACodigo"/>
      </w:pPr>
      <w:r>
        <w:t>SELECT * FROM latch.v_recibo WHERE numero=$1;</w:t>
      </w:r>
    </w:p>
    <w:p>
      <w:pPr>
        <w:pStyle w:val="APACodigo"/>
      </w:pPr>
      <w:r/>
    </w:p>
    <w:p>
      <w:pPr>
        <w:pStyle w:val="APACodigo"/>
      </w:pPr>
      <w:r>
        <w:t>-- Estado de cuenta</w:t>
      </w:r>
    </w:p>
    <w:p>
      <w:pPr>
        <w:pStyle w:val="APACodigo"/>
      </w:pPr>
      <w:r/>
    </w:p>
    <w:p>
      <w:pPr>
        <w:pStyle w:val="APACodigo"/>
      </w:pPr>
      <w:r>
        <w:t>PREPARE reporte_02(DATE,UUID) AS</w:t>
      </w:r>
    </w:p>
    <w:p>
      <w:pPr>
        <w:pStyle w:val="APACodigo"/>
      </w:pPr>
      <w:r>
        <w:t>SELECT * FROM latch.fn_cargos_corte($1) WHERE contrato_id=$2 ORDER BY vence_el,cargo_id;</w:t>
      </w:r>
    </w:p>
    <w:p>
      <w:pPr>
        <w:pStyle w:val="APACodigo"/>
      </w:pPr>
      <w:r/>
    </w:p>
    <w:p>
      <w:pPr>
        <w:pStyle w:val="APACodigo"/>
      </w:pPr>
      <w:r>
        <w:t>-- Cartera vencida</w:t>
      </w:r>
    </w:p>
    <w:p>
      <w:pPr>
        <w:pStyle w:val="APACodigo"/>
      </w:pPr>
      <w:r/>
    </w:p>
    <w:p>
      <w:pPr>
        <w:pStyle w:val="APACodigo"/>
      </w:pPr>
      <w:r>
        <w:t>PREPARE reporte_03(DATE,DATE) AS</w:t>
      </w:r>
    </w:p>
    <w:p>
      <w:pPr>
        <w:pStyle w:val="APACodigo"/>
      </w:pPr>
      <w:r>
        <w:t>SELECT e.*,k.inquilino_id,k.unidad_id FROM latch.fn_cargos_corte($1) e JOIN latch.contrato k ON k.id=e.contrato_id WHERE e.saldo&gt;0 AND e.vence_el&lt;$2 AND e.estado&lt;&gt;'Anulado' ORDER BY e.vence_el,e.cargo_id;</w:t>
      </w:r>
    </w:p>
    <w:p>
      <w:pPr>
        <w:pStyle w:val="APACodigo"/>
      </w:pPr>
      <w:r/>
    </w:p>
    <w:p>
      <w:pPr>
        <w:pStyle w:val="APACodigo"/>
      </w:pPr>
      <w:r>
        <w:t>-- Ingresos y gastos</w:t>
      </w:r>
    </w:p>
    <w:p>
      <w:pPr>
        <w:pStyle w:val="APACodigo"/>
      </w:pPr>
      <w:r/>
    </w:p>
    <w:p>
      <w:pPr>
        <w:pStyle w:val="APACodigo"/>
      </w:pPr>
      <w:r>
        <w:t>PREPARE reporte_04(DATE,DATE,DATE,DATE,DATE,DATE) AS</w:t>
      </w:r>
    </w:p>
    <w:p>
      <w:pPr>
        <w:pStyle w:val="APACodigo"/>
      </w:pPr>
      <w:r>
        <w:t>WITH i AS (SELECT u.propiedad_id,p.moneda_original moneda,sum(p.monto_original) ingreso FROM latch.pago p JOIN latch.contrato k ON k.id=p.contrato_id JOIN latch.unidad u ON u.id=k.unidad_id WHERE p.fecha_pago BETWEEN $1 AND $2 AND (p.anulado_en IS NULL OR p.anulado_en&gt;=latch.fn_fin_corte($3)) AND p.creado_en&lt;latch.fn_fin_corte($4) GROUP BY 1,2), g AS (SELECT propiedad_id,moneda,sum(importe) gasto FROM latch.gasto_propiedad WHERE fecha_gasto BETWEEN $5 AND $6 GROUP BY 1,2) SELECT coalesce(i.propiedad_id,g.propiedad_id) propiedad_id,coalesce(i.moneda,g.moneda) moneda,coalesce(ingreso,0) ingreso,coalesce(gasto,0) gasto,coalesce(ingreso,0)-coalesce(gasto,0) neto FROM i FULL JOIN g USING(propiedad_id,moneda);</w:t>
      </w:r>
    </w:p>
    <w:p>
      <w:pPr>
        <w:pStyle w:val="APACodigo"/>
      </w:pPr>
      <w:r/>
    </w:p>
    <w:p>
      <w:pPr>
        <w:pStyle w:val="APACodigo"/>
      </w:pPr>
      <w:r>
        <w:t>-- Ocupación actual</w:t>
      </w:r>
    </w:p>
    <w:p>
      <w:pPr>
        <w:pStyle w:val="APACodigo"/>
      </w:pPr>
      <w:r/>
    </w:p>
    <w:p>
      <w:pPr>
        <w:pStyle w:val="APACodigo"/>
      </w:pPr>
      <w:r>
        <w:t>PREPARE reporte_05 AS</w:t>
      </w:r>
    </w:p>
    <w:p>
      <w:pPr>
        <w:pStyle w:val="APACodigo"/>
      </w:pPr>
      <w:r>
        <w:t>SELECT propiedad_id,estado,count(*) unidades FROM latch.v_ocupacion GROUP BY propiedad_id,estado ORDER BY propiedad_id,estado;</w:t>
      </w:r>
    </w:p>
    <w:p>
      <w:pPr>
        <w:pStyle w:val="APACodigo"/>
      </w:pPr>
      <w:r/>
    </w:p>
    <w:p>
      <w:pPr>
        <w:pStyle w:val="APACodigo"/>
      </w:pPr>
      <w:r>
        <w:t>-- Contratos por vencer</w:t>
      </w:r>
    </w:p>
    <w:p>
      <w:pPr>
        <w:pStyle w:val="APACodigo"/>
      </w:pPr>
      <w:r/>
    </w:p>
    <w:p>
      <w:pPr>
        <w:pStyle w:val="APACodigo"/>
      </w:pPr>
      <w:r>
        <w:t>PREPARE reporte_06(DATE,DATE) AS</w:t>
      </w:r>
    </w:p>
    <w:p>
      <w:pPr>
        <w:pStyle w:val="APACodigo"/>
      </w:pPr>
      <w:r>
        <w:t>SELECT * FROM latch.contrato WHERE estado IN ('Vigente','Por vencer') AND fin BETWEEN $1 AND $2 ORDER BY fin,id;</w:t>
      </w:r>
    </w:p>
    <w:p>
      <w:pPr>
        <w:pStyle w:val="APACodigo"/>
      </w:pPr>
      <w:r/>
    </w:p>
    <w:p>
      <w:pPr>
        <w:pStyle w:val="APACodigo"/>
      </w:pPr>
      <w:r>
        <w:t>-- Historial de pagos</w:t>
      </w:r>
    </w:p>
    <w:p>
      <w:pPr>
        <w:pStyle w:val="APACodigo"/>
      </w:pPr>
      <w:r/>
    </w:p>
    <w:p>
      <w:pPr>
        <w:pStyle w:val="APACodigo"/>
      </w:pPr>
      <w:r>
        <w:t>PREPARE reporte_07(DATE,DATE) AS</w:t>
      </w:r>
    </w:p>
    <w:p>
      <w:pPr>
        <w:pStyle w:val="APACodigo"/>
      </w:pPr>
      <w:r>
        <w:t>SELECT p.*,r.numero FROM latch.pago p JOIN latch.recibo r ON r.pago_id=p.id WHERE p.fecha_pago BETWEEN $1 AND $2 ORDER BY p.fecha_pago,r.numero;</w:t>
      </w:r>
    </w:p>
    <w:p>
      <w:pPr>
        <w:pStyle w:val="APACodigo"/>
      </w:pPr>
      <w:r/>
    </w:p>
    <w:p>
      <w:pPr>
        <w:pStyle w:val="APACodigo"/>
      </w:pPr>
      <w:r>
        <w:t>-- Garantías y liquidaciones</w:t>
      </w:r>
    </w:p>
    <w:p>
      <w:pPr>
        <w:pStyle w:val="APACodigo"/>
      </w:pPr>
      <w:r/>
    </w:p>
    <w:p>
      <w:pPr>
        <w:pStyle w:val="APACodigo"/>
      </w:pPr>
      <w:r>
        <w:t>PREPARE reporte_08 AS</w:t>
      </w:r>
    </w:p>
    <w:p>
      <w:pPr>
        <w:pStyle w:val="APACodigo"/>
      </w:pPr>
      <w:r>
        <w:t>SELECT d.*,m.id movimiento_id,m.tipo,m.fecha_movimiento,m.importe,m.concepto,m.metodo FROM latch.v_depositos d LEFT JOIN latch.movimiento_deposito m ON m.deposito_id=d.deposito_id ORDER BY d.contrato_id,m.fecha_movimiento,m.id;</w:t>
      </w:r>
    </w:p>
    <w:p>
      <w:pPr>
        <w:pStyle w:val="APACodigo"/>
      </w:pPr>
      <w:r/>
    </w:p>
    <w:p>
      <w:pPr>
        <w:pStyle w:val="APACodigo"/>
      </w:pPr>
      <w:r>
        <w:t>-- Gastos de mantenimiento</w:t>
      </w:r>
    </w:p>
    <w:p>
      <w:pPr>
        <w:pStyle w:val="APACodigo"/>
      </w:pPr>
      <w:r/>
    </w:p>
    <w:p>
      <w:pPr>
        <w:pStyle w:val="APACodigo"/>
      </w:pPr>
      <w:r>
        <w:t>PREPARE reporte_09(DATE,DATE) AS</w:t>
      </w:r>
    </w:p>
    <w:p>
      <w:pPr>
        <w:pStyle w:val="APACodigo"/>
      </w:pPr>
      <w:r>
        <w:t>SELECT g.*,s.unidad_id,s.estado FROM latch.gasto_propiedad g LEFT JOIN latch.solicitud_mantenimiento s ON s.id=g.solicitud_id WHERE g.fecha_gasto BETWEEN $1 AND $2 ORDER BY g.propiedad_id,g.fecha_gasto,g.id;</w:t>
      </w:r>
    </w:p>
    <w:p>
      <w:pPr>
        <w:pStyle w:val="APACodigo"/>
      </w:pPr>
      <w:r/>
    </w:p>
    <w:p>
      <w:pPr>
        <w:pStyle w:val="APACodigo"/>
      </w:pPr>
      <w:r>
        <w:t>-- Tasas utilizadas</w:t>
      </w:r>
    </w:p>
    <w:p>
      <w:pPr>
        <w:pStyle w:val="APACodigo"/>
      </w:pPr>
      <w:r/>
    </w:p>
    <w:p>
      <w:pPr>
        <w:pStyle w:val="APACodigo"/>
      </w:pPr>
      <w:r>
        <w:t>PREPARE reporte_10(DATE,DATE) AS</w:t>
      </w:r>
    </w:p>
    <w:p>
      <w:pPr>
        <w:pStyle w:val="APACodigo"/>
      </w:pPr>
      <w:r>
        <w:t>SELECT p.id AS pago_id,p.contrato_id,p.fecha_pago,p.moneda_original,</w:t>
      </w:r>
    </w:p>
    <w:p>
      <w:pPr>
        <w:pStyle w:val="APACodigo"/>
      </w:pPr>
      <w:r>
        <w:t xml:space="preserve"> p.monto_original,p.monto_contrato,p.tasa_usada,p.estado,</w:t>
      </w:r>
    </w:p>
    <w:p>
      <w:pPr>
        <w:pStyle w:val="APACodigo"/>
      </w:pPr>
      <w:r>
        <w:t xml:space="preserve"> a.id AS autorizacion_id,a.fecha_efectiva,a.valor AS tasa_autorizada,</w:t>
      </w:r>
    </w:p>
    <w:p>
      <w:pPr>
        <w:pStyle w:val="APACodigo"/>
      </w:pPr>
      <w:r>
        <w:t xml:space="preserve"> a.fuente AS fuente_autorizacion,a.fundamento,</w:t>
      </w:r>
    </w:p>
    <w:p>
      <w:pPr>
        <w:pStyle w:val="APACodigo"/>
      </w:pPr>
      <w:r>
        <w:t xml:space="preserve"> t.id AS referencia_id,t.valor AS tasa_referencia,t.proveedor,t.actualizado_en</w:t>
      </w:r>
    </w:p>
    <w:p>
      <w:pPr>
        <w:pStyle w:val="APACodigo"/>
      </w:pPr>
      <w:r>
        <w:t>FROM latch.pago p</w:t>
      </w:r>
    </w:p>
    <w:p>
      <w:pPr>
        <w:pStyle w:val="APACodigo"/>
      </w:pPr>
      <w:r>
        <w:t>JOIN latch.autorizacion_tasa a ON a.id=p.autorizacion_id</w:t>
      </w:r>
    </w:p>
    <w:p>
      <w:pPr>
        <w:pStyle w:val="APACodigo"/>
      </w:pPr>
      <w:r>
        <w:t>LEFT JOIN latch.tipo_cambio t ON t.id=a.referencia_id</w:t>
      </w:r>
    </w:p>
    <w:p>
      <w:pPr>
        <w:pStyle w:val="APACodigo"/>
      </w:pPr>
      <w:r>
        <w:t>WHERE p.fecha_pago BETWEEN $1 AND $2</w:t>
      </w:r>
    </w:p>
    <w:p>
      <w:pPr>
        <w:pStyle w:val="APACodigo"/>
      </w:pPr>
      <w:r>
        <w:t>ORDER BY p.fecha_pago,p.id;</w:t>
      </w:r>
    </w:p>
    <w:p>
      <w:pPr>
        <w:pStyle w:val="APACodigo"/>
      </w:pPr>
      <w:r/>
    </w:p>
    <w:p>
      <w:pPr>
        <w:pStyle w:val="APACodigo"/>
      </w:pPr>
      <w:r>
        <w:t>-- Complementos al estado de cuenta histórico, misma transacción READ ONLY.</w:t>
      </w:r>
    </w:p>
    <w:p>
      <w:pPr>
        <w:pStyle w:val="APACodigo"/>
      </w:pPr>
      <w:r>
        <w:t>PREPARE reporte_credito_corte(DATE,UUID) AS</w:t>
      </w:r>
    </w:p>
    <w:p>
      <w:pPr>
        <w:pStyle w:val="APACodigo"/>
      </w:pPr>
      <w:r>
        <w:t>SELECT p.id AS pago_id,k.moneda,p.monto_contrato-coalesce(sum(a.importe)</w:t>
      </w:r>
    </w:p>
    <w:p>
      <w:pPr>
        <w:pStyle w:val="APACodigo"/>
      </w:pPr>
      <w:r>
        <w:t xml:space="preserve"> FILTER(WHERE a.fecha_aplicacion&lt;=$1 AND a.creado_en&lt;fn_fin_corte($1)</w:t>
      </w:r>
    </w:p>
    <w:p>
      <w:pPr>
        <w:pStyle w:val="APACodigo"/>
      </w:pPr>
      <w:r>
        <w:t xml:space="preserve"> AND (a.revertida_en IS NULL OR a.revertida_en&gt;=fn_fin_corte($1))),0) AS disponible</w:t>
      </w:r>
    </w:p>
    <w:p>
      <w:pPr>
        <w:pStyle w:val="APACodigo"/>
      </w:pPr>
      <w:r>
        <w:t>FROM pago p JOIN contrato k ON k.id=p.contrato_id</w:t>
      </w:r>
    </w:p>
    <w:p>
      <w:pPr>
        <w:pStyle w:val="APACodigo"/>
      </w:pPr>
      <w:r>
        <w:t>LEFT JOIN aplicacion_pago a ON a.pago_id=p.id</w:t>
      </w:r>
    </w:p>
    <w:p>
      <w:pPr>
        <w:pStyle w:val="APACodigo"/>
      </w:pPr>
      <w:r>
        <w:t>WHERE p.contrato_id=$2 AND p.fecha_pago&lt;=$1 AND p.creado_en&lt;fn_fin_corte($1)</w:t>
      </w:r>
    </w:p>
    <w:p>
      <w:pPr>
        <w:pStyle w:val="APACodigo"/>
      </w:pPr>
      <w:r>
        <w:t>AND (p.anulado_en IS NULL OR p.anulado_en&gt;=fn_fin_corte($1))</w:t>
      </w:r>
    </w:p>
    <w:p>
      <w:pPr>
        <w:pStyle w:val="APACodigo"/>
      </w:pPr>
      <w:r>
        <w:t>GROUP BY p.id,k.moneda;</w:t>
      </w:r>
    </w:p>
    <w:p>
      <w:pPr>
        <w:pStyle w:val="APACodigo"/>
      </w:pPr>
      <w:r/>
    </w:p>
    <w:p>
      <w:pPr>
        <w:pStyle w:val="APACodigo"/>
      </w:pPr>
      <w:r>
        <w:t>PREPARE reporte_pagos_corte(DATE,UUID) AS</w:t>
      </w:r>
    </w:p>
    <w:p>
      <w:pPr>
        <w:pStyle w:val="APACodigo"/>
      </w:pPr>
      <w:r>
        <w:t>SELECT p.id,r.numero,p.fecha_pago,p.moneda_original,p.monto_original,</w:t>
      </w:r>
    </w:p>
    <w:p>
      <w:pPr>
        <w:pStyle w:val="APACodigo"/>
      </w:pPr>
      <w:r>
        <w:t>p.monto_contrato,p.tasa_usada,</w:t>
      </w:r>
    </w:p>
    <w:p>
      <w:pPr>
        <w:pStyle w:val="APACodigo"/>
      </w:pPr>
      <w:r>
        <w:t>CASE WHEN p.anulado_en&lt;fn_fin_corte($1) THEN 'Anulado' ELSE 'Registrado' END estado_corte</w:t>
      </w:r>
    </w:p>
    <w:p>
      <w:pPr>
        <w:pStyle w:val="APACodigo"/>
      </w:pPr>
      <w:r>
        <w:t>FROM pago p JOIN recibo r ON r.pago_id=p.id</w:t>
      </w:r>
    </w:p>
    <w:p>
      <w:pPr>
        <w:pStyle w:val="APACodigo"/>
      </w:pPr>
      <w:r>
        <w:t>WHERE p.contrato_id=$2 AND p.fecha_pago&lt;=$1 AND p.creado_en&lt;fn_fin_corte($1)</w:t>
      </w:r>
    </w:p>
    <w:p>
      <w:pPr>
        <w:pStyle w:val="APACodigo"/>
      </w:pPr>
      <w:r>
        <w:t>ORDER BY p.fecha_pago,r.numero;</w:t>
      </w:r>
    </w:p>
    <w:p>
      <w:pPr>
        <w:pStyle w:val="Heading1"/>
      </w:pPr>
      <w:r>
        <w:t>Apéndice C</w:t>
      </w:r>
    </w:p>
    <w:p>
      <w:pPr>
        <w:pStyle w:val="Heading1"/>
      </w:pPr>
      <w:r>
        <w:t>Script de Datos Semilla</w:t>
      </w:r>
    </w:p>
    <w:p>
      <w:r>
        <w:t>V003 inicializa catálogos de roles, controles y parámetros sin crear una cuenta de acceso con contraseña predeterminada. T001 es un fixture independiente para una base de demostración vacía y declara sintéticos sus nombres, montos y tasas. La generación y validación de los hashes PHC de sus cuentas inactivas quedan pendientes de reejecución; no se reutilizan credenciales operativas. El operador crea su Propietario inicial con la herramienta de consola que sigue a los guiones. El aprovisionamiento exige contraseña ingresada en ejecución y cambio inicial, mientras la prueba del esquema puede usar datos sintéticos sin reutilizar credenciales operativas.</w:t>
      </w:r>
    </w:p>
    <w:p>
      <w:pPr>
        <w:pStyle w:val="Heading2"/>
      </w:pPr>
      <w:r>
        <w:t>V003 Catálogos y Parámetros</w:t>
      </w:r>
    </w:p>
    <w:p>
      <w:pPr>
        <w:pStyle w:val="APACodigo"/>
      </w:pPr>
      <w:r>
        <w:t xml:space="preserve">-- V003: catálogos y parámetros, sin cuenta ni contraseña predeterminadas.</w:t>
      </w:r>
    </w:p>
    <w:p>
      <w:pPr>
        <w:pStyle w:val="APACodigo"/>
      </w:pPr>
      <w:r/>
    </w:p>
    <w:p>
      <w:pPr>
        <w:pStyle w:val="APACodigo"/>
      </w:pPr>
      <w:r>
        <w:t>BEGIN;</w:t>
      </w:r>
    </w:p>
    <w:p>
      <w:pPr>
        <w:pStyle w:val="APACodigo"/>
      </w:pPr>
      <w:r/>
    </w:p>
    <w:p>
      <w:pPr>
        <w:pStyle w:val="APACodigo"/>
      </w:pPr>
      <w:r>
        <w:t>SET search_path=latch,pg_catalog;</w:t>
      </w:r>
    </w:p>
    <w:p>
      <w:pPr>
        <w:pStyle w:val="APACodigo"/>
      </w:pPr>
      <w:r/>
    </w:p>
    <w:p>
      <w:pPr>
        <w:pStyle w:val="APACodigo"/>
      </w:pPr>
      <w:r>
        <w:t>SET TIME ZONE 'America/Managua';</w:t>
      </w:r>
    </w:p>
    <w:p>
      <w:pPr>
        <w:pStyle w:val="APACodigo"/>
      </w:pPr>
      <w:r/>
    </w:p>
    <w:p>
      <w:pPr>
        <w:pStyle w:val="APACodigo"/>
      </w:pPr>
      <w:r>
        <w:t>INSERT INTO rol(id,nombre) VALUES</w:t>
      </w:r>
    </w:p>
    <w:p>
      <w:pPr>
        <w:pStyle w:val="APACodigo"/>
      </w:pPr>
      <w:r>
        <w:t>('10000000-0000-0000-0000-000000000001','Propietario');</w:t>
      </w:r>
    </w:p>
    <w:p>
      <w:pPr>
        <w:pStyle w:val="APACodigo"/>
      </w:pPr>
      <w:r/>
    </w:p>
    <w:p>
      <w:pPr>
        <w:pStyle w:val="APACodigo"/>
      </w:pPr>
      <w:r>
        <w:t>INSERT INTO rol(id,nombre) VALUES</w:t>
      </w:r>
    </w:p>
    <w:p>
      <w:pPr>
        <w:pStyle w:val="APACodigo"/>
      </w:pPr>
      <w:r>
        <w:t>('10000000-0000-0000-0000-000000000002','Asistente');</w:t>
      </w:r>
    </w:p>
    <w:p>
      <w:pPr>
        <w:pStyle w:val="APACodigo"/>
      </w:pPr>
      <w:r/>
    </w:p>
    <w:p>
      <w:pPr>
        <w:pStyle w:val="APACodigo"/>
      </w:pPr>
      <w:r>
        <w:t>INSERT INTO consecutivo_recibo(id,siguiente_numero) VALUES</w:t>
      </w:r>
    </w:p>
    <w:p>
      <w:pPr>
        <w:pStyle w:val="APACodigo"/>
      </w:pPr>
      <w:r>
        <w:t>('00000000-0000-0000-0000-000000000001',1);</w:t>
      </w:r>
    </w:p>
    <w:p>
      <w:pPr>
        <w:pStyle w:val="APACodigo"/>
      </w:pPr>
      <w:r/>
    </w:p>
    <w:p>
      <w:pPr>
        <w:pStyle w:val="APACodigo"/>
      </w:pPr>
      <w:r>
        <w:t>INSERT INTO puerta_mantenimiento(id,descripcion) VALUES</w:t>
      </w:r>
    </w:p>
    <w:p>
      <w:pPr>
        <w:pStyle w:val="APACodigo"/>
      </w:pPr>
      <w:r>
        <w:t>('00000000-0000-0000-0000-000000000002','Escrituras y respaldo con adjuntos');</w:t>
      </w:r>
    </w:p>
    <w:p>
      <w:pPr>
        <w:pStyle w:val="APACodigo"/>
      </w:pPr>
      <w:r/>
    </w:p>
    <w:p>
      <w:pPr>
        <w:pStyle w:val="APACodigo"/>
      </w:pPr>
      <w:r>
        <w:t>INSERT INTO control_fx(id,mes) VALUES</w:t>
      </w:r>
    </w:p>
    <w:p>
      <w:pPr>
        <w:pStyle w:val="APACodigo"/>
      </w:pPr>
      <w:r>
        <w:t>('00000000-0000-0000-0000-000000000003','2026-10-01');</w:t>
      </w:r>
    </w:p>
    <w:p>
      <w:pPr>
        <w:pStyle w:val="APACodigo"/>
      </w:pPr>
      <w:r/>
    </w:p>
    <w:p>
      <w:pPr>
        <w:pStyle w:val="APACodigo"/>
      </w:pPr>
      <w:r>
        <w:t>INSERT INTO parametro_sistema(clave,valor,vigente_desde,motivo)</w:t>
      </w:r>
    </w:p>
    <w:p>
      <w:pPr>
        <w:pStyle w:val="APACodigo"/>
      </w:pPr>
      <w:r>
        <w:t>SELECT 'dias_gracia','3'::jsonb,now(),'Configuracion inicial'</w:t>
      </w:r>
    </w:p>
    <w:p>
      <w:pPr>
        <w:pStyle w:val="APACodigo"/>
      </w:pPr>
      <w:r>
        <w:t>WHERE NOT EXISTS (SELECT 1 FROM (</w:t>
      </w:r>
    </w:p>
    <w:p>
      <w:pPr>
        <w:pStyle w:val="APACodigo"/>
      </w:pPr>
      <w:r>
        <w:t xml:space="preserve"> SELECT id FROM parametro_sistema</w:t>
      </w:r>
    </w:p>
    <w:p>
      <w:pPr>
        <w:pStyle w:val="APACodigo"/>
      </w:pPr>
      <w:r>
        <w:t xml:space="preserve"> WHERE clave='dias_gracia' AND vigente_desde&lt;=now()</w:t>
      </w:r>
    </w:p>
    <w:p>
      <w:pPr>
        <w:pStyle w:val="APACodigo"/>
      </w:pPr>
      <w:r>
        <w:t xml:space="preserve"> ORDER BY vigente_desde DESC LIMIT 1</w:t>
      </w:r>
    </w:p>
    <w:p>
      <w:pPr>
        <w:pStyle w:val="APACodigo"/>
      </w:pPr>
      <w:r>
        <w:t>) vigente);</w:t>
      </w:r>
    </w:p>
    <w:p>
      <w:pPr>
        <w:pStyle w:val="APACodigo"/>
      </w:pPr>
      <w:r/>
    </w:p>
    <w:p>
      <w:pPr>
        <w:pStyle w:val="APACodigo"/>
      </w:pPr>
      <w:r>
        <w:t>INSERT INTO parametro_sistema(clave,valor,vigente_desde,motivo)</w:t>
      </w:r>
    </w:p>
    <w:p>
      <w:pPr>
        <w:pStyle w:val="APACodigo"/>
      </w:pPr>
      <w:r>
        <w:t>SELECT 'mora_tipo','"Porcentaje"'::jsonb,now(),'Configuracion inicial'</w:t>
      </w:r>
    </w:p>
    <w:p>
      <w:pPr>
        <w:pStyle w:val="APACodigo"/>
      </w:pPr>
      <w:r>
        <w:t>WHERE NOT EXISTS (SELECT 1 FROM (</w:t>
      </w:r>
    </w:p>
    <w:p>
      <w:pPr>
        <w:pStyle w:val="APACodigo"/>
      </w:pPr>
      <w:r>
        <w:t xml:space="preserve"> SELECT id FROM parametro_sistema</w:t>
      </w:r>
    </w:p>
    <w:p>
      <w:pPr>
        <w:pStyle w:val="APACodigo"/>
      </w:pPr>
      <w:r>
        <w:t xml:space="preserve"> WHERE clave='mora_tipo' AND vigente_desde&lt;=now()</w:t>
      </w:r>
    </w:p>
    <w:p>
      <w:pPr>
        <w:pStyle w:val="APACodigo"/>
      </w:pPr>
      <w:r>
        <w:t xml:space="preserve"> ORDER BY vigente_desde DESC LIMIT 1</w:t>
      </w:r>
    </w:p>
    <w:p>
      <w:pPr>
        <w:pStyle w:val="APACodigo"/>
      </w:pPr>
      <w:r>
        <w:t>) vigente);</w:t>
      </w:r>
    </w:p>
    <w:p>
      <w:pPr>
        <w:pStyle w:val="APACodigo"/>
      </w:pPr>
      <w:r/>
    </w:p>
    <w:p>
      <w:pPr>
        <w:pStyle w:val="APACodigo"/>
      </w:pPr>
      <w:r>
        <w:t>INSERT INTO parametro_sistema(clave,valor,vigente_desde,motivo)</w:t>
      </w:r>
    </w:p>
    <w:p>
      <w:pPr>
        <w:pStyle w:val="APACodigo"/>
      </w:pPr>
      <w:r>
        <w:t>SELECT 'mora_valor','0'::jsonb,now(),'Configuracion inicial'</w:t>
      </w:r>
    </w:p>
    <w:p>
      <w:pPr>
        <w:pStyle w:val="APACodigo"/>
      </w:pPr>
      <w:r>
        <w:t>WHERE NOT EXISTS (SELECT 1 FROM (</w:t>
      </w:r>
    </w:p>
    <w:p>
      <w:pPr>
        <w:pStyle w:val="APACodigo"/>
      </w:pPr>
      <w:r>
        <w:t xml:space="preserve"> SELECT id FROM parametro_sistema</w:t>
      </w:r>
    </w:p>
    <w:p>
      <w:pPr>
        <w:pStyle w:val="APACodigo"/>
      </w:pPr>
      <w:r>
        <w:t xml:space="preserve"> WHERE clave='mora_valor' AND vigente_desde&lt;=now()</w:t>
      </w:r>
    </w:p>
    <w:p>
      <w:pPr>
        <w:pStyle w:val="APACodigo"/>
      </w:pPr>
      <w:r>
        <w:t xml:space="preserve"> ORDER BY vigente_desde DESC LIMIT 1</w:t>
      </w:r>
    </w:p>
    <w:p>
      <w:pPr>
        <w:pStyle w:val="APACodigo"/>
      </w:pPr>
      <w:r>
        <w:t>) vigente);</w:t>
      </w:r>
    </w:p>
    <w:p>
      <w:pPr>
        <w:pStyle w:val="APACodigo"/>
      </w:pPr>
      <w:r/>
    </w:p>
    <w:p>
      <w:pPr>
        <w:pStyle w:val="APACodigo"/>
      </w:pPr>
      <w:r>
        <w:t>INSERT INTO parametro_sistema(clave,valor,vigente_desde,motivo)</w:t>
      </w:r>
    </w:p>
    <w:p>
      <w:pPr>
        <w:pStyle w:val="APACodigo"/>
      </w:pPr>
      <w:r>
        <w:t>SELECT 'dias_por_vencer','30'::jsonb,now(),'Configuracion inicial'</w:t>
      </w:r>
    </w:p>
    <w:p>
      <w:pPr>
        <w:pStyle w:val="APACodigo"/>
      </w:pPr>
      <w:r>
        <w:t>WHERE NOT EXISTS (SELECT 1 FROM (</w:t>
      </w:r>
    </w:p>
    <w:p>
      <w:pPr>
        <w:pStyle w:val="APACodigo"/>
      </w:pPr>
      <w:r>
        <w:t xml:space="preserve"> SELECT id FROM parametro_sistema</w:t>
      </w:r>
    </w:p>
    <w:p>
      <w:pPr>
        <w:pStyle w:val="APACodigo"/>
      </w:pPr>
      <w:r>
        <w:t xml:space="preserve"> WHERE clave='dias_por_vencer' AND vigente_desde&lt;=now()</w:t>
      </w:r>
    </w:p>
    <w:p>
      <w:pPr>
        <w:pStyle w:val="APACodigo"/>
      </w:pPr>
      <w:r>
        <w:t xml:space="preserve"> ORDER BY vigente_desde DESC LIMIT 1</w:t>
      </w:r>
    </w:p>
    <w:p>
      <w:pPr>
        <w:pStyle w:val="APACodigo"/>
      </w:pPr>
      <w:r>
        <w:t>) vigente);</w:t>
      </w:r>
    </w:p>
    <w:p>
      <w:pPr>
        <w:pStyle w:val="APACodigo"/>
      </w:pPr>
      <w:r/>
    </w:p>
    <w:p>
      <w:pPr>
        <w:pStyle w:val="APACodigo"/>
      </w:pPr>
      <w:r>
        <w:t>INSERT INTO parametro_sistema(clave,valor,vigente_desde,motivo)</w:t>
      </w:r>
    </w:p>
    <w:p>
      <w:pPr>
        <w:pStyle w:val="APACodigo"/>
      </w:pPr>
      <w:r>
        <w:t>SELECT 'max_intentos','5'::jsonb,now(),'Configuracion inicial'</w:t>
      </w:r>
    </w:p>
    <w:p>
      <w:pPr>
        <w:pStyle w:val="APACodigo"/>
      </w:pPr>
      <w:r>
        <w:t>WHERE NOT EXISTS (SELECT 1 FROM (</w:t>
      </w:r>
    </w:p>
    <w:p>
      <w:pPr>
        <w:pStyle w:val="APACodigo"/>
      </w:pPr>
      <w:r>
        <w:t xml:space="preserve"> SELECT id FROM parametro_sistema</w:t>
      </w:r>
    </w:p>
    <w:p>
      <w:pPr>
        <w:pStyle w:val="APACodigo"/>
      </w:pPr>
      <w:r>
        <w:t xml:space="preserve"> WHERE clave='max_intentos' AND vigente_desde&lt;=now()</w:t>
      </w:r>
    </w:p>
    <w:p>
      <w:pPr>
        <w:pStyle w:val="APACodigo"/>
      </w:pPr>
      <w:r>
        <w:t xml:space="preserve"> ORDER BY vigente_desde DESC LIMIT 1</w:t>
      </w:r>
    </w:p>
    <w:p>
      <w:pPr>
        <w:pStyle w:val="APACodigo"/>
      </w:pPr>
      <w:r>
        <w:t>) vigente);</w:t>
      </w:r>
    </w:p>
    <w:p>
      <w:pPr>
        <w:pStyle w:val="APACodigo"/>
      </w:pPr>
      <w:r/>
    </w:p>
    <w:p>
      <w:pPr>
        <w:pStyle w:val="APACodigo"/>
      </w:pPr>
      <w:r>
        <w:t>INSERT INTO parametro_sistema(clave,valor,vigente_desde,motivo)</w:t>
      </w:r>
    </w:p>
    <w:p>
      <w:pPr>
        <w:pStyle w:val="APACodigo"/>
      </w:pPr>
      <w:r>
        <w:t>SELECT 'bloqueo_minutos','15'::jsonb,now(),'Configuracion inicial'</w:t>
      </w:r>
    </w:p>
    <w:p>
      <w:pPr>
        <w:pStyle w:val="APACodigo"/>
      </w:pPr>
      <w:r>
        <w:t>WHERE NOT EXISTS (SELECT 1 FROM (</w:t>
      </w:r>
    </w:p>
    <w:p>
      <w:pPr>
        <w:pStyle w:val="APACodigo"/>
      </w:pPr>
      <w:r>
        <w:t xml:space="preserve"> SELECT id FROM parametro_sistema</w:t>
      </w:r>
    </w:p>
    <w:p>
      <w:pPr>
        <w:pStyle w:val="APACodigo"/>
      </w:pPr>
      <w:r>
        <w:t xml:space="preserve"> WHERE clave='bloqueo_minutos' AND vigente_desde&lt;=now()</w:t>
      </w:r>
    </w:p>
    <w:p>
      <w:pPr>
        <w:pStyle w:val="APACodigo"/>
      </w:pPr>
      <w:r>
        <w:t xml:space="preserve"> ORDER BY vigente_desde DESC LIMIT 1</w:t>
      </w:r>
    </w:p>
    <w:p>
      <w:pPr>
        <w:pStyle w:val="APACodigo"/>
      </w:pPr>
      <w:r>
        <w:t>) vigente);</w:t>
      </w:r>
    </w:p>
    <w:p>
      <w:pPr>
        <w:pStyle w:val="APACodigo"/>
      </w:pPr>
      <w:r/>
    </w:p>
    <w:p>
      <w:pPr>
        <w:pStyle w:val="APACodigo"/>
      </w:pPr>
      <w:r>
        <w:t>INSERT INTO parametro_sistema(clave,valor,vigente_desde,motivo)</w:t>
      </w:r>
    </w:p>
    <w:p>
      <w:pPr>
        <w:pStyle w:val="APACodigo"/>
      </w:pPr>
      <w:r>
        <w:t>SELECT 'h2_intervalo_minutos','5'::jsonb,now(),'Configuracion inicial'</w:t>
      </w:r>
    </w:p>
    <w:p>
      <w:pPr>
        <w:pStyle w:val="APACodigo"/>
      </w:pPr>
      <w:r>
        <w:t>WHERE NOT EXISTS (SELECT 1 FROM (</w:t>
      </w:r>
    </w:p>
    <w:p>
      <w:pPr>
        <w:pStyle w:val="APACodigo"/>
      </w:pPr>
      <w:r>
        <w:t xml:space="preserve"> SELECT id FROM parametro_sistema</w:t>
      </w:r>
    </w:p>
    <w:p>
      <w:pPr>
        <w:pStyle w:val="APACodigo"/>
      </w:pPr>
      <w:r>
        <w:t xml:space="preserve"> WHERE clave='h2_intervalo_minutos' AND vigente_desde&lt;=now()</w:t>
      </w:r>
    </w:p>
    <w:p>
      <w:pPr>
        <w:pStyle w:val="APACodigo"/>
      </w:pPr>
      <w:r>
        <w:t xml:space="preserve"> ORDER BY vigente_desde DESC LIMIT 1</w:t>
      </w:r>
    </w:p>
    <w:p>
      <w:pPr>
        <w:pStyle w:val="APACodigo"/>
      </w:pPr>
      <w:r>
        <w:t>) vigente);</w:t>
      </w:r>
    </w:p>
    <w:p>
      <w:pPr>
        <w:pStyle w:val="APACodigo"/>
      </w:pPr>
      <w:r/>
    </w:p>
    <w:p>
      <w:pPr>
        <w:pStyle w:val="APACodigo"/>
      </w:pPr>
      <w:r>
        <w:t>INSERT INTO parametro_sistema(clave,valor,vigente_desde,motivo)</w:t>
      </w:r>
    </w:p>
    <w:p>
      <w:pPr>
        <w:pStyle w:val="APACodigo"/>
      </w:pPr>
      <w:r>
        <w:t>SELECT 'fx_intervalo_horas','24'::jsonb,now(),'Configuracion inicial'</w:t>
      </w:r>
    </w:p>
    <w:p>
      <w:pPr>
        <w:pStyle w:val="APACodigo"/>
      </w:pPr>
      <w:r>
        <w:t>WHERE NOT EXISTS (SELECT 1 FROM (</w:t>
      </w:r>
    </w:p>
    <w:p>
      <w:pPr>
        <w:pStyle w:val="APACodigo"/>
      </w:pPr>
      <w:r>
        <w:t xml:space="preserve"> SELECT id FROM parametro_sistema</w:t>
      </w:r>
    </w:p>
    <w:p>
      <w:pPr>
        <w:pStyle w:val="APACodigo"/>
      </w:pPr>
      <w:r>
        <w:t xml:space="preserve"> WHERE clave='fx_intervalo_horas' AND vigente_desde&lt;=now()</w:t>
      </w:r>
    </w:p>
    <w:p>
      <w:pPr>
        <w:pStyle w:val="APACodigo"/>
      </w:pPr>
      <w:r>
        <w:t xml:space="preserve"> ORDER BY vigente_desde DESC LIMIT 1</w:t>
      </w:r>
    </w:p>
    <w:p>
      <w:pPr>
        <w:pStyle w:val="APACodigo"/>
      </w:pPr>
      <w:r>
        <w:t>) vigente);</w:t>
      </w:r>
    </w:p>
    <w:p>
      <w:pPr>
        <w:pStyle w:val="APACodigo"/>
      </w:pPr>
      <w:r/>
    </w:p>
    <w:p>
      <w:pPr>
        <w:pStyle w:val="APACodigo"/>
      </w:pPr>
      <w:r>
        <w:t>INSERT INTO parametro_sistema(clave,valor,vigente_desde,motivo)</w:t>
      </w:r>
    </w:p>
    <w:p>
      <w:pPr>
        <w:pStyle w:val="APACodigo"/>
      </w:pPr>
      <w:r>
        <w:t>SELECT 'fx_presupuesto_mes','100'::jsonb,now(),'Configuracion inicial'</w:t>
      </w:r>
    </w:p>
    <w:p>
      <w:pPr>
        <w:pStyle w:val="APACodigo"/>
      </w:pPr>
      <w:r>
        <w:t>WHERE NOT EXISTS (SELECT 1 FROM (</w:t>
      </w:r>
    </w:p>
    <w:p>
      <w:pPr>
        <w:pStyle w:val="APACodigo"/>
      </w:pPr>
      <w:r>
        <w:t xml:space="preserve"> SELECT id FROM parametro_sistema</w:t>
      </w:r>
    </w:p>
    <w:p>
      <w:pPr>
        <w:pStyle w:val="APACodigo"/>
      </w:pPr>
      <w:r>
        <w:t xml:space="preserve"> WHERE clave='fx_presupuesto_mes' AND vigente_desde&lt;=now()</w:t>
      </w:r>
    </w:p>
    <w:p>
      <w:pPr>
        <w:pStyle w:val="APACodigo"/>
      </w:pPr>
      <w:r>
        <w:t xml:space="preserve"> ORDER BY vigente_desde DESC LIMIT 1</w:t>
      </w:r>
    </w:p>
    <w:p>
      <w:pPr>
        <w:pStyle w:val="APACodigo"/>
      </w:pPr>
      <w:r>
        <w:t>) vigente);</w:t>
      </w:r>
    </w:p>
    <w:p>
      <w:pPr>
        <w:pStyle w:val="APACodigo"/>
      </w:pPr>
      <w:r/>
    </w:p>
    <w:p>
      <w:pPr>
        <w:pStyle w:val="APACodigo"/>
      </w:pPr>
      <w:r>
        <w:t>INSERT INTO parametro_sistema(clave,valor,vigente_desde,motivo)</w:t>
      </w:r>
    </w:p>
    <w:p>
      <w:pPr>
        <w:pStyle w:val="APACodigo"/>
      </w:pPr>
      <w:r>
        <w:t>SELECT 'fx_concesion_segundos','90'::jsonb,now(),'Configuracion inicial'</w:t>
      </w:r>
    </w:p>
    <w:p>
      <w:pPr>
        <w:pStyle w:val="APACodigo"/>
      </w:pPr>
      <w:r>
        <w:t>WHERE NOT EXISTS (SELECT 1 FROM (</w:t>
      </w:r>
    </w:p>
    <w:p>
      <w:pPr>
        <w:pStyle w:val="APACodigo"/>
      </w:pPr>
      <w:r>
        <w:t xml:space="preserve"> SELECT id FROM parametro_sistema</w:t>
      </w:r>
    </w:p>
    <w:p>
      <w:pPr>
        <w:pStyle w:val="APACodigo"/>
      </w:pPr>
      <w:r>
        <w:t xml:space="preserve"> WHERE clave='fx_concesion_segundos' AND vigente_desde&lt;=now()</w:t>
      </w:r>
    </w:p>
    <w:p>
      <w:pPr>
        <w:pStyle w:val="APACodigo"/>
      </w:pPr>
      <w:r>
        <w:t xml:space="preserve"> ORDER BY vigente_desde DESC LIMIT 1</w:t>
      </w:r>
    </w:p>
    <w:p>
      <w:pPr>
        <w:pStyle w:val="APACodigo"/>
      </w:pPr>
      <w:r>
        <w:t>) vigente);</w:t>
      </w:r>
    </w:p>
    <w:p>
      <w:pPr>
        <w:pStyle w:val="APACodigo"/>
      </w:pPr>
      <w:r/>
    </w:p>
    <w:p>
      <w:pPr>
        <w:pStyle w:val="APACodigo"/>
      </w:pPr>
      <w:r>
        <w:t>INSERT INTO parametro_sistema(clave,valor,vigente_desde,motivo)</w:t>
      </w:r>
    </w:p>
    <w:p>
      <w:pPr>
        <w:pStyle w:val="APACodigo"/>
      </w:pPr>
      <w:r>
        <w:t xml:space="preserve">SELECT 'inactividad_minutos','15'::jsonb,now(),'Configuracion inicial; rango 5-60 minutos'</w:t>
      </w:r>
    </w:p>
    <w:p>
      <w:pPr>
        <w:pStyle w:val="APACodigo"/>
      </w:pPr>
      <w:r>
        <w:t>WHERE NOT EXISTS (SELECT 1 FROM (</w:t>
      </w:r>
    </w:p>
    <w:p>
      <w:pPr>
        <w:pStyle w:val="APACodigo"/>
      </w:pPr>
      <w:r>
        <w:t xml:space="preserve"> SELECT id FROM parametro_sistema</w:t>
      </w:r>
    </w:p>
    <w:p>
      <w:pPr>
        <w:pStyle w:val="APACodigo"/>
      </w:pPr>
      <w:r>
        <w:t xml:space="preserve"> WHERE clave='inactividad_minutos' AND vigente_desde&lt;=now()</w:t>
      </w:r>
    </w:p>
    <w:p>
      <w:pPr>
        <w:pStyle w:val="APACodigo"/>
      </w:pPr>
      <w:r>
        <w:t xml:space="preserve"> ORDER BY vigente_desde DESC LIMIT 1</w:t>
      </w:r>
    </w:p>
    <w:p>
      <w:pPr>
        <w:pStyle w:val="APACodigo"/>
      </w:pPr>
      <w:r>
        <w:t>) vigente);</w:t>
      </w:r>
    </w:p>
    <w:p>
      <w:pPr>
        <w:pStyle w:val="APACodigo"/>
      </w:pPr>
      <w:r/>
    </w:p>
    <w:p>
      <w:pPr>
        <w:pStyle w:val="APACodigo"/>
      </w:pPr>
      <w:r>
        <w:t>INSERT INTO parametro_sistema(clave,valor,vigente_desde,motivo)</w:t>
      </w:r>
    </w:p>
    <w:p>
      <w:pPr>
        <w:pStyle w:val="APACodigo"/>
      </w:pPr>
      <w:r>
        <w:t>SELECT 'emisor','{"nombre": "Latch demostración académica", "direccion": "Managua, datos sintéticos", "telefono": "No configurado para contacto"}'::jsonb,now(),'Configuracion inicial'</w:t>
      </w:r>
    </w:p>
    <w:p>
      <w:pPr>
        <w:pStyle w:val="APACodigo"/>
      </w:pPr>
      <w:r>
        <w:t>WHERE NOT EXISTS (SELECT 1 FROM (</w:t>
      </w:r>
    </w:p>
    <w:p>
      <w:pPr>
        <w:pStyle w:val="APACodigo"/>
      </w:pPr>
      <w:r>
        <w:t xml:space="preserve"> SELECT id FROM parametro_sistema</w:t>
      </w:r>
    </w:p>
    <w:p>
      <w:pPr>
        <w:pStyle w:val="APACodigo"/>
      </w:pPr>
      <w:r>
        <w:t xml:space="preserve"> WHERE clave='emisor' AND vigente_desde&lt;=now()</w:t>
      </w:r>
    </w:p>
    <w:p>
      <w:pPr>
        <w:pStyle w:val="APACodigo"/>
      </w:pPr>
      <w:r>
        <w:t xml:space="preserve"> ORDER BY vigente_desde DESC LIMIT 1</w:t>
      </w:r>
    </w:p>
    <w:p>
      <w:pPr>
        <w:pStyle w:val="APACodigo"/>
      </w:pPr>
      <w:r>
        <w:t>) vigente);</w:t>
      </w:r>
    </w:p>
    <w:p>
      <w:pPr>
        <w:pStyle w:val="APACodigo"/>
      </w:pPr>
      <w:r/>
    </w:p>
    <w:p>
      <w:pPr>
        <w:pStyle w:val="APACodigo"/>
      </w:pPr>
      <w:r>
        <w:t>INSERT INTO parametro_sistema(clave,valor,vigente_desde,motivo)</w:t>
      </w:r>
    </w:p>
    <w:p>
      <w:pPr>
        <w:pStyle w:val="APACodigo"/>
      </w:pPr>
      <w:r>
        <w:t>SELECT 'retencion_finanzas_anios','5'::jsonb,now(),'Configuracion inicial'</w:t>
      </w:r>
    </w:p>
    <w:p>
      <w:pPr>
        <w:pStyle w:val="APACodigo"/>
      </w:pPr>
      <w:r>
        <w:t>WHERE NOT EXISTS (SELECT 1 FROM (</w:t>
      </w:r>
    </w:p>
    <w:p>
      <w:pPr>
        <w:pStyle w:val="APACodigo"/>
      </w:pPr>
      <w:r>
        <w:t xml:space="preserve"> SELECT id FROM parametro_sistema</w:t>
      </w:r>
    </w:p>
    <w:p>
      <w:pPr>
        <w:pStyle w:val="APACodigo"/>
      </w:pPr>
      <w:r>
        <w:t xml:space="preserve"> WHERE clave='retencion_finanzas_anios' AND vigente_desde&lt;=now()</w:t>
      </w:r>
    </w:p>
    <w:p>
      <w:pPr>
        <w:pStyle w:val="APACodigo"/>
      </w:pPr>
      <w:r>
        <w:t xml:space="preserve"> ORDER BY vigente_desde DESC LIMIT 1</w:t>
      </w:r>
    </w:p>
    <w:p>
      <w:pPr>
        <w:pStyle w:val="APACodigo"/>
      </w:pPr>
      <w:r>
        <w:t>) vigente);</w:t>
      </w:r>
    </w:p>
    <w:p>
      <w:pPr>
        <w:pStyle w:val="APACodigo"/>
      </w:pPr>
      <w:r/>
    </w:p>
    <w:p>
      <w:pPr>
        <w:pStyle w:val="APACodigo"/>
      </w:pPr>
      <w:r>
        <w:t>INSERT INTO parametro_sistema(clave,valor,vigente_desde,motivo)</w:t>
      </w:r>
    </w:p>
    <w:p>
      <w:pPr>
        <w:pStyle w:val="APACodigo"/>
      </w:pPr>
      <w:r>
        <w:t>SELECT 'retencion_logs_dias','90'::jsonb,now(),'Configuracion inicial'</w:t>
      </w:r>
    </w:p>
    <w:p>
      <w:pPr>
        <w:pStyle w:val="APACodigo"/>
      </w:pPr>
      <w:r>
        <w:t>WHERE NOT EXISTS (SELECT 1 FROM (</w:t>
      </w:r>
    </w:p>
    <w:p>
      <w:pPr>
        <w:pStyle w:val="APACodigo"/>
      </w:pPr>
      <w:r>
        <w:t xml:space="preserve"> SELECT id FROM parametro_sistema</w:t>
      </w:r>
    </w:p>
    <w:p>
      <w:pPr>
        <w:pStyle w:val="APACodigo"/>
      </w:pPr>
      <w:r>
        <w:t xml:space="preserve"> WHERE clave='retencion_logs_dias' AND vigente_desde&lt;=now()</w:t>
      </w:r>
    </w:p>
    <w:p>
      <w:pPr>
        <w:pStyle w:val="APACodigo"/>
      </w:pPr>
      <w:r>
        <w:t xml:space="preserve"> ORDER BY vigente_desde DESC LIMIT 1</w:t>
      </w:r>
    </w:p>
    <w:p>
      <w:pPr>
        <w:pStyle w:val="APACodigo"/>
      </w:pPr>
      <w:r>
        <w:t>) vigente);</w:t>
      </w:r>
    </w:p>
    <w:p>
      <w:pPr>
        <w:pStyle w:val="APACodigo"/>
      </w:pPr>
      <w:r/>
    </w:p>
    <w:p>
      <w:pPr>
        <w:pStyle w:val="APACodigo"/>
      </w:pPr>
      <w:r>
        <w:t>INSERT INTO parametro_sistema(clave,valor,vigente_desde,motivo)</w:t>
      </w:r>
    </w:p>
    <w:p>
      <w:pPr>
        <w:pStyle w:val="APACodigo"/>
      </w:pPr>
      <w:r>
        <w:t>SELECT 'revision_adjuntos_al_cierre','true'::jsonb,now(),'Configuracion inicial'</w:t>
      </w:r>
    </w:p>
    <w:p>
      <w:pPr>
        <w:pStyle w:val="APACodigo"/>
      </w:pPr>
      <w:r>
        <w:t>WHERE NOT EXISTS (SELECT 1 FROM (</w:t>
      </w:r>
    </w:p>
    <w:p>
      <w:pPr>
        <w:pStyle w:val="APACodigo"/>
      </w:pPr>
      <w:r>
        <w:t xml:space="preserve"> SELECT id FROM parametro_sistema</w:t>
      </w:r>
    </w:p>
    <w:p>
      <w:pPr>
        <w:pStyle w:val="APACodigo"/>
      </w:pPr>
      <w:r>
        <w:t xml:space="preserve"> WHERE clave='revision_adjuntos_al_cierre' AND vigente_desde&lt;=now()</w:t>
      </w:r>
    </w:p>
    <w:p>
      <w:pPr>
        <w:pStyle w:val="APACodigo"/>
      </w:pPr>
      <w:r>
        <w:t xml:space="preserve"> ORDER BY vigente_desde DESC LIMIT 1</w:t>
      </w:r>
    </w:p>
    <w:p>
      <w:pPr>
        <w:pStyle w:val="APACodigo"/>
      </w:pPr>
      <w:r>
        <w:t>) vigente);</w:t>
      </w:r>
    </w:p>
    <w:p>
      <w:pPr>
        <w:pStyle w:val="APACodigo"/>
      </w:pPr>
      <w:r/>
    </w:p>
    <w:p>
      <w:pPr>
        <w:pStyle w:val="APACodigo"/>
      </w:pPr>
      <w:r>
        <w:t>COMMIT;</w:t>
      </w:r>
    </w:p>
    <w:p>
      <w:pPr>
        <w:pStyle w:val="Heading2"/>
      </w:pPr>
      <w:r>
        <w:t>T001 Demostración Sintética</w:t>
      </w:r>
    </w:p>
    <w:p>
      <w:pPr>
        <w:pStyle w:val="APACodigo"/>
      </w:pPr>
      <w:r>
        <w:t xml:space="preserve">-- T001: SOLO DEMOSTRACIÓN. Personas, montos, tasas y datos son sintéticos.</w:t>
      </w:r>
    </w:p>
    <w:p>
      <w:pPr>
        <w:pStyle w:val="APACodigo"/>
      </w:pPr>
      <w:r/>
    </w:p>
    <w:p>
      <w:pPr>
        <w:pStyle w:val="APACodigo"/>
      </w:pPr>
      <w:r>
        <w:t>-- No ejecutar en una instalación con datos reales. Las cuentas semilla están inactivas.</w:t>
      </w:r>
    </w:p>
    <w:p>
      <w:pPr>
        <w:pStyle w:val="APACodigo"/>
      </w:pPr>
      <w:r/>
    </w:p>
    <w:p>
      <w:pPr>
        <w:pStyle w:val="APACodigo"/>
      </w:pPr>
      <w:r>
        <w:t>BEGIN;</w:t>
      </w:r>
    </w:p>
    <w:p>
      <w:pPr>
        <w:pStyle w:val="APACodigo"/>
      </w:pPr>
      <w:r/>
    </w:p>
    <w:p>
      <w:pPr>
        <w:pStyle w:val="APACodigo"/>
      </w:pPr>
      <w:r>
        <w:t>SET search_path=latch,pg_catalog;</w:t>
      </w:r>
    </w:p>
    <w:p>
      <w:pPr>
        <w:pStyle w:val="APACodigo"/>
      </w:pPr>
      <w:r/>
    </w:p>
    <w:p>
      <w:pPr>
        <w:pStyle w:val="APACodigo"/>
      </w:pPr>
      <w:r>
        <w:t>SET TIME ZONE 'America/Managua';</w:t>
      </w:r>
    </w:p>
    <w:p>
      <w:pPr>
        <w:pStyle w:val="APACodigo"/>
      </w:pPr>
      <w:r/>
    </w:p>
    <w:p>
      <w:pPr>
        <w:pStyle w:val="APACodigo"/>
      </w:pPr>
      <w:r>
        <w:t>INSERT INTO usuario(id,rol_id,nombre_usuario,nombre_visible,hash_clave,activo,cambio_inicial,creado_en) VALUES</w:t>
      </w:r>
    </w:p>
    <w:p>
      <w:pPr>
        <w:pStyle w:val="APACodigo"/>
      </w:pPr>
      <w:r>
        <w:t>('10000000-0000-0000-0000-000000000010','10000000-0000-0000-0000-000000000001','demo_propietario','Cuenta sintética demo_propietario','$argon2id$v=19$m=19456,t=2,p=1$SrYrscvAzV6dV/f6ixnF1g$A4g9PAO3zUQ6H5U881wQmbXvAFGgj4pawGEQnrApFCc',FALSE,TRUE,'2026-10-01T08:00:00-06:00');</w:t>
      </w:r>
    </w:p>
    <w:p>
      <w:pPr>
        <w:pStyle w:val="APACodigo"/>
      </w:pPr>
      <w:r/>
    </w:p>
    <w:p>
      <w:pPr>
        <w:pStyle w:val="APACodigo"/>
      </w:pPr>
      <w:r>
        <w:t>INSERT INTO usuario(id,rol_id,nombre_usuario,nombre_visible,hash_clave,activo,cambio_inicial,creado_en) VALUES</w:t>
      </w:r>
    </w:p>
    <w:p>
      <w:pPr>
        <w:pStyle w:val="APACodigo"/>
      </w:pPr>
      <w:r>
        <w:t>('10000000-0000-0000-0000-000000000011','10000000-0000-0000-0000-000000000002','demo_asistente','Cuenta sintética demo_asistente','$argon2id$v=19$m=19456,t=2,p=1$F6NDBEkGW/Sk7dghidEM4A$deoDoU3W+eFSw0om0W/mACikOWBh5bq4i3zG86UY8XE',FALSE,TRUE,'2026-10-01T08:00:00-06:00');</w:t>
      </w:r>
    </w:p>
    <w:p>
      <w:pPr>
        <w:pStyle w:val="APACodigo"/>
      </w:pPr>
      <w:r/>
    </w:p>
    <w:p>
      <w:pPr>
        <w:pStyle w:val="APACodigo"/>
      </w:pPr>
      <w:r>
        <w:t>INSERT INTO propiedad(id,nombre,direccion,creado_por,creado_en) VALUES</w:t>
      </w:r>
    </w:p>
    <w:p>
      <w:pPr>
        <w:pStyle w:val="APACodigo"/>
      </w:pPr>
      <w:r>
        <w:t>('10000000-0000-0000-0000-000000000020','Propiedad sintética 1','Managua, ubicación ficticia 1','10000000-0000-0000-0000-000000000010','2026-10-01T08:00:00-06:00');</w:t>
      </w:r>
    </w:p>
    <w:p>
      <w:pPr>
        <w:pStyle w:val="APACodigo"/>
      </w:pPr>
      <w:r/>
    </w:p>
    <w:p>
      <w:pPr>
        <w:pStyle w:val="APACodigo"/>
      </w:pPr>
      <w:r>
        <w:t>INSERT INTO propiedad(id,nombre,direccion,creado_por,creado_en) VALUES</w:t>
      </w:r>
    </w:p>
    <w:p>
      <w:pPr>
        <w:pStyle w:val="APACodigo"/>
      </w:pPr>
      <w:r>
        <w:t>('10000000-0000-0000-0000-000000000021','Propiedad sintética 2','Managua, ubicación ficticia 2','10000000-0000-0000-0000-000000000010','2026-10-01T08:00:00-06:00');</w:t>
      </w:r>
    </w:p>
    <w:p>
      <w:pPr>
        <w:pStyle w:val="APACodigo"/>
      </w:pPr>
      <w:r/>
    </w:p>
    <w:p>
      <w:pPr>
        <w:pStyle w:val="APACodigo"/>
      </w:pPr>
      <w:r>
        <w:t>INSERT INTO unidad(id,propiedad_id,codigo,tipo,estado,canon_referencia,moneda,creado_por,creado_en) VALUES</w:t>
      </w:r>
    </w:p>
    <w:p>
      <w:pPr>
        <w:pStyle w:val="APACodigo"/>
      </w:pPr>
      <w:r>
        <w:t>('10000000-0000-0000-0000-000000000030','10000000-0000-0000-0000-000000000020','U01','Casa','Disponible',100,'USD','10000000-0000-0000-0000-000000000010','2026-10-01T08:00:00-06:00');</w:t>
      </w:r>
    </w:p>
    <w:p>
      <w:pPr>
        <w:pStyle w:val="APACodigo"/>
      </w:pPr>
      <w:r/>
    </w:p>
    <w:p>
      <w:pPr>
        <w:pStyle w:val="APACodigo"/>
      </w:pPr>
      <w:r>
        <w:t>INSERT INTO unidad(id,propiedad_id,codigo,tipo,estado,canon_referencia,moneda,creado_por,creado_en) VALUES</w:t>
      </w:r>
    </w:p>
    <w:p>
      <w:pPr>
        <w:pStyle w:val="APACodigo"/>
      </w:pPr>
      <w:r>
        <w:t>('10000000-0000-0000-0000-000000000031','10000000-0000-0000-0000-000000000020','U02','Apartamento','Disponible',3000,'NIO','10000000-0000-0000-0000-000000000010','2026-10-01T08:00:00-06:00');</w:t>
      </w:r>
    </w:p>
    <w:p>
      <w:pPr>
        <w:pStyle w:val="APACodigo"/>
      </w:pPr>
      <w:r/>
    </w:p>
    <w:p>
      <w:pPr>
        <w:pStyle w:val="APACodigo"/>
      </w:pPr>
      <w:r>
        <w:t>INSERT INTO unidad(id,propiedad_id,codigo,tipo,estado,canon_referencia,moneda,creado_por,creado_en) VALUES</w:t>
      </w:r>
    </w:p>
    <w:p>
      <w:pPr>
        <w:pStyle w:val="APACodigo"/>
      </w:pPr>
      <w:r>
        <w:t>('10000000-0000-0000-0000-000000000032','10000000-0000-0000-0000-000000000020','U03','Cuarto','Disponible',100,'USD','10000000-0000-0000-0000-000000000010','2026-10-01T08:00:00-06:00');</w:t>
      </w:r>
    </w:p>
    <w:p>
      <w:pPr>
        <w:pStyle w:val="APACodigo"/>
      </w:pPr>
      <w:r/>
    </w:p>
    <w:p>
      <w:pPr>
        <w:pStyle w:val="APACodigo"/>
      </w:pPr>
      <w:r>
        <w:t>INSERT INTO unidad(id,propiedad_id,codigo,tipo,estado,canon_referencia,moneda,creado_por,creado_en) VALUES</w:t>
      </w:r>
    </w:p>
    <w:p>
      <w:pPr>
        <w:pStyle w:val="APACodigo"/>
      </w:pPr>
      <w:r>
        <w:t>('10000000-0000-0000-0000-000000000033','10000000-0000-0000-0000-000000000020','U04','Local comercial','Disponible',3000,'NIO','10000000-0000-0000-0000-000000000010','2026-10-01T08:00:00-06:00');</w:t>
      </w:r>
    </w:p>
    <w:p>
      <w:pPr>
        <w:pStyle w:val="APACodigo"/>
      </w:pPr>
      <w:r/>
    </w:p>
    <w:p>
      <w:pPr>
        <w:pStyle w:val="APACodigo"/>
      </w:pPr>
      <w:r>
        <w:t>INSERT INTO unidad(id,propiedad_id,codigo,tipo,estado,canon_referencia,moneda,creado_por,creado_en) VALUES</w:t>
      </w:r>
    </w:p>
    <w:p>
      <w:pPr>
        <w:pStyle w:val="APACodigo"/>
      </w:pPr>
      <w:r>
        <w:t>('10000000-0000-0000-0000-000000000034','10000000-0000-0000-0000-000000000021','U05','Casa','Disponible',100,'USD','10000000-0000-0000-0000-000000000010','2026-10-01T08:00:00-06:00');</w:t>
      </w:r>
    </w:p>
    <w:p>
      <w:pPr>
        <w:pStyle w:val="APACodigo"/>
      </w:pPr>
      <w:r/>
    </w:p>
    <w:p>
      <w:pPr>
        <w:pStyle w:val="APACodigo"/>
      </w:pPr>
      <w:r>
        <w:t>INSERT INTO unidad(id,propiedad_id,codigo,tipo,estado,canon_referencia,moneda,creado_por,creado_en) VALUES</w:t>
      </w:r>
    </w:p>
    <w:p>
      <w:pPr>
        <w:pStyle w:val="APACodigo"/>
      </w:pPr>
      <w:r>
        <w:t>('10000000-0000-0000-0000-000000000035','10000000-0000-0000-0000-000000000021','U06','Apartamento','Disponible',3000,'NIO','10000000-0000-0000-0000-000000000010','2026-10-01T08:00:00-06:00');</w:t>
      </w:r>
    </w:p>
    <w:p>
      <w:pPr>
        <w:pStyle w:val="APACodigo"/>
      </w:pPr>
      <w:r/>
    </w:p>
    <w:p>
      <w:pPr>
        <w:pStyle w:val="APACodigo"/>
      </w:pPr>
      <w:r>
        <w:t>INSERT INTO unidad(id,propiedad_id,codigo,tipo,estado,canon_referencia,moneda,creado_por,creado_en) VALUES</w:t>
      </w:r>
    </w:p>
    <w:p>
      <w:pPr>
        <w:pStyle w:val="APACodigo"/>
      </w:pPr>
      <w:r>
        <w:t>('10000000-0000-0000-0000-000000000036','10000000-0000-0000-0000-000000000021','U07','Cuarto','En mantenimiento',100,'USD','10000000-0000-0000-0000-000000000010','2026-10-01T08:00:00-06:00');</w:t>
      </w:r>
    </w:p>
    <w:p>
      <w:pPr>
        <w:pStyle w:val="APACodigo"/>
      </w:pPr>
      <w:r/>
    </w:p>
    <w:p>
      <w:pPr>
        <w:pStyle w:val="APACodigo"/>
      </w:pPr>
      <w:r>
        <w:t>INSERT INTO unidad(id,propiedad_id,codigo,tipo,estado,canon_referencia,moneda,creado_por,creado_en) VALUES</w:t>
      </w:r>
    </w:p>
    <w:p>
      <w:pPr>
        <w:pStyle w:val="APACodigo"/>
      </w:pPr>
      <w:r>
        <w:t>('10000000-0000-0000-0000-000000000037','10000000-0000-0000-0000-000000000021','U08','Local comercial','Disponible',3000,'NIO','10000000-0000-0000-0000-000000000010','2026-10-01T08:00:00-06:00');</w:t>
      </w:r>
    </w:p>
    <w:p>
      <w:pPr>
        <w:pStyle w:val="APACodigo"/>
      </w:pPr>
      <w:r/>
    </w:p>
    <w:p>
      <w:pPr>
        <w:pStyle w:val="APACodigo"/>
      </w:pPr>
      <w:r>
        <w:t>INSERT INTO inquilino(id,nombre,correo,creado_por,creado_en) VALUES</w:t>
      </w:r>
    </w:p>
    <w:p>
      <w:pPr>
        <w:pStyle w:val="APACodigo"/>
      </w:pPr>
      <w:r>
        <w:t>('10000000-0000-0000-0000-000000000040','Persona sintética 01','persona01@example.invalid','10000000-0000-0000-0000-000000000010','2026-10-01T08:00:00-06:00');</w:t>
      </w:r>
    </w:p>
    <w:p>
      <w:pPr>
        <w:pStyle w:val="APACodigo"/>
      </w:pPr>
      <w:r/>
    </w:p>
    <w:p>
      <w:pPr>
        <w:pStyle w:val="APACodigo"/>
      </w:pPr>
      <w:r>
        <w:t>INSERT INTO inquilino(id,nombre,correo,creado_por,creado_en) VALUES</w:t>
      </w:r>
    </w:p>
    <w:p>
      <w:pPr>
        <w:pStyle w:val="APACodigo"/>
      </w:pPr>
      <w:r>
        <w:t>('10000000-0000-0000-0000-000000000041','Persona sintética 02','persona02@example.invalid','10000000-0000-0000-0000-000000000010','2026-10-01T08:00:00-06:00');</w:t>
      </w:r>
    </w:p>
    <w:p>
      <w:pPr>
        <w:pStyle w:val="APACodigo"/>
      </w:pPr>
      <w:r/>
    </w:p>
    <w:p>
      <w:pPr>
        <w:pStyle w:val="APACodigo"/>
      </w:pPr>
      <w:r>
        <w:t>INSERT INTO inquilino(id,nombre,correo,creado_por,creado_en) VALUES</w:t>
      </w:r>
    </w:p>
    <w:p>
      <w:pPr>
        <w:pStyle w:val="APACodigo"/>
      </w:pPr>
      <w:r>
        <w:t>('10000000-0000-0000-0000-000000000042','Persona sintética 03','persona03@example.invalid','10000000-0000-0000-0000-000000000010','2026-10-01T08:00:00-06:00');</w:t>
      </w:r>
    </w:p>
    <w:p>
      <w:pPr>
        <w:pStyle w:val="APACodigo"/>
      </w:pPr>
      <w:r/>
    </w:p>
    <w:p>
      <w:pPr>
        <w:pStyle w:val="APACodigo"/>
      </w:pPr>
      <w:r>
        <w:t>INSERT INTO inquilino(id,nombre,correo,creado_por,creado_en) VALUES</w:t>
      </w:r>
    </w:p>
    <w:p>
      <w:pPr>
        <w:pStyle w:val="APACodigo"/>
      </w:pPr>
      <w:r>
        <w:t>('10000000-0000-0000-0000-000000000043','Persona sintética 04','persona04@example.invalid','10000000-0000-0000-0000-000000000010','2026-10-01T08:00:00-06:00');</w:t>
      </w:r>
    </w:p>
    <w:p>
      <w:pPr>
        <w:pStyle w:val="APACodigo"/>
      </w:pPr>
      <w:r/>
    </w:p>
    <w:p>
      <w:pPr>
        <w:pStyle w:val="APACodigo"/>
      </w:pPr>
      <w:r>
        <w:t>INSERT INTO inquilino(id,nombre,correo,creado_por,creado_en) VALUES</w:t>
      </w:r>
    </w:p>
    <w:p>
      <w:pPr>
        <w:pStyle w:val="APACodigo"/>
      </w:pPr>
      <w:r>
        <w:t>('10000000-0000-0000-0000-000000000044','Persona sintética 05','persona05@example.invalid','10000000-0000-0000-0000-000000000010','2026-10-01T08:00:00-06:00');</w:t>
      </w:r>
    </w:p>
    <w:p>
      <w:pPr>
        <w:pStyle w:val="APACodigo"/>
      </w:pPr>
      <w:r/>
    </w:p>
    <w:p>
      <w:pPr>
        <w:pStyle w:val="APACodigo"/>
      </w:pPr>
      <w:r>
        <w:t>INSERT INTO inquilino(id,nombre,correo,creado_por,creado_en) VALUES</w:t>
      </w:r>
    </w:p>
    <w:p>
      <w:pPr>
        <w:pStyle w:val="APACodigo"/>
      </w:pPr>
      <w:r>
        <w:t>('10000000-0000-0000-0000-000000000045','Persona sintética 06','persona06@example.invalid','10000000-0000-0000-0000-000000000010','2026-10-01T08:00:00-06:00');</w:t>
      </w:r>
    </w:p>
    <w:p>
      <w:pPr>
        <w:pStyle w:val="APACodigo"/>
      </w:pPr>
      <w:r/>
    </w:p>
    <w:p>
      <w:pPr>
        <w:pStyle w:val="APACodigo"/>
      </w:pPr>
      <w:r>
        <w:t>INSERT INTO contrato(id,unidad_id,inquilino_id,inicio,fin,terminado_el,canon,moneda,dia_pago,deposito_pactado,estado,creado_por,creado_en) VALUES</w:t>
      </w:r>
    </w:p>
    <w:p>
      <w:pPr>
        <w:pStyle w:val="APACodigo"/>
      </w:pPr>
      <w:r>
        <w:t>('10000000-0000-0000-0000-000000000050','10000000-0000-0000-0000-000000000030','10000000-0000-0000-0000-000000000040','2026-08-01','2027-07-31',NULL,100,'USD',5,100,'Vigente','10000000-0000-0000-0000-000000000010','2026-08-01T08:00:00-06:00');</w:t>
      </w:r>
    </w:p>
    <w:p>
      <w:pPr>
        <w:pStyle w:val="APACodigo"/>
      </w:pPr>
      <w:r/>
    </w:p>
    <w:p>
      <w:pPr>
        <w:pStyle w:val="APACodigo"/>
      </w:pPr>
      <w:r>
        <w:t>INSERT INTO contrato(id,unidad_id,inquilino_id,inicio,fin,terminado_el,canon,moneda,dia_pago,deposito_pactado,estado,creado_por,creado_en) VALUES</w:t>
      </w:r>
    </w:p>
    <w:p>
      <w:pPr>
        <w:pStyle w:val="APACodigo"/>
      </w:pPr>
      <w:r>
        <w:t>('10000000-0000-0000-0000-000000000051','10000000-0000-0000-0000-000000000031','10000000-0000-0000-0000-000000000041','2026-08-01','2026-11-15',NULL,3000,'NIO',5,3000,'Por vencer','10000000-0000-0000-0000-000000000010','2026-08-01T08:00:00-06:00');</w:t>
      </w:r>
    </w:p>
    <w:p>
      <w:pPr>
        <w:pStyle w:val="APACodigo"/>
      </w:pPr>
      <w:r/>
    </w:p>
    <w:p>
      <w:pPr>
        <w:pStyle w:val="APACodigo"/>
      </w:pPr>
      <w:r>
        <w:t>INSERT INTO contrato(id,unidad_id,inquilino_id,inicio,fin,terminado_el,canon,moneda,dia_pago,deposito_pactado,estado,creado_por,creado_en) VALUES</w:t>
      </w:r>
    </w:p>
    <w:p>
      <w:pPr>
        <w:pStyle w:val="APACodigo"/>
      </w:pPr>
      <w:r>
        <w:t>('10000000-0000-0000-0000-000000000052','10000000-0000-0000-0000-000000000032','10000000-0000-0000-0000-000000000042','2026-08-01','2026-09-30',NULL,100,'USD',5,100,'Vencido','10000000-0000-0000-0000-000000000010','2026-08-01T08:00:00-06:00');</w:t>
      </w:r>
    </w:p>
    <w:p>
      <w:pPr>
        <w:pStyle w:val="APACodigo"/>
      </w:pPr>
      <w:r/>
    </w:p>
    <w:p>
      <w:pPr>
        <w:pStyle w:val="APACodigo"/>
      </w:pPr>
      <w:r>
        <w:t>INSERT INTO contrato(id,unidad_id,inquilino_id,inicio,fin,terminado_el,canon,moneda,dia_pago,deposito_pactado,estado,creado_por,creado_en) VALUES</w:t>
      </w:r>
    </w:p>
    <w:p>
      <w:pPr>
        <w:pStyle w:val="APACodigo"/>
      </w:pPr>
      <w:r>
        <w:t>('10000000-0000-0000-0000-000000000053','10000000-0000-0000-0000-000000000033','10000000-0000-0000-0000-000000000043','2026-08-01','2026-09-30','2026-10-20',3000,'NIO',5,3000,'Terminado','10000000-0000-0000-0000-000000000010','2026-08-01T08:00:00-06:00');</w:t>
      </w:r>
    </w:p>
    <w:p>
      <w:pPr>
        <w:pStyle w:val="APACodigo"/>
      </w:pPr>
      <w:r/>
    </w:p>
    <w:p>
      <w:pPr>
        <w:pStyle w:val="APACodigo"/>
      </w:pPr>
      <w:r>
        <w:t>INSERT INTO contrato(id,unidad_id,inquilino_id,inicio,fin,terminado_el,canon,moneda,dia_pago,deposito_pactado,estado,creado_por,creado_en) VALUES</w:t>
      </w:r>
    </w:p>
    <w:p>
      <w:pPr>
        <w:pStyle w:val="APACodigo"/>
      </w:pPr>
      <w:r>
        <w:t>('10000000-0000-0000-0000-000000000054','10000000-0000-0000-0000-000000000034','10000000-0000-0000-0000-000000000044','2026-08-01','2026-09-30',NULL,100,'USD',5,100,'Cancelado','10000000-0000-0000-0000-000000000010','2026-08-01T08:00:00-06:00');</w:t>
      </w:r>
    </w:p>
    <w:p>
      <w:pPr>
        <w:pStyle w:val="APACodigo"/>
      </w:pPr>
      <w:r/>
    </w:p>
    <w:p>
      <w:pPr>
        <w:pStyle w:val="APACodigo"/>
      </w:pPr>
      <w:r>
        <w:t>INSERT INTO contrato(id,unidad_id,inquilino_id,inicio,fin,terminado_el,canon,moneda,dia_pago,deposito_pactado,estado,creado_por,creado_en) VALUES</w:t>
      </w:r>
    </w:p>
    <w:p>
      <w:pPr>
        <w:pStyle w:val="APACodigo"/>
      </w:pPr>
      <w:r>
        <w:t>('10000000-0000-0000-0000-000000000055','10000000-0000-0000-0000-000000000035','10000000-0000-0000-0000-000000000045','2026-08-01','2026-09-30',NULL,3000,'NIO',5,3000,'Borrador','10000000-0000-0000-0000-000000000010','2026-08-01T08:00:00-06:00');</w:t>
      </w:r>
    </w:p>
    <w:p>
      <w:pPr>
        <w:pStyle w:val="APACodigo"/>
      </w:pPr>
      <w:r/>
    </w:p>
    <w:p>
      <w:pPr>
        <w:pStyle w:val="APACodigo"/>
      </w:pPr>
      <w:r>
        <w:t>INSERT INTO cargo(id,contrato_id,tipo,periodo,fecha_emision,vence_el,importe,concepto,creado_por,creado_en) VALUES</w:t>
      </w:r>
    </w:p>
    <w:p>
      <w:pPr>
        <w:pStyle w:val="APACodigo"/>
      </w:pPr>
      <w:r>
        <w:t>('10000000-0000-0000-0000-000000000060','10000000-0000-0000-0000-000000000050','Renta','2026-10-01','2026-10-01','2026-10-05',100,'Renta octubre sintética','10000000-0000-0000-0000-000000000010','2026-10-01T08:00:00-06:00');</w:t>
      </w:r>
    </w:p>
    <w:p>
      <w:pPr>
        <w:pStyle w:val="APACodigo"/>
      </w:pPr>
      <w:r/>
    </w:p>
    <w:p>
      <w:pPr>
        <w:pStyle w:val="APACodigo"/>
      </w:pPr>
      <w:r>
        <w:t>INSERT INTO cargo(id,contrato_id,tipo,periodo,fecha_emision,vence_el,importe,concepto,creado_por,creado_en) VALUES</w:t>
      </w:r>
    </w:p>
    <w:p>
      <w:pPr>
        <w:pStyle w:val="APACodigo"/>
      </w:pPr>
      <w:r>
        <w:t>('10000000-0000-0000-0000-000000000061','10000000-0000-0000-0000-000000000051','Renta','2026-10-01','2026-10-01','2026-10-05',3000,'Renta octubre sintética','10000000-0000-0000-0000-000000000010','2026-10-01T08:00:00-06:00');</w:t>
      </w:r>
    </w:p>
    <w:p>
      <w:pPr>
        <w:pStyle w:val="APACodigo"/>
      </w:pPr>
      <w:r/>
    </w:p>
    <w:p>
      <w:pPr>
        <w:pStyle w:val="APACodigo"/>
      </w:pPr>
      <w:r>
        <w:t>INSERT INTO cargo(id,contrato_id,tipo,periodo,fecha_emision,vence_el,importe,concepto,creado_por,creado_en) VALUES</w:t>
      </w:r>
    </w:p>
    <w:p>
      <w:pPr>
        <w:pStyle w:val="APACodigo"/>
      </w:pPr>
      <w:r>
        <w:t>('10000000-0000-0000-0000-000000000062','10000000-0000-0000-0000-000000000052','Renta','2026-10-01','2026-10-01','2026-10-05',100,'Renta octubre sintética','10000000-0000-0000-0000-000000000010','2026-10-01T08:00:00-06:00');</w:t>
      </w:r>
    </w:p>
    <w:p>
      <w:pPr>
        <w:pStyle w:val="APACodigo"/>
      </w:pPr>
      <w:r/>
    </w:p>
    <w:p>
      <w:pPr>
        <w:pStyle w:val="APACodigo"/>
      </w:pPr>
      <w:r>
        <w:t>INSERT INTO cargo(id,contrato_id,tipo,periodo,fecha_emision,vence_el,importe,concepto,creado_por,creado_en) VALUES</w:t>
      </w:r>
    </w:p>
    <w:p>
      <w:pPr>
        <w:pStyle w:val="APACodigo"/>
      </w:pPr>
      <w:r>
        <w:t>('10000000-0000-0000-0000-000000000063','10000000-0000-0000-0000-000000000053','Renta','2026-10-01','2026-10-01','2026-10-05',3000,'Renta octubre sintética','10000000-0000-0000-0000-000000000010','2026-10-01T08:00:00-06:00');</w:t>
      </w:r>
    </w:p>
    <w:p>
      <w:pPr>
        <w:pStyle w:val="APACodigo"/>
      </w:pPr>
      <w:r/>
    </w:p>
    <w:p>
      <w:pPr>
        <w:pStyle w:val="APACodigo"/>
      </w:pPr>
      <w:r>
        <w:t>INSERT INTO cargo(id,contrato_id,tipo,cargo_origen_id,periodo,fecha_emision,vence_el,importe,concepto,creado_por,creado_en) VALUES</w:t>
      </w:r>
    </w:p>
    <w:p>
      <w:pPr>
        <w:pStyle w:val="APACodigo"/>
      </w:pPr>
      <w:r>
        <w:t>('10000000-0000-0000-0000-000000000064','10000000-0000-0000-0000-000000000050','Mora','10000000-0000-0000-0000-000000000060','2026-10-01','2026-10-09','2026-10-09',5,'Mora sintética: política histórica de ejemplo','10000000-0000-0000-0000-000000000010','2026-10-09T08:00:00-06:00');</w:t>
      </w:r>
    </w:p>
    <w:p>
      <w:pPr>
        <w:pStyle w:val="APACodigo"/>
      </w:pPr>
      <w:r/>
    </w:p>
    <w:p>
      <w:pPr>
        <w:pStyle w:val="APACodigo"/>
      </w:pPr>
      <w:r>
        <w:t>INSERT INTO tipo_cambio(id,proveedor,valor,actualizado_en,proximo_en,consultado_en,huella_respuesta,creado_por,creado_en) VALUES</w:t>
      </w:r>
    </w:p>
    <w:p>
      <w:pPr>
        <w:pStyle w:val="APACodigo"/>
      </w:pPr>
      <w:r>
        <w:t>('10000000-0000-0000-0000-000000000070','SIMULADOR, no consulta real','36.50000000','2026-10-23T00:00:00Z','2026-10-24T00:00:00Z','2026-10-23T09:00:00-06:00','0000000000000000000000000000000000000000000000000000000000000000','10000000-0000-0000-0000-000000000010','2026-10-23T09:00:00-06:00');</w:t>
      </w:r>
    </w:p>
    <w:p>
      <w:pPr>
        <w:pStyle w:val="APACodigo"/>
      </w:pPr>
      <w:r/>
    </w:p>
    <w:p>
      <w:pPr>
        <w:pStyle w:val="APACodigo"/>
      </w:pPr>
      <w:r>
        <w:t>INSERT INTO autorizacion_tasa(id,fecha_efectiva,valor,fuente,fundamento,referencia_id,creado_por,creado_en) VALUES</w:t>
      </w:r>
    </w:p>
    <w:p>
      <w:pPr>
        <w:pStyle w:val="APACodigo"/>
      </w:pPr>
      <w:r>
        <w:t>('10000000-0000-0000-0000-000000000071','2026-10-23','36.50000000','Escenario sintético, no tasa oficial ni cotización real','Prueba académica de conversión','10000000-0000-0000-0000-000000000070','10000000-0000-0000-0000-000000000010','2026-10-23T09:00:00-06:00');</w:t>
      </w:r>
    </w:p>
    <w:p>
      <w:pPr>
        <w:pStyle w:val="APACodigo"/>
      </w:pPr>
      <w:r/>
    </w:p>
    <w:p>
      <w:pPr>
        <w:pStyle w:val="APACodigo"/>
      </w:pPr>
      <w:r>
        <w:t>INSERT INTO pago(id,contrato_id,solicitud_id,solicitud_hash,fecha_pago,moneda_original,monto_original,monto_contrato,tasa_usada,autorizacion_id,metodo,estado,anulado_en,anulado_por,motivo_anulacion,creado_por,creado_en) VALUES</w:t>
      </w:r>
    </w:p>
    <w:p>
      <w:pPr>
        <w:pStyle w:val="APACodigo"/>
      </w:pPr>
      <w:r>
        <w:t>('10000000-0000-0000-0000-000000000080','10000000-0000-0000-0000-000000000050','10000000-0000-0000-0000-000000000180','0000000000000000000000000000000000000000000000000000000000000000','2026-10-23','NIO',1460,40,'36.50000000','10000000-0000-0000-0000-000000000071','Efectivo','Registrado',NULL,NULL,NULL,'10000000-0000-0000-0000-000000000010','2026-10-23T09:10:00-06:00');</w:t>
      </w:r>
    </w:p>
    <w:p>
      <w:pPr>
        <w:pStyle w:val="APACodigo"/>
      </w:pPr>
      <w:r/>
    </w:p>
    <w:p>
      <w:pPr>
        <w:pStyle w:val="APACodigo"/>
      </w:pPr>
      <w:r>
        <w:t>INSERT INTO recibo(id,pago_id,numero,instantanea,creado_por,creado_en) VALUES</w:t>
      </w:r>
    </w:p>
    <w:p>
      <w:pPr>
        <w:pStyle w:val="APACodigo"/>
      </w:pPr>
      <w:r>
        <w:t>('10000000-0000-0000-0000-000000000090','10000000-0000-0000-0000-000000000080',1,'{"emisor": "Latch demostración académica", "inquilino": "Persona sintética 01", "monto_original": "1460", "moneda_original": "NIO", "monto_contrato": "40", "tasa_usada": "36.50000000", "leyenda": "Recibo administrativo, datos sintéticos"}','10000000-0000-0000-0000-000000000010','2026-10-23T09:10:00-06:00');</w:t>
      </w:r>
    </w:p>
    <w:p>
      <w:pPr>
        <w:pStyle w:val="APACodigo"/>
      </w:pPr>
      <w:r/>
    </w:p>
    <w:p>
      <w:pPr>
        <w:pStyle w:val="APACodigo"/>
      </w:pPr>
      <w:r>
        <w:t>INSERT INTO pago(id,contrato_id,solicitud_id,solicitud_hash,fecha_pago,moneda_original,monto_original,monto_contrato,tasa_usada,autorizacion_id,metodo,estado,anulado_en,anulado_por,motivo_anulacion,creado_por,creado_en) VALUES</w:t>
      </w:r>
    </w:p>
    <w:p>
      <w:pPr>
        <w:pStyle w:val="APACodigo"/>
      </w:pPr>
      <w:r>
        <w:t>('10000000-0000-0000-0000-000000000081','10000000-0000-0000-0000-000000000051','10000000-0000-0000-0000-000000000181','1111111111111111111111111111111111111111111111111111111111111111','2026-10-23','NIO',3500,3500,NULL,NULL,'Transferencia','Registrado',NULL,NULL,NULL,'10000000-0000-0000-0000-000000000010','2026-10-23T09:10:00-06:00');</w:t>
      </w:r>
    </w:p>
    <w:p>
      <w:pPr>
        <w:pStyle w:val="APACodigo"/>
      </w:pPr>
      <w:r/>
    </w:p>
    <w:p>
      <w:pPr>
        <w:pStyle w:val="APACodigo"/>
      </w:pPr>
      <w:r>
        <w:t>INSERT INTO recibo(id,pago_id,numero,instantanea,creado_por,creado_en) VALUES</w:t>
      </w:r>
    </w:p>
    <w:p>
      <w:pPr>
        <w:pStyle w:val="APACodigo"/>
      </w:pPr>
      <w:r>
        <w:t>('10000000-0000-0000-0000-000000000091','10000000-0000-0000-0000-000000000081',2,'{"emisor": "Latch demostración académica", "inquilino": "Persona sintética 02", "monto_original": "3500", "moneda_original": "NIO", "monto_contrato": "3500", "tasa_usada": null, "leyenda": "Recibo administrativo, datos sintéticos"}','10000000-0000-0000-0000-000000000010','2026-10-23T09:10:00-06:00');</w:t>
      </w:r>
    </w:p>
    <w:p>
      <w:pPr>
        <w:pStyle w:val="APACodigo"/>
      </w:pPr>
      <w:r/>
    </w:p>
    <w:p>
      <w:pPr>
        <w:pStyle w:val="APACodigo"/>
      </w:pPr>
      <w:r>
        <w:t>INSERT INTO pago(id,contrato_id,solicitud_id,solicitud_hash,fecha_pago,moneda_original,monto_original,monto_contrato,tasa_usada,autorizacion_id,metodo,estado,anulado_en,anulado_por,motivo_anulacion,creado_por,creado_en) VALUES</w:t>
      </w:r>
    </w:p>
    <w:p>
      <w:pPr>
        <w:pStyle w:val="APACodigo"/>
      </w:pPr>
      <w:r>
        <w:t>('10000000-0000-0000-0000-000000000082','10000000-0000-0000-0000-000000000052','10000000-0000-0000-0000-000000000182','2222222222222222222222222222222222222222222222222222222222222222','2026-10-23','USD',50,50,NULL,NULL,'Depósito bancario','Registrado',NULL,NULL,NULL,'10000000-0000-0000-0000-000000000010','2026-10-23T09:10:00-06:00');</w:t>
      </w:r>
    </w:p>
    <w:p>
      <w:pPr>
        <w:pStyle w:val="APACodigo"/>
      </w:pPr>
      <w:r/>
    </w:p>
    <w:p>
      <w:pPr>
        <w:pStyle w:val="APACodigo"/>
      </w:pPr>
      <w:r>
        <w:t>INSERT INTO recibo(id,pago_id,numero,instantanea,creado_por,creado_en) VALUES</w:t>
      </w:r>
    </w:p>
    <w:p>
      <w:pPr>
        <w:pStyle w:val="APACodigo"/>
      </w:pPr>
      <w:r>
        <w:t>('10000000-0000-0000-0000-000000000092','10000000-0000-0000-0000-000000000082',3,'{"emisor": "Latch demostración académica", "inquilino": "Persona sintética 03", "monto_original": "50", "moneda_original": "USD", "monto_contrato": "50", "tasa_usada": null, "leyenda": "Recibo administrativo, datos sintéticos"}','10000000-0000-0000-0000-000000000010','2026-10-23T09:10:00-06:00');</w:t>
      </w:r>
    </w:p>
    <w:p>
      <w:pPr>
        <w:pStyle w:val="APACodigo"/>
      </w:pPr>
      <w:r/>
    </w:p>
    <w:p>
      <w:pPr>
        <w:pStyle w:val="APACodigo"/>
      </w:pPr>
      <w:r>
        <w:t>INSERT INTO pago(id,contrato_id,solicitud_id,solicitud_hash,fecha_pago,moneda_original,monto_original,monto_contrato,tasa_usada,autorizacion_id,metodo,estado,anulado_en,anulado_por,motivo_anulacion,creado_por,creado_en) VALUES</w:t>
      </w:r>
    </w:p>
    <w:p>
      <w:pPr>
        <w:pStyle w:val="APACodigo"/>
      </w:pPr>
      <w:r>
        <w:t>('10000000-0000-0000-0000-000000000083','10000000-0000-0000-0000-000000000050','10000000-0000-0000-0000-000000000183','3333333333333333333333333333333333333333333333333333333333333333','2026-10-23','USD',10,10,NULL,NULL,'Otro','Anulado','2026-10-23T10:00:00-06:00','10000000-0000-0000-0000-000000000010','Corrección sintética de captura','10000000-0000-0000-0000-000000000010','2026-10-23T09:10:00-06:00');</w:t>
      </w:r>
    </w:p>
    <w:p>
      <w:pPr>
        <w:pStyle w:val="APACodigo"/>
      </w:pPr>
      <w:r/>
    </w:p>
    <w:p>
      <w:pPr>
        <w:pStyle w:val="APACodigo"/>
      </w:pPr>
      <w:r>
        <w:t>INSERT INTO recibo(id,pago_id,numero,instantanea,creado_por,creado_en) VALUES</w:t>
      </w:r>
    </w:p>
    <w:p>
      <w:pPr>
        <w:pStyle w:val="APACodigo"/>
      </w:pPr>
      <w:r>
        <w:t>('10000000-0000-0000-0000-000000000093','10000000-0000-0000-0000-000000000083',4,'{"emisor": "Latch demostración académica", "inquilino": "Persona sintética 01", "monto_original": "10", "moneda_original": "USD", "monto_contrato": "10", "tasa_usada": null, "leyenda": "Recibo administrativo, datos sintéticos"}','10000000-0000-0000-0000-000000000010','2026-10-23T09:10:00-06:00');</w:t>
      </w:r>
    </w:p>
    <w:p>
      <w:pPr>
        <w:pStyle w:val="APACodigo"/>
      </w:pPr>
      <w:r/>
    </w:p>
    <w:p>
      <w:pPr>
        <w:pStyle w:val="APACodigo"/>
      </w:pPr>
      <w:r>
        <w:t>INSERT INTO aplicacion_pago(id,pago_id,cargo_id,importe,origen,fecha_aplicacion,creado_por,creado_en) VALUES</w:t>
      </w:r>
    </w:p>
    <w:p>
      <w:pPr>
        <w:pStyle w:val="APACodigo"/>
      </w:pPr>
      <w:r>
        <w:t>('10000000-0000-0000-0000-000000000100','10000000-0000-0000-0000-000000000080','10000000-0000-0000-0000-000000000060',40,'Inicial','2026-10-23','10000000-0000-0000-0000-000000000010','2026-10-23T09:10:00-06:00');</w:t>
      </w:r>
    </w:p>
    <w:p>
      <w:pPr>
        <w:pStyle w:val="APACodigo"/>
      </w:pPr>
      <w:r/>
    </w:p>
    <w:p>
      <w:pPr>
        <w:pStyle w:val="APACodigo"/>
      </w:pPr>
      <w:r>
        <w:t>INSERT INTO aplicacion_pago(id,pago_id,cargo_id,importe,origen,fecha_aplicacion,creado_por,creado_en) VALUES</w:t>
      </w:r>
    </w:p>
    <w:p>
      <w:pPr>
        <w:pStyle w:val="APACodigo"/>
      </w:pPr>
      <w:r>
        <w:t>('10000000-0000-0000-0000-000000000101','10000000-0000-0000-0000-000000000081','10000000-0000-0000-0000-000000000061',3000,'Inicial','2026-10-23','10000000-0000-0000-0000-000000000010','2026-10-23T09:10:00-06:00');</w:t>
      </w:r>
    </w:p>
    <w:p>
      <w:pPr>
        <w:pStyle w:val="APACodigo"/>
      </w:pPr>
      <w:r/>
    </w:p>
    <w:p>
      <w:pPr>
        <w:pStyle w:val="APACodigo"/>
      </w:pPr>
      <w:r>
        <w:t>INSERT INTO aplicacion_pago(id,pago_id,cargo_id,importe,origen,fecha_aplicacion,creado_por,creado_en) VALUES</w:t>
      </w:r>
    </w:p>
    <w:p>
      <w:pPr>
        <w:pStyle w:val="APACodigo"/>
      </w:pPr>
      <w:r>
        <w:t>('10000000-0000-0000-0000-000000000102','10000000-0000-0000-0000-000000000082','10000000-0000-0000-0000-000000000062',50,'Inicial','2026-10-23','10000000-0000-0000-0000-000000000010','2026-10-23T09:10:00-06:00');</w:t>
      </w:r>
    </w:p>
    <w:p>
      <w:pPr>
        <w:pStyle w:val="APACodigo"/>
      </w:pPr>
      <w:r/>
    </w:p>
    <w:p>
      <w:pPr>
        <w:pStyle w:val="APACodigo"/>
      </w:pPr>
      <w:r>
        <w:t>UPDATE consecutivo_recibo SET siguiente_numero=5;</w:t>
      </w:r>
    </w:p>
    <w:p>
      <w:pPr>
        <w:pStyle w:val="APACodigo"/>
      </w:pPr>
      <w:r/>
    </w:p>
    <w:p>
      <w:pPr>
        <w:pStyle w:val="APACodigo"/>
      </w:pPr>
      <w:r>
        <w:t>INSERT INTO deposito_garantia(id,contrato_id,importe_inicial,fecha_recepcion,creado_por,creado_en) VALUES</w:t>
      </w:r>
    </w:p>
    <w:p>
      <w:pPr>
        <w:pStyle w:val="APACodigo"/>
      </w:pPr>
      <w:r>
        <w:t>('10000000-0000-0000-0000-000000000110','10000000-0000-0000-0000-000000000050',100,'2026-08-01','10000000-0000-0000-0000-000000000010','2026-08-01T08:00:00-06:00');</w:t>
      </w:r>
    </w:p>
    <w:p>
      <w:pPr>
        <w:pStyle w:val="APACodigo"/>
      </w:pPr>
      <w:r/>
    </w:p>
    <w:p>
      <w:pPr>
        <w:pStyle w:val="APACodigo"/>
      </w:pPr>
      <w:r>
        <w:t>INSERT INTO deposito_garantia(id,contrato_id,importe_inicial,fecha_recepcion,creado_por,creado_en) VALUES</w:t>
      </w:r>
    </w:p>
    <w:p>
      <w:pPr>
        <w:pStyle w:val="APACodigo"/>
      </w:pPr>
      <w:r>
        <w:t>('10000000-0000-0000-0000-000000000111','10000000-0000-0000-0000-000000000051',3000,'2026-08-01','10000000-0000-0000-0000-000000000010','2026-08-01T08:00:00-06:00');</w:t>
      </w:r>
    </w:p>
    <w:p>
      <w:pPr>
        <w:pStyle w:val="APACodigo"/>
      </w:pPr>
      <w:r/>
    </w:p>
    <w:p>
      <w:pPr>
        <w:pStyle w:val="APACodigo"/>
      </w:pPr>
      <w:r>
        <w:t>INSERT INTO deposito_garantia(id,contrato_id,importe_inicial,fecha_recepcion,creado_por,creado_en) VALUES</w:t>
      </w:r>
    </w:p>
    <w:p>
      <w:pPr>
        <w:pStyle w:val="APACodigo"/>
      </w:pPr>
      <w:r>
        <w:t>('10000000-0000-0000-0000-000000000112','10000000-0000-0000-0000-000000000052',100,'2026-08-01','10000000-0000-0000-0000-000000000010','2026-08-01T08:00:00-06:00');</w:t>
      </w:r>
    </w:p>
    <w:p>
      <w:pPr>
        <w:pStyle w:val="APACodigo"/>
      </w:pPr>
      <w:r/>
    </w:p>
    <w:p>
      <w:pPr>
        <w:pStyle w:val="APACodigo"/>
      </w:pPr>
      <w:r>
        <w:t>INSERT INTO deposito_garantia(id,contrato_id,importe_inicial,fecha_recepcion,creado_por,creado_en) VALUES</w:t>
      </w:r>
    </w:p>
    <w:p>
      <w:pPr>
        <w:pStyle w:val="APACodigo"/>
      </w:pPr>
      <w:r>
        <w:t>('10000000-0000-0000-0000-000000000113','10000000-0000-0000-0000-000000000053',3000,'2026-08-01','10000000-0000-0000-0000-000000000010','2026-08-01T08:00:00-06:00');</w:t>
      </w:r>
    </w:p>
    <w:p>
      <w:pPr>
        <w:pStyle w:val="APACodigo"/>
      </w:pPr>
      <w:r/>
    </w:p>
    <w:p>
      <w:pPr>
        <w:pStyle w:val="APACodigo"/>
      </w:pPr>
      <w:r>
        <w:t>INSERT INTO contrato(id,unidad_id,inquilino_id,inicio,fin,terminado_el,canon,moneda,dia_pago,deposito_pactado,estado,creado_por,creado_en) VALUES</w:t>
      </w:r>
    </w:p>
    <w:p>
      <w:pPr>
        <w:pStyle w:val="APACodigo"/>
      </w:pPr>
      <w:r>
        <w:t>('10000000-0000-0000-0000-000000000056','10000000-0000-0000-0000-000000000036','10000000-0000-0000-0000-000000000040','2026-08-01','2026-09-30','2026-10-20',100,'USD',5,100,'Terminado','10000000-0000-0000-0000-000000000010','2026-08-01T08:00:00-06:00');</w:t>
      </w:r>
    </w:p>
    <w:p>
      <w:pPr>
        <w:pStyle w:val="APACodigo"/>
      </w:pPr>
      <w:r/>
    </w:p>
    <w:p>
      <w:pPr>
        <w:pStyle w:val="APACodigo"/>
      </w:pPr>
      <w:r>
        <w:t>INSERT INTO deposito_garantia(id,contrato_id,importe_inicial,fecha_recepcion,creado_por,creado_en) VALUES</w:t>
      </w:r>
    </w:p>
    <w:p>
      <w:pPr>
        <w:pStyle w:val="APACodigo"/>
      </w:pPr>
      <w:r>
        <w:t>('10000000-0000-0000-0000-000000000114','10000000-0000-0000-0000-000000000056',100,'2026-08-01','10000000-0000-0000-0000-000000000010','2026-08-01T08:00:00-06:00');</w:t>
      </w:r>
    </w:p>
    <w:p>
      <w:pPr>
        <w:pStyle w:val="APACodigo"/>
      </w:pPr>
      <w:r/>
    </w:p>
    <w:p>
      <w:pPr>
        <w:pStyle w:val="APACodigo"/>
      </w:pPr>
      <w:r>
        <w:t>INSERT INTO contrato(id,unidad_id,inquilino_id,inicio,fin,terminado_el,canon,moneda,dia_pago,deposito_pactado,estado,creado_por,creado_en) VALUES</w:t>
      </w:r>
    </w:p>
    <w:p>
      <w:pPr>
        <w:pStyle w:val="APACodigo"/>
      </w:pPr>
      <w:r>
        <w:t>('10000000-0000-0000-0000-000000000057','10000000-0000-0000-0000-000000000037','10000000-0000-0000-0000-000000000041','2026-08-01','2026-09-30',NULL,100,'USD',5,100,'Vencido','10000000-0000-0000-0000-000000000010','2026-08-01T08:00:00-06:00');</w:t>
      </w:r>
    </w:p>
    <w:p>
      <w:pPr>
        <w:pStyle w:val="APACodigo"/>
      </w:pPr>
      <w:r/>
    </w:p>
    <w:p>
      <w:pPr>
        <w:pStyle w:val="APACodigo"/>
      </w:pPr>
      <w:r>
        <w:t>INSERT INTO deposito_garantia(id,contrato_id,importe_inicial,fecha_recepcion,creado_por,creado_en) VALUES</w:t>
      </w:r>
    </w:p>
    <w:p>
      <w:pPr>
        <w:pStyle w:val="APACodigo"/>
      </w:pPr>
      <w:r>
        <w:t>('10000000-0000-0000-0000-000000000115','10000000-0000-0000-0000-000000000057',100,'2026-08-01','10000000-0000-0000-0000-000000000010','2026-08-01T08:00:00-06:00');</w:t>
      </w:r>
    </w:p>
    <w:p>
      <w:pPr>
        <w:pStyle w:val="APACodigo"/>
      </w:pPr>
      <w:r/>
    </w:p>
    <w:p>
      <w:pPr>
        <w:pStyle w:val="APACodigo"/>
      </w:pPr>
      <w:r>
        <w:t>INSERT INTO cargo(id,contrato_id,tipo,periodo,fecha_emision,vence_el,importe,concepto,creado_por,creado_en) VALUES</w:t>
      </w:r>
    </w:p>
    <w:p>
      <w:pPr>
        <w:pStyle w:val="APACodigo"/>
      </w:pPr>
      <w:r>
        <w:t>('10000000-0000-0000-0000-000000000065','10000000-0000-0000-0000-000000000056','Reparación','2026-10-01','2026-10-20','2026-10-20',100,'Reparación sintética autorizada al cierre','10000000-0000-0000-0000-000000000010','2026-10-20T09:15:00-06:00');</w:t>
      </w:r>
    </w:p>
    <w:p>
      <w:pPr>
        <w:pStyle w:val="APACodigo"/>
      </w:pPr>
      <w:r/>
    </w:p>
    <w:p>
      <w:pPr>
        <w:pStyle w:val="APACodigo"/>
      </w:pPr>
      <w:r>
        <w:t xml:space="preserve">INSERT INTO movimiento_deposito(id,deposito_id,cargo_id,liquidacion_id,liquidacion_hash,orden,tipo,importe,fecha_movimiento,metodo,concepto,creado_por,creado_en) VALUES</w:t>
      </w:r>
    </w:p>
    <w:p>
      <w:pPr>
        <w:pStyle w:val="APACodigo"/>
      </w:pPr>
      <w:r>
        <w:t xml:space="preserve">('10000000-0000-0000-0000-000000000120','10000000-0000-0000-0000-000000000114','10000000-0000-0000-0000-000000000065','10000000-0000-0000-0000-000000000220','2fa009171f8bac9fb30c8717facc5b2b614fdbfb7d631a61657283cf4e6c98dc',1,'Aplicacion',100,'2026-10-23',NULL,'Liquidación sintética: Aplicación','10000000-0000-0000-0000-000000000010','2026-10-23T09:20:00-06:00');</w:t>
      </w:r>
    </w:p>
    <w:p>
      <w:pPr>
        <w:pStyle w:val="APACodigo"/>
      </w:pPr>
      <w:r/>
    </w:p>
    <w:p>
      <w:pPr>
        <w:pStyle w:val="APACodigo"/>
      </w:pPr>
      <w:r>
        <w:t xml:space="preserve">INSERT INTO movimiento_deposito(id,deposito_id,cargo_id,liquidacion_id,liquidacion_hash,orden,tipo,importe,fecha_movimiento,metodo,concepto,creado_por,creado_en) VALUES</w:t>
      </w:r>
    </w:p>
    <w:p>
      <w:pPr>
        <w:pStyle w:val="APACodigo"/>
      </w:pPr>
      <w:r>
        <w:t xml:space="preserve">('10000000-0000-0000-0000-000000000121','10000000-0000-0000-0000-000000000115',NULL,'10000000-0000-0000-0000-000000000221','9f4dc59afa280a900a82d139264e6f71f85087487cd222025e28308f57d8db71',1,'Devolucion',20,'2026-10-23','Efectivo','Liquidación sintética: Devolución','10000000-0000-0000-0000-000000000010','2026-10-23T09:20:00-06:00');</w:t>
      </w:r>
    </w:p>
    <w:p>
      <w:pPr>
        <w:pStyle w:val="APACodigo"/>
      </w:pPr>
      <w:r/>
    </w:p>
    <w:p>
      <w:pPr>
        <w:pStyle w:val="APACodigo"/>
      </w:pPr>
      <w:r>
        <w:t xml:space="preserve">INSERT INTO movimiento_deposito(id,deposito_id,cargo_id,liquidacion_id,liquidacion_hash,orden,tipo,importe,fecha_movimiento,metodo,concepto,creado_por,creado_en) VALUES</w:t>
      </w:r>
    </w:p>
    <w:p>
      <w:pPr>
        <w:pStyle w:val="APACodigo"/>
      </w:pPr>
      <w:r>
        <w:t xml:space="preserve">('10000000-0000-0000-0000-000000000122','10000000-0000-0000-0000-000000000113',NULL,'10000000-0000-0000-0000-000000000222','d369641fef9ff8f240347ad3099097af38377bf051d3d77f4f7e847099f95337',1,'Devolucion',3000,'2026-10-23','Efectivo','Liquidación sintética: Devolución','10000000-0000-0000-0000-000000000010','2026-10-23T09:20:00-06:00');</w:t>
      </w:r>
    </w:p>
    <w:p>
      <w:pPr>
        <w:pStyle w:val="APACodigo"/>
      </w:pPr>
      <w:r/>
    </w:p>
    <w:p>
      <w:pPr>
        <w:pStyle w:val="APACodigo"/>
      </w:pPr>
      <w:r>
        <w:t>INSERT INTO aplicacion_pago(id,movimiento_id,cargo_id,importe,origen,fecha_aplicacion,creado_por,creado_en) VALUES</w:t>
      </w:r>
    </w:p>
    <w:p>
      <w:pPr>
        <w:pStyle w:val="APACodigo"/>
      </w:pPr>
      <w:r>
        <w:t>('10000000-0000-0000-0000-000000000103','10000000-0000-0000-0000-000000000120','10000000-0000-0000-0000-000000000065',100,'Garantia','2026-10-23','10000000-0000-0000-0000-000000000010','2026-10-23T09:20:00-06:00');</w:t>
      </w:r>
    </w:p>
    <w:p>
      <w:pPr>
        <w:pStyle w:val="APACodigo"/>
      </w:pPr>
      <w:r/>
    </w:p>
    <w:p>
      <w:pPr>
        <w:pStyle w:val="APACodigo"/>
      </w:pPr>
      <w:r>
        <w:t>INSERT INTO solicitud_mantenimiento(id,unidad_id,descripcion,prioridad,estado,abierta_el,cerrada_el,creado_por) VALUES</w:t>
      </w:r>
    </w:p>
    <w:p>
      <w:pPr>
        <w:pStyle w:val="APACodigo"/>
      </w:pPr>
      <w:r>
        <w:t>('10000000-0000-0000-0000-000000000130','10000000-0000-0000-0000-000000000030','Incidencia sintética 1','Baja','Abierta','2026-10-20',NULL,'10000000-0000-0000-0000-000000000010');</w:t>
      </w:r>
    </w:p>
    <w:p>
      <w:pPr>
        <w:pStyle w:val="APACodigo"/>
      </w:pPr>
      <w:r/>
    </w:p>
    <w:p>
      <w:pPr>
        <w:pStyle w:val="APACodigo"/>
      </w:pPr>
      <w:r>
        <w:t>INSERT INTO solicitud_mantenimiento(id,unidad_id,descripcion,prioridad,estado,abierta_el,cerrada_el,creado_por) VALUES</w:t>
      </w:r>
    </w:p>
    <w:p>
      <w:pPr>
        <w:pStyle w:val="APACodigo"/>
      </w:pPr>
      <w:r>
        <w:t>('10000000-0000-0000-0000-000000000131','10000000-0000-0000-0000-000000000031','Incidencia sintética 2','Media','En proceso','2026-10-20',NULL,'10000000-0000-0000-0000-000000000010');</w:t>
      </w:r>
    </w:p>
    <w:p>
      <w:pPr>
        <w:pStyle w:val="APACodigo"/>
      </w:pPr>
      <w:r/>
    </w:p>
    <w:p>
      <w:pPr>
        <w:pStyle w:val="APACodigo"/>
      </w:pPr>
      <w:r>
        <w:t>INSERT INTO solicitud_mantenimiento(id,unidad_id,descripcion,prioridad,estado,abierta_el,cerrada_el,creado_por) VALUES</w:t>
      </w:r>
    </w:p>
    <w:p>
      <w:pPr>
        <w:pStyle w:val="APACodigo"/>
      </w:pPr>
      <w:r>
        <w:t>('10000000-0000-0000-0000-000000000132','10000000-0000-0000-0000-000000000032','Incidencia sintética 3','Alta','Resuelta','2026-10-20','2026-10-22','10000000-0000-0000-0000-000000000010');</w:t>
      </w:r>
    </w:p>
    <w:p>
      <w:pPr>
        <w:pStyle w:val="APACodigo"/>
      </w:pPr>
      <w:r/>
    </w:p>
    <w:p>
      <w:pPr>
        <w:pStyle w:val="APACodigo"/>
      </w:pPr>
      <w:r>
        <w:t>INSERT INTO solicitud_mantenimiento(id,unidad_id,descripcion,prioridad,estado,abierta_el,cerrada_el,creado_por) VALUES</w:t>
      </w:r>
    </w:p>
    <w:p>
      <w:pPr>
        <w:pStyle w:val="APACodigo"/>
      </w:pPr>
      <w:r>
        <w:t>('10000000-0000-0000-0000-000000000133','10000000-0000-0000-0000-000000000033','Incidencia sintética 4','Media','Cancelada','2026-10-20','2026-10-22','10000000-0000-0000-0000-000000000010');</w:t>
      </w:r>
    </w:p>
    <w:p>
      <w:pPr>
        <w:pStyle w:val="APACodigo"/>
      </w:pPr>
      <w:r/>
    </w:p>
    <w:p>
      <w:pPr>
        <w:pStyle w:val="APACodigo"/>
      </w:pPr>
      <w:r>
        <w:t>INSERT INTO gasto_propiedad(id,propiedad_id,solicitud_id,fecha_gasto,importe,moneda,concepto,creado_por) VALUES</w:t>
      </w:r>
    </w:p>
    <w:p>
      <w:pPr>
        <w:pStyle w:val="APACodigo"/>
      </w:pPr>
      <w:r>
        <w:t>('10000000-0000-0000-0000-000000000140','10000000-0000-0000-0000-000000000020','10000000-0000-0000-0000-000000000132','2026-10-22',600,'NIO','Gasto de mantenimiento sintético','10000000-0000-0000-0000-000000000010');</w:t>
      </w:r>
    </w:p>
    <w:p>
      <w:pPr>
        <w:pStyle w:val="APACodigo"/>
      </w:pPr>
      <w:r/>
    </w:p>
    <w:p>
      <w:pPr>
        <w:pStyle w:val="APACodigo"/>
      </w:pPr>
      <w:r>
        <w:t>INSERT INTO bitacora(creado_por,correlacion_id,modulo,accion,entidad,entidad_id,detalle) VALUES</w:t>
      </w:r>
    </w:p>
    <w:p>
      <w:pPr>
        <w:pStyle w:val="APACodigo"/>
      </w:pPr>
      <w:r>
        <w:t>('10000000-0000-0000-0000-000000000010','10000000-0000-0000-0000-000000000180','M06','IMPORTAR_DEMO','pago','10000000-0000-0000-0000-000000000080','{"sintetico":true,"origen":"T001"}');</w:t>
      </w:r>
    </w:p>
    <w:p>
      <w:pPr>
        <w:pStyle w:val="APACodigo"/>
      </w:pPr>
      <w:r/>
    </w:p>
    <w:p>
      <w:pPr>
        <w:pStyle w:val="APACodigo"/>
      </w:pPr>
      <w:r>
        <w:t>CALL sp_verificar_integridad('10000000-0000-0000-0000-000000000050');</w:t>
      </w:r>
    </w:p>
    <w:p>
      <w:pPr>
        <w:pStyle w:val="APACodigo"/>
      </w:pPr>
      <w:r/>
    </w:p>
    <w:p>
      <w:pPr>
        <w:pStyle w:val="APACodigo"/>
      </w:pPr>
      <w:r>
        <w:t>CALL sp_verificar_integridad('10000000-0000-0000-0000-000000000051');</w:t>
      </w:r>
    </w:p>
    <w:p>
      <w:pPr>
        <w:pStyle w:val="APACodigo"/>
      </w:pPr>
      <w:r/>
    </w:p>
    <w:p>
      <w:pPr>
        <w:pStyle w:val="APACodigo"/>
      </w:pPr>
      <w:r>
        <w:t>CALL sp_verificar_integridad('10000000-0000-0000-0000-000000000052');</w:t>
      </w:r>
    </w:p>
    <w:p>
      <w:pPr>
        <w:pStyle w:val="APACodigo"/>
      </w:pPr>
      <w:r/>
    </w:p>
    <w:p>
      <w:pPr>
        <w:pStyle w:val="APACodigo"/>
      </w:pPr>
      <w:r>
        <w:t>CALL sp_verificar_integridad('10000000-0000-0000-0000-000000000053');</w:t>
      </w:r>
    </w:p>
    <w:p>
      <w:pPr>
        <w:pStyle w:val="APACodigo"/>
      </w:pPr>
      <w:r/>
    </w:p>
    <w:p>
      <w:pPr>
        <w:pStyle w:val="APACodigo"/>
      </w:pPr>
      <w:r>
        <w:t>CALL sp_verificar_integridad('10000000-0000-0000-0000-000000000054');</w:t>
      </w:r>
    </w:p>
    <w:p>
      <w:pPr>
        <w:pStyle w:val="APACodigo"/>
      </w:pPr>
      <w:r/>
    </w:p>
    <w:p>
      <w:pPr>
        <w:pStyle w:val="APACodigo"/>
      </w:pPr>
      <w:r>
        <w:t>CALL sp_verificar_integridad('10000000-0000-0000-0000-000000000055');</w:t>
      </w:r>
    </w:p>
    <w:p>
      <w:pPr>
        <w:pStyle w:val="APACodigo"/>
      </w:pPr>
      <w:r/>
    </w:p>
    <w:p>
      <w:pPr>
        <w:pStyle w:val="APACodigo"/>
      </w:pPr>
      <w:r>
        <w:t>CALL sp_verificar_integridad('10000000-0000-0000-0000-000000000056');</w:t>
      </w:r>
    </w:p>
    <w:p>
      <w:pPr>
        <w:pStyle w:val="APACodigo"/>
      </w:pPr>
      <w:r/>
    </w:p>
    <w:p>
      <w:pPr>
        <w:pStyle w:val="APACodigo"/>
      </w:pPr>
      <w:r>
        <w:t>CALL sp_verificar_integridad('10000000-0000-0000-0000-000000000057');</w:t>
      </w:r>
    </w:p>
    <w:p>
      <w:pPr>
        <w:pStyle w:val="APACodigo"/>
      </w:pPr>
      <w:r/>
    </w:p>
    <w:p>
      <w:pPr>
        <w:pStyle w:val="APACodigo"/>
      </w:pPr>
      <w:r/>
    </w:p>
    <w:p>
      <w:pPr>
        <w:pStyle w:val="APACodigo"/>
      </w:pPr>
      <w:r>
        <w:t>INSERT INTO documento_adjunto(id,contrato_id,nombre_original,ruta_interna,mime,tamano_bytes,sha256,creado_por) VALUES</w:t>
      </w:r>
    </w:p>
    <w:p>
      <w:pPr>
        <w:pStyle w:val="APACodigo"/>
      </w:pPr>
      <w:r>
        <w:t>('10000000-0000-0000-0000-000000000300','10000000-0000-0000-0000-000000000050','Contrato sintetico de prueba.pdf','10000000-0000-0000-0000-000000000300.pdf','application/pdf',1435,'cba768919446e6609bc5f634dfb213ca5fcffd72173d80819de9568e6450a887','10000000-0000-0000-0000-000000000010');</w:t>
      </w:r>
    </w:p>
    <w:p>
      <w:pPr>
        <w:pStyle w:val="APACodigo"/>
      </w:pPr>
      <w:r/>
    </w:p>
    <w:p>
      <w:pPr>
        <w:pStyle w:val="APACodigo"/>
      </w:pPr>
      <w:r>
        <w:t>INSERT INTO bitacora(creado_por,correlacion_id,modulo,accion,entidad,entidad_id,detalle) VALUES</w:t>
      </w:r>
    </w:p>
    <w:p>
      <w:pPr>
        <w:pStyle w:val="APACodigo"/>
      </w:pPr>
      <w:r>
        <w:t>('10000000-0000-0000-0000-000000000010','10000000-0000-0000-0000-000000000180','M06','PAGO_SINTETICO','pago','10000000-0000-0000-0000-000000000080','{"sintetico": true, "numero": 1}');</w:t>
      </w:r>
    </w:p>
    <w:p>
      <w:pPr>
        <w:pStyle w:val="APACodigo"/>
      </w:pPr>
      <w:r/>
    </w:p>
    <w:p>
      <w:pPr>
        <w:pStyle w:val="APACodigo"/>
      </w:pPr>
      <w:r>
        <w:t>INSERT INTO bitacora(creado_por,correlacion_id,modulo,accion,entidad,entidad_id,detalle) VALUES</w:t>
      </w:r>
    </w:p>
    <w:p>
      <w:pPr>
        <w:pStyle w:val="APACodigo"/>
      </w:pPr>
      <w:r>
        <w:t>('10000000-0000-0000-0000-000000000010','10000000-0000-0000-0000-000000000181','M06','PAGO_SINTETICO','pago','10000000-0000-0000-0000-000000000081','{"sintetico": true, "numero": 2}');</w:t>
      </w:r>
    </w:p>
    <w:p>
      <w:pPr>
        <w:pStyle w:val="APACodigo"/>
      </w:pPr>
      <w:r/>
    </w:p>
    <w:p>
      <w:pPr>
        <w:pStyle w:val="APACodigo"/>
      </w:pPr>
      <w:r>
        <w:t>INSERT INTO bitacora(creado_por,correlacion_id,modulo,accion,entidad,entidad_id,detalle) VALUES</w:t>
      </w:r>
    </w:p>
    <w:p>
      <w:pPr>
        <w:pStyle w:val="APACodigo"/>
      </w:pPr>
      <w:r>
        <w:t>('10000000-0000-0000-0000-000000000010','10000000-0000-0000-0000-000000000182','M06','PAGO_SINTETICO','pago','10000000-0000-0000-0000-000000000082','{"sintetico": true, "numero": 3}');</w:t>
      </w:r>
    </w:p>
    <w:p>
      <w:pPr>
        <w:pStyle w:val="APACodigo"/>
      </w:pPr>
      <w:r/>
    </w:p>
    <w:p>
      <w:pPr>
        <w:pStyle w:val="APACodigo"/>
      </w:pPr>
      <w:r>
        <w:t>INSERT INTO bitacora(creado_por,correlacion_id,modulo,accion,entidad,entidad_id,detalle) VALUES</w:t>
      </w:r>
    </w:p>
    <w:p>
      <w:pPr>
        <w:pStyle w:val="APACodigo"/>
      </w:pPr>
      <w:r>
        <w:t>('10000000-0000-0000-0000-000000000010','10000000-0000-0000-0000-000000000183','M06','PAGO_SINTETICO','pago','10000000-0000-0000-0000-000000000083','{"sintetico": true, "numero": 4}');</w:t>
      </w:r>
    </w:p>
    <w:p>
      <w:pPr>
        <w:pStyle w:val="APACodigo"/>
      </w:pPr>
      <w:r/>
    </w:p>
    <w:p>
      <w:pPr>
        <w:pStyle w:val="APACodigo"/>
      </w:pPr>
      <w:r>
        <w:t>INSERT INTO bitacora(creado_por,correlacion_id,modulo,accion,entidad,entidad_id,detalle) VALUES</w:t>
      </w:r>
    </w:p>
    <w:p>
      <w:pPr>
        <w:pStyle w:val="APACodigo"/>
      </w:pPr>
      <w:r>
        <w:t>('10000000-0000-0000-0000-000000000010','10000000-0000-0000-0000-000000000220','M07','LIQUIDACION_SINTETICA','movimiento_deposito','10000000-0000-0000-0000-000000000120','{"sintetico":true}');</w:t>
      </w:r>
    </w:p>
    <w:p>
      <w:pPr>
        <w:pStyle w:val="APACodigo"/>
      </w:pPr>
      <w:r/>
    </w:p>
    <w:p>
      <w:pPr>
        <w:pStyle w:val="APACodigo"/>
      </w:pPr>
      <w:r>
        <w:t>INSERT INTO bitacora(creado_por,correlacion_id,modulo,accion,entidad,entidad_id,detalle) VALUES</w:t>
      </w:r>
    </w:p>
    <w:p>
      <w:pPr>
        <w:pStyle w:val="APACodigo"/>
      </w:pPr>
      <w:r>
        <w:t>('10000000-0000-0000-0000-000000000010','10000000-0000-0000-0000-000000000221','M07','LIQUIDACION_SINTETICA','movimiento_deposito','10000000-0000-0000-0000-000000000121','{"sintetico":true}');</w:t>
      </w:r>
    </w:p>
    <w:p>
      <w:pPr>
        <w:pStyle w:val="APACodigo"/>
      </w:pPr>
      <w:r/>
    </w:p>
    <w:p>
      <w:pPr>
        <w:pStyle w:val="APACodigo"/>
      </w:pPr>
      <w:r>
        <w:t>INSERT INTO bitacora(creado_por,correlacion_id,modulo,accion,entidad,entidad_id,detalle) VALUES</w:t>
      </w:r>
    </w:p>
    <w:p>
      <w:pPr>
        <w:pStyle w:val="APACodigo"/>
      </w:pPr>
      <w:r>
        <w:t>('10000000-0000-0000-0000-000000000010','10000000-0000-0000-0000-000000000222','M07','LIQUIDACION_SINTETICA','movimiento_deposito','10000000-0000-0000-0000-000000000122','{"sintetico":true}');</w:t>
      </w:r>
    </w:p>
    <w:p>
      <w:pPr>
        <w:pStyle w:val="APACodigo"/>
      </w:pPr>
      <w:r/>
    </w:p>
    <w:p>
      <w:pPr>
        <w:pStyle w:val="APACodigo"/>
      </w:pPr>
      <w:r>
        <w:t>COMMIT;</w:t>
      </w:r>
    </w:p>
    <w:p>
      <w:pPr>
        <w:pStyle w:val="Heading2"/>
      </w:pPr>
      <w:r>
        <w:t>Aprovisionamiento Seguro en Java</w:t>
      </w:r>
    </w:p>
    <w:p>
      <w:r>
        <w:t xml:space="preserve">Aprovisionar.java usa Bouncy Castle para calcular Argon2id y pgJDBC para insertar la cuenta y su evento en una conexión. LATCH_DB_URL contiene la conexión configurada con TLS y LATCH_PROVISION_USER identifica la cuenta técnica autorizada; ambos valores provienen del proceso de instalación y no representan campos editoriales pendientes. La consola solicita el secreto técnico y la contraseña funcional sin eco, y el programa rechaza una ejecución sin consola interactiva. El POM de ejemplos del paquete declara las dependencias fijadas por el TRD. Su código ilustra el procedimiento completo de alta inicial; SQL, hashes de fixture y esta herramienta Java quedan pendientes de reejecución y validación.</w:t>
      </w:r>
    </w:p>
    <w:p>
      <w:pPr>
        <w:pStyle w:val="APACodigo"/>
      </w:pPr>
      <w:r>
        <w:t xml:space="preserve">package ni.edu.uam.latch.herramientas;</w:t>
      </w:r>
    </w:p>
    <w:p>
      <w:pPr>
        <w:pStyle w:val="APACodigo"/>
      </w:pPr>
      <w:r>
        <w:t>import java.io.Console;</w:t>
      </w:r>
    </w:p>
    <w:p>
      <w:pPr>
        <w:pStyle w:val="APACodigo"/>
      </w:pPr>
      <w:r>
        <w:t>import java.security.SecureRandom;</w:t>
      </w:r>
    </w:p>
    <w:p>
      <w:pPr>
        <w:pStyle w:val="APACodigo"/>
      </w:pPr>
      <w:r>
        <w:t>import java.sql.*;</w:t>
      </w:r>
    </w:p>
    <w:p>
      <w:pPr>
        <w:pStyle w:val="APACodigo"/>
      </w:pPr>
      <w:r>
        <w:t>import java.util.*;</w:t>
      </w:r>
    </w:p>
    <w:p>
      <w:pPr>
        <w:pStyle w:val="APACodigo"/>
      </w:pPr>
      <w:r>
        <w:t>import org.bouncycastle.crypto.generators.Argon2BytesGenerator;</w:t>
      </w:r>
    </w:p>
    <w:p>
      <w:pPr>
        <w:pStyle w:val="APACodigo"/>
      </w:pPr>
      <w:r>
        <w:t>import org.bouncycastle.crypto.params.Argon2Parameters;</w:t>
      </w:r>
    </w:p>
    <w:p>
      <w:pPr>
        <w:pStyle w:val="APACodigo"/>
      </w:pPr>
    </w:p>
    <w:p>
      <w:pPr>
        <w:pStyle w:val="APACodigo"/>
      </w:pPr>
      <w:r>
        <w:t>public final class Aprovisionar {</w:t>
      </w:r>
    </w:p>
    <w:p>
      <w:pPr>
        <w:pStyle w:val="APACodigo"/>
      </w:pPr>
      <w:r>
        <w:t xml:space="preserve"> public static void main(String[] args) throws Exception {</w:t>
      </w:r>
    </w:p>
    <w:p>
      <w:pPr>
        <w:pStyle w:val="APACodigo"/>
      </w:pPr>
      <w:r>
        <w:t xml:space="preserve">  Console consola=System.console();</w:t>
      </w:r>
    </w:p>
    <w:p>
      <w:pPr>
        <w:pStyle w:val="APACodigo"/>
      </w:pPr>
      <w:r>
        <w:t xml:space="preserve">  if(consola==null) throw new IllegalStateException("Requiere consola local interactiva");</w:t>
      </w:r>
    </w:p>
    <w:p>
      <w:pPr>
        <w:pStyle w:val="APACodigo"/>
      </w:pPr>
      <w:r>
        <w:t xml:space="preserve">  String url=Objects.requireNonNull(System.getenv("LATCH_DB_URL"));</w:t>
      </w:r>
    </w:p>
    <w:p>
      <w:pPr>
        <w:pStyle w:val="APACodigo"/>
      </w:pPr>
      <w:r>
        <w:t xml:space="preserve">  String dbUser=Objects.requireNonNull(System.getenv("LATCH_PROVISION_USER"));</w:t>
      </w:r>
    </w:p>
    <w:p>
      <w:pPr>
        <w:pStyle w:val="APACodigo"/>
      </w:pPr>
      <w:r>
        <w:t xml:space="preserve">  char[] dbPass=consola.readPassword("Secreto de conexión de aprovisionamiento: ");</w:t>
      </w:r>
    </w:p>
    <w:p>
      <w:pPr>
        <w:pStyle w:val="APACodigo"/>
      </w:pPr>
      <w:r>
        <w:t xml:space="preserve">  char[] clave=consola.readPassword("Contraseña inicial de Latch: ");</w:t>
      </w:r>
    </w:p>
    <w:p>
      <w:pPr>
        <w:pStyle w:val="APACodigo"/>
      </w:pPr>
      <w:r>
        <w:t xml:space="preserve">  char[] segunda=consola.readPassword("Repita la contraseña inicial: ");</w:t>
      </w:r>
    </w:p>
    <w:p>
      <w:pPr>
        <w:pStyle w:val="APACodigo"/>
      </w:pPr>
      <w:r>
        <w:t xml:space="preserve">  try {</w:t>
      </w:r>
    </w:p>
    <w:p>
      <w:pPr>
        <w:pStyle w:val="APACodigo"/>
      </w:pPr>
      <w:r>
        <w:t xml:space="preserve">   if(!Arrays.equals(clave,segunda) || clave.length&lt;12 || clave.length&gt;128)</w:t>
      </w:r>
    </w:p>
    <w:p>
      <w:pPr>
        <w:pStyle w:val="APACodigo"/>
      </w:pPr>
      <w:r>
        <w:t xml:space="preserve">    throw new IllegalArgumentException("Longitud de 12 a 128 y confirmación idéntica requeridas");</w:t>
      </w:r>
    </w:p>
    <w:p>
      <w:pPr>
        <w:pStyle w:val="APACodigo"/>
      </w:pPr>
      <w:r>
        <w:t xml:space="preserve">   String nombre=consola.readLine("Cuenta inicial (ASCII, 3 a 40 caracteres): ");</w:t>
      </w:r>
    </w:p>
    <w:p>
      <w:pPr>
        <w:pStyle w:val="APACodigo"/>
      </w:pPr>
      <w:r>
        <w:t xml:space="preserve">   if(!nombre.matches("[A-Za-z0-9_.]{3,40}"))</w:t>
      </w:r>
    </w:p>
    <w:p>
      <w:pPr>
        <w:pStyle w:val="APACodigo"/>
      </w:pPr>
      <w:r>
        <w:t xml:space="preserve">    throw new IllegalArgumentException("Nombre de cuenta inválido");</w:t>
      </w:r>
    </w:p>
    <w:p>
      <w:pPr>
        <w:pStyle w:val="APACodigo"/>
      </w:pPr>
      <w:r>
        <w:t xml:space="preserve">   byte[] sal=new byte[16],derivado=new byte[32];new SecureRandom().nextBytes(sal);</w:t>
      </w:r>
    </w:p>
    <w:p>
      <w:pPr>
        <w:pStyle w:val="APACodigo"/>
      </w:pPr>
      <w:r>
        <w:t xml:space="preserve">   var parametros=new Argon2Parameters.Builder(Argon2Parameters.ARGON2_id)</w:t>
      </w:r>
    </w:p>
    <w:p>
      <w:pPr>
        <w:pStyle w:val="APACodigo"/>
      </w:pPr>
      <w:r>
        <w:t xml:space="preserve">    .withVersion(Argon2Parameters.ARGON2_VERSION_13).withSalt(sal)</w:t>
      </w:r>
    </w:p>
    <w:p>
      <w:pPr>
        <w:pStyle w:val="APACodigo"/>
      </w:pPr>
      <w:r>
        <w:t xml:space="preserve">    .withMemoryAsKB(19456).withIterations(2).withParallelism(1).build();</w:t>
      </w:r>
    </w:p>
    <w:p>
      <w:pPr>
        <w:pStyle w:val="APACodigo"/>
      </w:pPr>
      <w:r>
        <w:t xml:space="preserve">   var argon=new Argon2BytesGenerator();argon.init(parametros);argon.generateBytes(clave,derivado);</w:t>
      </w:r>
    </w:p>
    <w:p>
      <w:pPr>
        <w:pStyle w:val="APACodigo"/>
      </w:pPr>
      <w:r>
        <w:t xml:space="preserve">   var b64=Base64.getEncoder().withoutPadding();</w:t>
      </w:r>
    </w:p>
    <w:p>
      <w:pPr>
        <w:pStyle w:val="APACodigo"/>
      </w:pPr>
      <w:r>
        <w:t xml:space="preserve">   String phc="$argon2id$v=19$m=19456,t=2,p=1$"+b64.encodeToString(sal)+"$"+b64.encodeToString(derivado);</w:t>
      </w:r>
    </w:p>
    <w:p>
      <w:pPr>
        <w:pStyle w:val="APACodigo"/>
      </w:pPr>
      <w:r>
        <w:t xml:space="preserve">   try(Connection c=DriverManager.getConnection(url,dbUser,new String(dbPass))) {</w:t>
      </w:r>
    </w:p>
    <w:p>
      <w:pPr>
        <w:pStyle w:val="APACodigo"/>
      </w:pPr>
      <w:r>
        <w:t xml:space="preserve">    c.setAutoCommit(false);</w:t>
      </w:r>
    </w:p>
    <w:p>
      <w:pPr>
        <w:pStyle w:val="APACodigo"/>
      </w:pPr>
      <w:r>
        <w:t xml:space="preserve">    try {</w:t>
      </w:r>
    </w:p>
    <w:p>
      <w:pPr>
        <w:pStyle w:val="APACodigo"/>
      </w:pPr>
      <w:r>
        <w:t xml:space="preserve">     c.createStatement().execute("SET search_path=latch,pg_catalog");</w:t>
      </w:r>
    </w:p>
    <w:p>
      <w:pPr>
        <w:pStyle w:val="APACodigo"/>
      </w:pPr>
      <w:r>
        <w:t xml:space="preserve">     c.createStatement().execute("SELECT id FROM puerta_mantenimiento FOR UPDATE");</w:t>
      </w:r>
    </w:p>
    <w:p>
      <w:pPr>
        <w:pStyle w:val="APACodigo"/>
      </w:pPr>
      <w:r>
        <w:t xml:space="preserve">     try(var s=c.prepareStatement("SELECT count(*) FROM usuario u JOIN rol r ON r.id=u.rol_id WHERE r.nombre='Propietario' AND u.activo")) {</w:t>
      </w:r>
    </w:p>
    <w:p>
      <w:pPr>
        <w:pStyle w:val="APACodigo"/>
      </w:pPr>
      <w:r>
        <w:t xml:space="preserve">      try(var r=s.executeQuery()) {r.next();if(r.getLong(1)&gt;0)</w:t>
      </w:r>
    </w:p>
    <w:p>
      <w:pPr>
        <w:pStyle w:val="APACodigo"/>
      </w:pPr>
      <w:r>
        <w:t xml:space="preserve">       throw new IllegalStateException("Ya existe Propietario activo; use M01");}</w:t>
      </w:r>
    </w:p>
    <w:p>
      <w:pPr>
        <w:pStyle w:val="APACodigo"/>
      </w:pPr>
      <w:r>
        <w:t xml:space="preserve">     }</w:t>
      </w:r>
    </w:p>
    <w:p>
      <w:pPr>
        <w:pStyle w:val="APACodigo"/>
      </w:pPr>
      <w:r>
        <w:t xml:space="preserve">     UUID id=UUID.randomUUID();</w:t>
      </w:r>
    </w:p>
    <w:p>
      <w:pPr>
        <w:pStyle w:val="APACodigo"/>
      </w:pPr>
      <w:r>
        <w:t xml:space="preserve">     try(var s=c.prepareStatement("INSERT INTO usuario(id,rol_id,nombre_usuario,nombre_visible,hash_clave,cambio_inicial,activo) SELECT ?,id,?,?,?,true,true FROM rol WHERE nombre='Propietario'")) {</w:t>
      </w:r>
    </w:p>
    <w:p>
      <w:pPr>
        <w:pStyle w:val="APACodigo"/>
      </w:pPr>
      <w:r>
        <w:t xml:space="preserve">      s.setObject(1,id);s.setString(2,nombre);s.setString(3,nombre);s.setString(4,phc);</w:t>
      </w:r>
    </w:p>
    <w:p>
      <w:pPr>
        <w:pStyle w:val="APACodigo"/>
      </w:pPr>
      <w:r>
        <w:t xml:space="preserve">      if(s.executeUpdate()!=1)throw new SQLException("Catálogo Propietario ausente");</w:t>
      </w:r>
    </w:p>
    <w:p>
      <w:pPr>
        <w:pStyle w:val="APACodigo"/>
      </w:pPr>
      <w:r>
        <w:t xml:space="preserve">     }</w:t>
      </w:r>
    </w:p>
    <w:p>
      <w:pPr>
        <w:pStyle w:val="APACodigo"/>
      </w:pPr>
      <w:r>
        <w:t xml:space="preserve">     try(var s=c.prepareStatement("SELECT fn_auditar(?,?,'M01','APROVISIONAR','usuario',?,'{}'::jsonb)")) {</w:t>
      </w:r>
    </w:p>
    <w:p>
      <w:pPr>
        <w:pStyle w:val="APACodigo"/>
      </w:pPr>
      <w:r>
        <w:t xml:space="preserve">      s.setObject(1,id);s.setObject(2,UUID.randomUUID());s.setObject(3,id);s.execute();</w:t>
      </w:r>
    </w:p>
    <w:p>
      <w:pPr>
        <w:pStyle w:val="APACodigo"/>
      </w:pPr>
      <w:r>
        <w:t xml:space="preserve">     }</w:t>
      </w:r>
    </w:p>
    <w:p>
      <w:pPr>
        <w:pStyle w:val="APACodigo"/>
      </w:pPr>
      <w:r>
        <w:t xml:space="preserve">     c.commit();consola.printf("Propietario creado. Cambio de contraseña obligatorio en el primer acceso.%n");</w:t>
      </w:r>
    </w:p>
    <w:p>
      <w:pPr>
        <w:pStyle w:val="APACodigo"/>
      </w:pPr>
      <w:r>
        <w:t xml:space="preserve">    } catch(Exception e) {c.rollback();throw e;}</w:t>
      </w:r>
    </w:p>
    <w:p>
      <w:pPr>
        <w:pStyle w:val="APACodigo"/>
      </w:pPr>
      <w:r>
        <w:t xml:space="preserve">   } finally {Arrays.fill(sal,(byte)0);Arrays.fill(derivado,(byte)0);}</w:t>
      </w:r>
    </w:p>
    <w:p>
      <w:pPr>
        <w:pStyle w:val="APACodigo"/>
      </w:pPr>
      <w:r>
        <w:t xml:space="preserve">  } finally {Arrays.fill(clave,'\0');Arrays.fill(segunda,'\0');Arrays.fill(dbPass,'\0');}</w:t>
      </w:r>
    </w:p>
    <w:p>
      <w:pPr>
        <w:pStyle w:val="APACodigo"/>
      </w:pPr>
      <w:r>
        <w:t xml:space="preserve"> }</w:t>
      </w:r>
    </w:p>
    <w:p>
      <w:pPr>
        <w:pStyle w:val="APACodigo"/>
      </w:pPr>
      <w:r>
        <w:t>}</w:t>
      </w:r>
    </w:p>
    <w:p>
      <w:r>
        <w:br w:type="page"/>
      </w:r>
    </w:p>
    <w:p>
      <w:pPr>
        <w:pStyle w:val="Heading1"/>
      </w:pPr>
      <w:r>
        <w:t>Apéndice D</w:t>
      </w:r>
    </w:p>
    <w:p>
      <w:pPr>
        <w:pStyle w:val="Heading1"/>
      </w:pPr>
      <w:r>
        <w:t>Diccionario de Datos Completo</w:t>
      </w:r>
    </w:p>
    <w:p>
      <w:r>
        <w:t>Cada tabla del diccionario enumera las columnas que aparecen en V001 y conserva su nombre físico sin traducciones. Nulo indica si SQL permite NULL y Clave distingue PK, FK o atributo ordinario; las unicidades compuestas constan en el catálogo de restricciones. Ninguno en Valor por defecto significa que el comando debe aportar el valor o que una columna opcional queda NULL, según su nulabilidad. Las reglas entre filas permanecen en la capa de servicios y el procedimiento financiero. Los valores visibles de catálogos conservan las etiquetas compartidas, y los instantes se muestran en America/Managua aunque su representación de auditoría sea temporal y no texto local.</w:t>
      </w:r>
    </w:p>
    <w:p>
      <w:pPr>
        <w:sectPr>
          <w:headerReference w:type="default" r:id="rId9"/>
          <w:pgSz w:w="12240" w:h="15840"/>
          <w:pgMar w:top="1440" w:right="1440" w:bottom="1440" w:left="1440" w:header="720" w:footer="720" w:gutter="0"/>
          <w:cols w:space="720"/>
          <w:docGrid w:linePitch="360"/>
        </w:sectPr>
      </w:pPr>
    </w:p>
    <w:p>
      <w:pPr>
        <w:pStyle w:val="APASinSangria"/>
        <w:keepNext/>
        <w:ind w:firstLine="720"/>
      </w:pPr>
      <w:r>
        <w:t>La Tabla D1 presenta diccionario de rol.</w:t>
      </w:r>
    </w:p>
    <w:p>
      <w:pPr>
        <w:pStyle w:val="APANumero"/>
      </w:pPr>
      <w:r>
        <w:t>Tabla D1</w:t>
      </w:r>
    </w:p>
    <w:p>
      <w:pPr>
        <w:pStyle w:val="APATitulo"/>
      </w:pPr>
      <w:r>
        <w:t>Diccionario de rol</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757"/>
        <w:gridCol w:w="1325"/>
        <w:gridCol w:w="648"/>
        <w:gridCol w:w="806"/>
        <w:gridCol w:w="1368"/>
        <w:gridCol w:w="2131"/>
        <w:gridCol w:w="3730"/>
        <w:gridCol w:w="1195"/>
      </w:tblGrid>
      <w:tr>
        <w:trPr>
          <w:tblHeader/>
        </w:trPr>
        <w:tc>
          <w:tcPr>
            <w:tcW w:type="dxa" w:w="1757"/>
            <w:tcBorders>
              <w:bottom w:val="single" w:sz="6"/>
            </w:tcBorders>
          </w:tcPr>
          <w:p>
            <w:pPr>
              <w:pStyle w:val="APACelda"/>
              <w:jc w:val="center"/>
            </w:pPr>
            <w:r>
              <w:rPr>
                <w:b/>
              </w:rPr>
              <w:t>Columna</w:t>
            </w:r>
          </w:p>
        </w:tc>
        <w:tc>
          <w:tcPr>
            <w:tcW w:type="dxa" w:w="1325"/>
            <w:tcBorders>
              <w:bottom w:val="single" w:sz="6"/>
            </w:tcBorders>
          </w:tcPr>
          <w:p>
            <w:pPr>
              <w:pStyle w:val="APACelda"/>
              <w:jc w:val="center"/>
            </w:pPr>
            <w:r>
              <w:rPr>
                <w:b/>
              </w:rPr>
              <w:t>Tipo</w:t>
            </w:r>
          </w:p>
        </w:tc>
        <w:tc>
          <w:tcPr>
            <w:tcW w:type="dxa" w:w="648"/>
            <w:tcBorders>
              <w:bottom w:val="single" w:sz="6"/>
            </w:tcBorders>
          </w:tcPr>
          <w:p>
            <w:pPr>
              <w:pStyle w:val="APACelda"/>
              <w:jc w:val="center"/>
            </w:pPr>
            <w:r>
              <w:rPr>
                <w:b/>
              </w:rPr>
              <w:t>Nulo</w:t>
            </w:r>
          </w:p>
        </w:tc>
        <w:tc>
          <w:tcPr>
            <w:tcW w:type="dxa" w:w="806"/>
            <w:tcBorders>
              <w:bottom w:val="single" w:sz="6"/>
            </w:tcBorders>
          </w:tcPr>
          <w:p>
            <w:pPr>
              <w:pStyle w:val="APACelda"/>
              <w:jc w:val="center"/>
            </w:pPr>
            <w:r>
              <w:rPr>
                <w:b/>
              </w:rPr>
              <w:t>Clave</w:t>
            </w:r>
          </w:p>
        </w:tc>
        <w:tc>
          <w:tcPr>
            <w:tcW w:type="dxa" w:w="1368"/>
            <w:tcBorders>
              <w:bottom w:val="single" w:sz="6"/>
            </w:tcBorders>
          </w:tcPr>
          <w:p>
            <w:pPr>
              <w:pStyle w:val="APACelda"/>
              <w:jc w:val="center"/>
            </w:pPr>
            <w:r>
              <w:rPr>
                <w:b/>
              </w:rPr>
              <w:t>Valor por Defecto</w:t>
            </w:r>
          </w:p>
        </w:tc>
        <w:tc>
          <w:tcPr>
            <w:tcW w:type="dxa" w:w="2131"/>
            <w:tcBorders>
              <w:bottom w:val="single" w:sz="6"/>
            </w:tcBorders>
          </w:tcPr>
          <w:p>
            <w:pPr>
              <w:pStyle w:val="APACelda"/>
              <w:jc w:val="center"/>
            </w:pPr>
            <w:r>
              <w:rPr>
                <w:b/>
              </w:rPr>
              <w:t>Restricciones</w:t>
            </w:r>
          </w:p>
        </w:tc>
        <w:tc>
          <w:tcPr>
            <w:tcW w:type="dxa" w:w="3730"/>
            <w:tcBorders>
              <w:bottom w:val="single" w:sz="6"/>
            </w:tcBorders>
          </w:tcPr>
          <w:p>
            <w:pPr>
              <w:pStyle w:val="APACelda"/>
              <w:jc w:val="center"/>
            </w:pPr>
            <w:r>
              <w:rPr>
                <w:b/>
              </w:rPr>
              <w:t>Descripción</w:t>
            </w:r>
          </w:p>
        </w:tc>
        <w:tc>
          <w:tcPr>
            <w:tcW w:type="dxa" w:w="1195"/>
            <w:tcBorders>
              <w:bottom w:val="single" w:sz="6"/>
            </w:tcBorders>
          </w:tcPr>
          <w:p>
            <w:pPr>
              <w:pStyle w:val="APACelda"/>
              <w:jc w:val="center"/>
            </w:pPr>
            <w:r>
              <w:rPr>
                <w:b/>
              </w:rPr>
              <w:t>Regla de Negocio</w:t>
            </w:r>
          </w:p>
        </w:tc>
      </w:tr>
      <w:tr>
        <w:trPr>
          <w:cantSplit/>
        </w:trPr>
        <w:tc>
          <w:tcPr>
            <w:tcW w:type="dxa" w:w="1757"/>
            <w:vAlign w:val="top"/>
          </w:tcPr>
          <w:p>
            <w:pPr>
              <w:pStyle w:val="APACelda"/>
            </w:pPr>
            <w:r>
              <w:t>id</w:t>
            </w:r>
          </w:p>
        </w:tc>
        <w:tc>
          <w:tcPr>
            <w:tcW w:type="dxa" w:w="1325"/>
            <w:vAlign w:val="top"/>
          </w:tcPr>
          <w:p>
            <w:pPr>
              <w:pStyle w:val="APACelda"/>
            </w:pPr>
            <w:r>
              <w:t>UUID</w:t>
            </w:r>
          </w:p>
        </w:tc>
        <w:tc>
          <w:tcPr>
            <w:tcW w:type="dxa" w:w="648"/>
            <w:vAlign w:val="top"/>
          </w:tcPr>
          <w:p>
            <w:pPr>
              <w:pStyle w:val="APACelda"/>
            </w:pPr>
            <w:r>
              <w:t>No</w:t>
            </w:r>
          </w:p>
        </w:tc>
        <w:tc>
          <w:tcPr>
            <w:tcW w:type="dxa" w:w="806"/>
            <w:vAlign w:val="top"/>
          </w:tcPr>
          <w:p>
            <w:pPr>
              <w:pStyle w:val="APACelda"/>
            </w:pPr>
            <w:r>
              <w:t>PK</w:t>
            </w:r>
          </w:p>
        </w:tc>
        <w:tc>
          <w:tcPr>
            <w:tcW w:type="dxa" w:w="1368"/>
            <w:vAlign w:val="top"/>
          </w:tcPr>
          <w:p>
            <w:pPr>
              <w:pStyle w:val="APACelda"/>
            </w:pPr>
            <w:r>
              <w:t>gen_random_uuid()</w:t>
            </w:r>
          </w:p>
        </w:tc>
        <w:tc>
          <w:tcPr>
            <w:tcW w:type="dxa" w:w="2131"/>
            <w:vAlign w:val="top"/>
          </w:tcPr>
          <w:p>
            <w:pPr>
              <w:pStyle w:val="APACelda"/>
            </w:pPr>
            <w:r>
              <w:t>Tipo SQL; restricciones en Tabla D24.</w:t>
            </w:r>
          </w:p>
        </w:tc>
        <w:tc>
          <w:tcPr>
            <w:tcW w:type="dxa" w:w="3730"/>
            <w:vAlign w:val="top"/>
          </w:tcPr>
          <w:p>
            <w:pPr>
              <w:pStyle w:val="APACelda"/>
            </w:pPr>
            <w:r>
              <w:t>Identificador técnico opaco; no es número de recibo.</w:t>
            </w:r>
          </w:p>
        </w:tc>
        <w:tc>
          <w:tcPr>
            <w:tcW w:type="dxa" w:w="1195"/>
            <w:vAlign w:val="top"/>
          </w:tcPr>
          <w:p>
            <w:pPr>
              <w:pStyle w:val="APACelda"/>
            </w:pPr>
            <w:r>
              <w:t>RN-16</w:t>
            </w:r>
          </w:p>
        </w:tc>
      </w:tr>
      <w:tr>
        <w:trPr>
          <w:cantSplit/>
        </w:trPr>
        <w:tc>
          <w:tcPr>
            <w:tcW w:type="dxa" w:w="1757"/>
            <w:vAlign w:val="top"/>
          </w:tcPr>
          <w:p>
            <w:pPr>
              <w:pStyle w:val="APACelda"/>
            </w:pPr>
            <w:r>
              <w:t>nombre</w:t>
            </w:r>
          </w:p>
        </w:tc>
        <w:tc>
          <w:tcPr>
            <w:tcW w:type="dxa" w:w="1325"/>
            <w:vAlign w:val="top"/>
          </w:tcPr>
          <w:p>
            <w:pPr>
              <w:pStyle w:val="APACelda"/>
            </w:pPr>
            <w:r>
              <w:t>VARCHAR(16)</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nombre IN ('Propietario','Asistente')</w:t>
            </w:r>
          </w:p>
        </w:tc>
        <w:tc>
          <w:tcPr>
            <w:tcW w:type="dxa" w:w="3730"/>
            <w:vAlign w:val="top"/>
          </w:tcPr>
          <w:p>
            <w:pPr>
              <w:pStyle w:val="APACelda"/>
            </w:pPr>
            <w:r>
              <w:t>Propietario o Asistente.</w:t>
            </w:r>
          </w:p>
        </w:tc>
        <w:tc>
          <w:tcPr>
            <w:tcW w:type="dxa" w:w="1195"/>
            <w:vAlign w:val="top"/>
          </w:tcPr>
          <w:p>
            <w:pPr>
              <w:pStyle w:val="APACelda"/>
            </w:pPr>
            <w:r>
              <w:t>RN-13</w:t>
            </w:r>
          </w:p>
        </w:tc>
      </w:tr>
    </w:tbl>
    <w:p>
      <w:pPr>
        <w:pStyle w:val="APASinSangria"/>
        <w:keepNext/>
        <w:ind w:firstLine="720"/>
      </w:pPr>
      <w:r>
        <w:t>La Tabla D2 presenta diccionario de usuario.</w:t>
      </w:r>
    </w:p>
    <w:p>
      <w:pPr>
        <w:pStyle w:val="APANumero"/>
      </w:pPr>
      <w:r>
        <w:t>Tabla D2</w:t>
      </w:r>
    </w:p>
    <w:p>
      <w:pPr>
        <w:pStyle w:val="APATitulo"/>
      </w:pPr>
      <w:r>
        <w:t>Diccionario de usuario</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757"/>
        <w:gridCol w:w="1325"/>
        <w:gridCol w:w="648"/>
        <w:gridCol w:w="806"/>
        <w:gridCol w:w="1368"/>
        <w:gridCol w:w="2131"/>
        <w:gridCol w:w="3730"/>
        <w:gridCol w:w="1195"/>
      </w:tblGrid>
      <w:tr>
        <w:trPr>
          <w:tblHeader/>
        </w:trPr>
        <w:tc>
          <w:tcPr>
            <w:tcW w:type="dxa" w:w="1757"/>
            <w:tcBorders>
              <w:bottom w:val="single" w:sz="6"/>
            </w:tcBorders>
          </w:tcPr>
          <w:p>
            <w:pPr>
              <w:pStyle w:val="APACelda"/>
              <w:jc w:val="center"/>
            </w:pPr>
            <w:r>
              <w:rPr>
                <w:b/>
              </w:rPr>
              <w:t>Columna</w:t>
            </w:r>
          </w:p>
        </w:tc>
        <w:tc>
          <w:tcPr>
            <w:tcW w:type="dxa" w:w="1325"/>
            <w:tcBorders>
              <w:bottom w:val="single" w:sz="6"/>
            </w:tcBorders>
          </w:tcPr>
          <w:p>
            <w:pPr>
              <w:pStyle w:val="APACelda"/>
              <w:jc w:val="center"/>
            </w:pPr>
            <w:r>
              <w:rPr>
                <w:b/>
              </w:rPr>
              <w:t>Tipo</w:t>
            </w:r>
          </w:p>
        </w:tc>
        <w:tc>
          <w:tcPr>
            <w:tcW w:type="dxa" w:w="648"/>
            <w:tcBorders>
              <w:bottom w:val="single" w:sz="6"/>
            </w:tcBorders>
          </w:tcPr>
          <w:p>
            <w:pPr>
              <w:pStyle w:val="APACelda"/>
              <w:jc w:val="center"/>
            </w:pPr>
            <w:r>
              <w:rPr>
                <w:b/>
              </w:rPr>
              <w:t>Nulo</w:t>
            </w:r>
          </w:p>
        </w:tc>
        <w:tc>
          <w:tcPr>
            <w:tcW w:type="dxa" w:w="806"/>
            <w:tcBorders>
              <w:bottom w:val="single" w:sz="6"/>
            </w:tcBorders>
          </w:tcPr>
          <w:p>
            <w:pPr>
              <w:pStyle w:val="APACelda"/>
              <w:jc w:val="center"/>
            </w:pPr>
            <w:r>
              <w:rPr>
                <w:b/>
              </w:rPr>
              <w:t>Clave</w:t>
            </w:r>
          </w:p>
        </w:tc>
        <w:tc>
          <w:tcPr>
            <w:tcW w:type="dxa" w:w="1368"/>
            <w:tcBorders>
              <w:bottom w:val="single" w:sz="6"/>
            </w:tcBorders>
          </w:tcPr>
          <w:p>
            <w:pPr>
              <w:pStyle w:val="APACelda"/>
              <w:jc w:val="center"/>
            </w:pPr>
            <w:r>
              <w:rPr>
                <w:b/>
              </w:rPr>
              <w:t>Valor por Defecto</w:t>
            </w:r>
          </w:p>
        </w:tc>
        <w:tc>
          <w:tcPr>
            <w:tcW w:type="dxa" w:w="2131"/>
            <w:tcBorders>
              <w:bottom w:val="single" w:sz="6"/>
            </w:tcBorders>
          </w:tcPr>
          <w:p>
            <w:pPr>
              <w:pStyle w:val="APACelda"/>
              <w:jc w:val="center"/>
            </w:pPr>
            <w:r>
              <w:rPr>
                <w:b/>
              </w:rPr>
              <w:t>Restricciones</w:t>
            </w:r>
          </w:p>
        </w:tc>
        <w:tc>
          <w:tcPr>
            <w:tcW w:type="dxa" w:w="3730"/>
            <w:tcBorders>
              <w:bottom w:val="single" w:sz="6"/>
            </w:tcBorders>
          </w:tcPr>
          <w:p>
            <w:pPr>
              <w:pStyle w:val="APACelda"/>
              <w:jc w:val="center"/>
            </w:pPr>
            <w:r>
              <w:rPr>
                <w:b/>
              </w:rPr>
              <w:t>Descripción</w:t>
            </w:r>
          </w:p>
        </w:tc>
        <w:tc>
          <w:tcPr>
            <w:tcW w:type="dxa" w:w="1195"/>
            <w:tcBorders>
              <w:bottom w:val="single" w:sz="6"/>
            </w:tcBorders>
          </w:tcPr>
          <w:p>
            <w:pPr>
              <w:pStyle w:val="APACelda"/>
              <w:jc w:val="center"/>
            </w:pPr>
            <w:r>
              <w:rPr>
                <w:b/>
              </w:rPr>
              <w:t>Regla de Negocio</w:t>
            </w:r>
          </w:p>
        </w:tc>
      </w:tr>
      <w:tr>
        <w:trPr>
          <w:cantSplit/>
        </w:trPr>
        <w:tc>
          <w:tcPr>
            <w:tcW w:type="dxa" w:w="1757"/>
            <w:vAlign w:val="top"/>
          </w:tcPr>
          <w:p>
            <w:pPr>
              <w:pStyle w:val="APACelda"/>
            </w:pPr>
            <w:r>
              <w:t>id</w:t>
            </w:r>
          </w:p>
        </w:tc>
        <w:tc>
          <w:tcPr>
            <w:tcW w:type="dxa" w:w="1325"/>
            <w:vAlign w:val="top"/>
          </w:tcPr>
          <w:p>
            <w:pPr>
              <w:pStyle w:val="APACelda"/>
            </w:pPr>
            <w:r>
              <w:t>UUID</w:t>
            </w:r>
          </w:p>
        </w:tc>
        <w:tc>
          <w:tcPr>
            <w:tcW w:type="dxa" w:w="648"/>
            <w:vAlign w:val="top"/>
          </w:tcPr>
          <w:p>
            <w:pPr>
              <w:pStyle w:val="APACelda"/>
            </w:pPr>
            <w:r>
              <w:t>No</w:t>
            </w:r>
          </w:p>
        </w:tc>
        <w:tc>
          <w:tcPr>
            <w:tcW w:type="dxa" w:w="806"/>
            <w:vAlign w:val="top"/>
          </w:tcPr>
          <w:p>
            <w:pPr>
              <w:pStyle w:val="APACelda"/>
            </w:pPr>
            <w:r>
              <w:t>PK</w:t>
            </w:r>
          </w:p>
        </w:tc>
        <w:tc>
          <w:tcPr>
            <w:tcW w:type="dxa" w:w="1368"/>
            <w:vAlign w:val="top"/>
          </w:tcPr>
          <w:p>
            <w:pPr>
              <w:pStyle w:val="APACelda"/>
            </w:pPr>
            <w:r>
              <w:t>gen_random_uuid()</w:t>
            </w:r>
          </w:p>
        </w:tc>
        <w:tc>
          <w:tcPr>
            <w:tcW w:type="dxa" w:w="2131"/>
            <w:vAlign w:val="top"/>
          </w:tcPr>
          <w:p>
            <w:pPr>
              <w:pStyle w:val="APACelda"/>
            </w:pPr>
            <w:r>
              <w:t>Tipo SQL; restricciones en Tabla D24.</w:t>
            </w:r>
          </w:p>
        </w:tc>
        <w:tc>
          <w:tcPr>
            <w:tcW w:type="dxa" w:w="3730"/>
            <w:vAlign w:val="top"/>
          </w:tcPr>
          <w:p>
            <w:pPr>
              <w:pStyle w:val="APACelda"/>
            </w:pPr>
            <w:r>
              <w:t>Identificador técnico opaco; no es número de recibo.</w:t>
            </w:r>
          </w:p>
        </w:tc>
        <w:tc>
          <w:tcPr>
            <w:tcW w:type="dxa" w:w="1195"/>
            <w:vAlign w:val="top"/>
          </w:tcPr>
          <w:p>
            <w:pPr>
              <w:pStyle w:val="APACelda"/>
            </w:pPr>
            <w:r>
              <w:t>RN-16</w:t>
            </w:r>
          </w:p>
        </w:tc>
      </w:tr>
      <w:tr>
        <w:trPr>
          <w:cantSplit/>
        </w:trPr>
        <w:tc>
          <w:tcPr>
            <w:tcW w:type="dxa" w:w="1757"/>
            <w:vAlign w:val="top"/>
          </w:tcPr>
          <w:p>
            <w:pPr>
              <w:pStyle w:val="APACelda"/>
            </w:pPr>
            <w:r>
              <w:t>rol_id</w:t>
            </w:r>
          </w:p>
        </w:tc>
        <w:tc>
          <w:tcPr>
            <w:tcW w:type="dxa" w:w="1325"/>
            <w:vAlign w:val="top"/>
          </w:tcPr>
          <w:p>
            <w:pPr>
              <w:pStyle w:val="APACelda"/>
            </w:pPr>
            <w:r>
              <w:t>UUID</w:t>
            </w:r>
          </w:p>
        </w:tc>
        <w:tc>
          <w:tcPr>
            <w:tcW w:type="dxa" w:w="648"/>
            <w:vAlign w:val="top"/>
          </w:tcPr>
          <w:p>
            <w:pPr>
              <w:pStyle w:val="APACelda"/>
            </w:pPr>
            <w:r>
              <w:t>No</w:t>
            </w:r>
          </w:p>
        </w:tc>
        <w:tc>
          <w:tcPr>
            <w:tcW w:type="dxa" w:w="806"/>
            <w:vAlign w:val="top"/>
          </w:tcPr>
          <w:p>
            <w:pPr>
              <w:pStyle w:val="APACelda"/>
            </w:pPr>
            <w:r>
              <w:t>FK</w:t>
            </w:r>
          </w:p>
        </w:tc>
        <w:tc>
          <w:tcPr>
            <w:tcW w:type="dxa" w:w="1368"/>
            <w:vAlign w:val="top"/>
          </w:tcPr>
          <w:p>
            <w:pPr>
              <w:pStyle w:val="APACelda"/>
            </w:pPr>
            <w:r>
              <w:t>Ninguno</w:t>
            </w:r>
          </w:p>
        </w:tc>
        <w:tc>
          <w:tcPr>
            <w:tcW w:type="dxa" w:w="2131"/>
            <w:vAlign w:val="top"/>
          </w:tcPr>
          <w:p>
            <w:pPr>
              <w:pStyle w:val="APACelda"/>
            </w:pPr>
            <w:r>
              <w:t>→ rol.id; RESTRICT</w:t>
            </w:r>
          </w:p>
        </w:tc>
        <w:tc>
          <w:tcPr>
            <w:tcW w:type="dxa" w:w="3730"/>
            <w:vAlign w:val="top"/>
          </w:tcPr>
          <w:p>
            <w:pPr>
              <w:pStyle w:val="APACelda"/>
            </w:pPr>
            <w:r>
              <w:t>Rol funcional asignado.</w:t>
            </w:r>
          </w:p>
        </w:tc>
        <w:tc>
          <w:tcPr>
            <w:tcW w:type="dxa" w:w="1195"/>
            <w:vAlign w:val="top"/>
          </w:tcPr>
          <w:p>
            <w:pPr>
              <w:pStyle w:val="APACelda"/>
            </w:pPr>
            <w:r>
              <w:t>RN-13</w:t>
            </w:r>
          </w:p>
        </w:tc>
      </w:tr>
      <w:tr>
        <w:trPr>
          <w:cantSplit/>
        </w:trPr>
        <w:tc>
          <w:tcPr>
            <w:tcW w:type="dxa" w:w="1757"/>
            <w:vAlign w:val="top"/>
          </w:tcPr>
          <w:p>
            <w:pPr>
              <w:pStyle w:val="APACelda"/>
            </w:pPr>
            <w:r>
              <w:t>nombre_usuario</w:t>
            </w:r>
          </w:p>
        </w:tc>
        <w:tc>
          <w:tcPr>
            <w:tcW w:type="dxa" w:w="1325"/>
            <w:vAlign w:val="top"/>
          </w:tcPr>
          <w:p>
            <w:pPr>
              <w:pStyle w:val="APACelda"/>
            </w:pPr>
            <w:r>
              <w:t>VARCHAR(40)</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nombre_usuario ~ '^[A-Za-z0-9_.]{3,40}$'</w:t>
            </w:r>
          </w:p>
        </w:tc>
        <w:tc>
          <w:tcPr>
            <w:tcW w:type="dxa" w:w="3730"/>
            <w:vAlign w:val="top"/>
          </w:tcPr>
          <w:p>
            <w:pPr>
              <w:pStyle w:val="APACelda"/>
            </w:pPr>
            <w:r>
              <w:t>Cuenta ASCII de 3 a 40 caracteres; comparación sin mayúsculas.</w:t>
            </w:r>
          </w:p>
        </w:tc>
        <w:tc>
          <w:tcPr>
            <w:tcW w:type="dxa" w:w="1195"/>
            <w:vAlign w:val="top"/>
          </w:tcPr>
          <w:p>
            <w:pPr>
              <w:pStyle w:val="APACelda"/>
            </w:pPr>
            <w:r>
              <w:t>RN-16</w:t>
            </w:r>
          </w:p>
        </w:tc>
      </w:tr>
      <w:tr>
        <w:trPr>
          <w:cantSplit/>
        </w:trPr>
        <w:tc>
          <w:tcPr>
            <w:tcW w:type="dxa" w:w="1757"/>
            <w:vAlign w:val="top"/>
          </w:tcPr>
          <w:p>
            <w:pPr>
              <w:pStyle w:val="APACelda"/>
            </w:pPr>
            <w:r>
              <w:t>nombre_visible</w:t>
            </w:r>
          </w:p>
        </w:tc>
        <w:tc>
          <w:tcPr>
            <w:tcW w:type="dxa" w:w="1325"/>
            <w:vAlign w:val="top"/>
          </w:tcPr>
          <w:p>
            <w:pPr>
              <w:pStyle w:val="APACelda"/>
            </w:pPr>
            <w:r>
              <w:t>VARCHAR(120)</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Tipo SQL; restricciones en Tabla D24.</w:t>
            </w:r>
          </w:p>
        </w:tc>
        <w:tc>
          <w:tcPr>
            <w:tcW w:type="dxa" w:w="3730"/>
            <w:vAlign w:val="top"/>
          </w:tcPr>
          <w:p>
            <w:pPr>
              <w:pStyle w:val="APACelda"/>
            </w:pPr>
            <w:r>
              <w:t>Nombre presentado en auditoría.</w:t>
            </w:r>
          </w:p>
        </w:tc>
        <w:tc>
          <w:tcPr>
            <w:tcW w:type="dxa" w:w="1195"/>
            <w:vAlign w:val="top"/>
          </w:tcPr>
          <w:p>
            <w:pPr>
              <w:pStyle w:val="APACelda"/>
            </w:pPr>
            <w:r>
              <w:t>RN-16</w:t>
            </w:r>
          </w:p>
        </w:tc>
      </w:tr>
      <w:tr>
        <w:trPr>
          <w:cantSplit/>
        </w:trPr>
        <w:tc>
          <w:tcPr>
            <w:tcW w:type="dxa" w:w="1757"/>
            <w:vAlign w:val="top"/>
          </w:tcPr>
          <w:p>
            <w:pPr>
              <w:pStyle w:val="APACelda"/>
            </w:pPr>
            <w:r>
              <w:t>hash_clave</w:t>
            </w:r>
          </w:p>
        </w:tc>
        <w:tc>
          <w:tcPr>
            <w:tcW w:type="dxa" w:w="1325"/>
            <w:vAlign w:val="top"/>
          </w:tcPr>
          <w:p>
            <w:pPr>
              <w:pStyle w:val="APACelda"/>
            </w:pPr>
            <w:r>
              <w:t>TEXT</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hash_clave LIKE '$argon2id$%'</w:t>
            </w:r>
          </w:p>
        </w:tc>
        <w:tc>
          <w:tcPr>
            <w:tcW w:type="dxa" w:w="3730"/>
            <w:vAlign w:val="top"/>
          </w:tcPr>
          <w:p>
            <w:pPr>
              <w:pStyle w:val="APACelda"/>
            </w:pPr>
            <w:r>
              <w:t xml:space="preserve">PHC Argon2id con sal y parámetros, sin secreto en claro. La contraseña de entrada admite de 12 a 128 caracteres. Usuario ORM es @Immutable; seguridad por JDBC.</w:t>
            </w:r>
          </w:p>
        </w:tc>
        <w:tc>
          <w:tcPr>
            <w:tcW w:type="dxa" w:w="1195"/>
            <w:vAlign w:val="top"/>
          </w:tcPr>
          <w:p>
            <w:pPr>
              <w:pStyle w:val="APACelda"/>
            </w:pPr>
            <w:r>
              <w:t>RN-15</w:t>
            </w:r>
          </w:p>
        </w:tc>
      </w:tr>
      <w:tr>
        <w:trPr>
          <w:cantSplit/>
        </w:trPr>
        <w:tc>
          <w:tcPr>
            <w:tcW w:type="dxa" w:w="1757"/>
            <w:vAlign w:val="top"/>
          </w:tcPr>
          <w:p>
            <w:pPr>
              <w:pStyle w:val="APACelda"/>
            </w:pPr>
            <w:r>
              <w:t>cambio_inicial</w:t>
            </w:r>
          </w:p>
        </w:tc>
        <w:tc>
          <w:tcPr>
            <w:tcW w:type="dxa" w:w="1325"/>
            <w:vAlign w:val="top"/>
          </w:tcPr>
          <w:p>
            <w:pPr>
              <w:pStyle w:val="APACelda"/>
            </w:pPr>
            <w:r>
              <w:t>BOOLEAN</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TRUE</w:t>
            </w:r>
          </w:p>
        </w:tc>
        <w:tc>
          <w:tcPr>
            <w:tcW w:type="dxa" w:w="2131"/>
            <w:vAlign w:val="top"/>
          </w:tcPr>
          <w:p>
            <w:pPr>
              <w:pStyle w:val="APACelda"/>
            </w:pPr>
            <w:r>
              <w:t>Tipo SQL; restricciones en Tabla D24.</w:t>
            </w:r>
          </w:p>
        </w:tc>
        <w:tc>
          <w:tcPr>
            <w:tcW w:type="dxa" w:w="3730"/>
            <w:vAlign w:val="top"/>
          </w:tcPr>
          <w:p>
            <w:pPr>
              <w:pStyle w:val="APACelda"/>
            </w:pPr>
            <w:r>
              <w:t>Obliga a cambiar la contraseña antes de operar.</w:t>
            </w:r>
          </w:p>
        </w:tc>
        <w:tc>
          <w:tcPr>
            <w:tcW w:type="dxa" w:w="1195"/>
            <w:vAlign w:val="top"/>
          </w:tcPr>
          <w:p>
            <w:pPr>
              <w:pStyle w:val="APACelda"/>
            </w:pPr>
            <w:r>
              <w:t>RN-15</w:t>
            </w:r>
          </w:p>
        </w:tc>
      </w:tr>
      <w:tr>
        <w:trPr>
          <w:cantSplit/>
        </w:trPr>
        <w:tc>
          <w:tcPr>
            <w:tcW w:type="dxa" w:w="1757"/>
            <w:vAlign w:val="top"/>
          </w:tcPr>
          <w:p>
            <w:pPr>
              <w:pStyle w:val="APACelda"/>
            </w:pPr>
            <w:r>
              <w:t>intentos_fallidos</w:t>
            </w:r>
          </w:p>
        </w:tc>
        <w:tc>
          <w:tcPr>
            <w:tcW w:type="dxa" w:w="1325"/>
            <w:vAlign w:val="top"/>
          </w:tcPr>
          <w:p>
            <w:pPr>
              <w:pStyle w:val="APACelda"/>
            </w:pPr>
            <w:r>
              <w:t>INTEGER</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0</w:t>
            </w:r>
          </w:p>
        </w:tc>
        <w:tc>
          <w:tcPr>
            <w:tcW w:type="dxa" w:w="2131"/>
            <w:vAlign w:val="top"/>
          </w:tcPr>
          <w:p>
            <w:pPr>
              <w:pStyle w:val="APACelda"/>
            </w:pPr>
            <w:r>
              <w:t>intentos_fallidos &gt;= 0</w:t>
            </w:r>
          </w:p>
        </w:tc>
        <w:tc>
          <w:tcPr>
            <w:tcW w:type="dxa" w:w="3730"/>
            <w:vAlign w:val="top"/>
          </w:tcPr>
          <w:p>
            <w:pPr>
              <w:pStyle w:val="APACelda"/>
            </w:pPr>
            <w:r>
              <w:t>Fallos consecutivos confirmados.</w:t>
            </w:r>
          </w:p>
        </w:tc>
        <w:tc>
          <w:tcPr>
            <w:tcW w:type="dxa" w:w="1195"/>
            <w:vAlign w:val="top"/>
          </w:tcPr>
          <w:p>
            <w:pPr>
              <w:pStyle w:val="APACelda"/>
            </w:pPr>
            <w:r>
              <w:t>RN-15</w:t>
            </w:r>
          </w:p>
        </w:tc>
      </w:tr>
      <w:tr>
        <w:trPr>
          <w:cantSplit/>
        </w:trPr>
        <w:tc>
          <w:tcPr>
            <w:tcW w:type="dxa" w:w="1757"/>
            <w:vAlign w:val="top"/>
          </w:tcPr>
          <w:p>
            <w:pPr>
              <w:pStyle w:val="APACelda"/>
            </w:pPr>
            <w:r>
              <w:t>bloqueado_hasta</w:t>
            </w:r>
          </w:p>
        </w:tc>
        <w:tc>
          <w:tcPr>
            <w:tcW w:type="dxa" w:w="1325"/>
            <w:vAlign w:val="top"/>
          </w:tcPr>
          <w:p>
            <w:pPr>
              <w:pStyle w:val="APACelda"/>
            </w:pPr>
            <w:r>
              <w:t>TIMESTAMPTZ</w:t>
            </w:r>
          </w:p>
        </w:tc>
        <w:tc>
          <w:tcPr>
            <w:tcW w:type="dxa" w:w="648"/>
            <w:vAlign w:val="top"/>
          </w:tcPr>
          <w:p>
            <w:pPr>
              <w:pStyle w:val="APACelda"/>
            </w:pPr>
            <w:r>
              <w:t>Sí</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Tipo SQL; restricciones en Tabla D24.</w:t>
            </w:r>
          </w:p>
        </w:tc>
        <w:tc>
          <w:tcPr>
            <w:tcW w:type="dxa" w:w="3730"/>
            <w:vAlign w:val="top"/>
          </w:tcPr>
          <w:p>
            <w:pPr>
              <w:pStyle w:val="APACelda"/>
            </w:pPr>
            <w:r>
              <w:t>Fin del bloqueo temporal.</w:t>
            </w:r>
          </w:p>
        </w:tc>
        <w:tc>
          <w:tcPr>
            <w:tcW w:type="dxa" w:w="1195"/>
            <w:vAlign w:val="top"/>
          </w:tcPr>
          <w:p>
            <w:pPr>
              <w:pStyle w:val="APACelda"/>
            </w:pPr>
            <w:r>
              <w:t>RN-15</w:t>
            </w:r>
          </w:p>
        </w:tc>
      </w:tr>
      <w:tr>
        <w:trPr>
          <w:cantSplit/>
        </w:trPr>
        <w:tc>
          <w:tcPr>
            <w:tcW w:type="dxa" w:w="1757"/>
            <w:vAlign w:val="top"/>
          </w:tcPr>
          <w:p>
            <w:pPr>
              <w:pStyle w:val="APACelda"/>
            </w:pPr>
            <w:r>
              <w:t>activo</w:t>
            </w:r>
          </w:p>
        </w:tc>
        <w:tc>
          <w:tcPr>
            <w:tcW w:type="dxa" w:w="1325"/>
            <w:vAlign w:val="top"/>
          </w:tcPr>
          <w:p>
            <w:pPr>
              <w:pStyle w:val="APACelda"/>
            </w:pPr>
            <w:r>
              <w:t>BOOLEAN</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TRUE</w:t>
            </w:r>
          </w:p>
        </w:tc>
        <w:tc>
          <w:tcPr>
            <w:tcW w:type="dxa" w:w="2131"/>
            <w:vAlign w:val="top"/>
          </w:tcPr>
          <w:p>
            <w:pPr>
              <w:pStyle w:val="APACelda"/>
            </w:pPr>
            <w:r>
              <w:t>Tipo SQL; restricciones en Tabla D24.</w:t>
            </w:r>
          </w:p>
        </w:tc>
        <w:tc>
          <w:tcPr>
            <w:tcW w:type="dxa" w:w="3730"/>
            <w:vAlign w:val="top"/>
          </w:tcPr>
          <w:p>
            <w:pPr>
              <w:pStyle w:val="APACelda"/>
            </w:pPr>
            <w:r>
              <w:t>Baja lógica de la cuenta.</w:t>
            </w:r>
          </w:p>
        </w:tc>
        <w:tc>
          <w:tcPr>
            <w:tcW w:type="dxa" w:w="1195"/>
            <w:vAlign w:val="top"/>
          </w:tcPr>
          <w:p>
            <w:pPr>
              <w:pStyle w:val="APACelda"/>
            </w:pPr>
            <w:r>
              <w:t>RN-13</w:t>
            </w:r>
          </w:p>
        </w:tc>
      </w:tr>
      <w:tr>
        <w:trPr>
          <w:cantSplit/>
        </w:trPr>
        <w:tc>
          <w:tcPr>
            <w:tcW w:type="dxa" w:w="1757"/>
            <w:vAlign w:val="top"/>
          </w:tcPr>
          <w:p>
            <w:pPr>
              <w:pStyle w:val="APACelda"/>
            </w:pPr>
            <w:r>
              <w:t>creado_en</w:t>
            </w:r>
          </w:p>
        </w:tc>
        <w:tc>
          <w:tcPr>
            <w:tcW w:type="dxa" w:w="1325"/>
            <w:vAlign w:val="top"/>
          </w:tcPr>
          <w:p>
            <w:pPr>
              <w:pStyle w:val="APACelda"/>
            </w:pPr>
            <w:r>
              <w:t>TIMESTAMPTZ</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CURRENT_TIMESTAMP</w:t>
            </w:r>
          </w:p>
        </w:tc>
        <w:tc>
          <w:tcPr>
            <w:tcW w:type="dxa" w:w="2131"/>
            <w:vAlign w:val="top"/>
          </w:tcPr>
          <w:p>
            <w:pPr>
              <w:pStyle w:val="APACelda"/>
            </w:pPr>
            <w:r>
              <w:t>Tipo SQL; restricciones en Tabla D24.</w:t>
            </w:r>
          </w:p>
        </w:tc>
        <w:tc>
          <w:tcPr>
            <w:tcW w:type="dxa" w:w="3730"/>
            <w:vAlign w:val="top"/>
          </w:tcPr>
          <w:p>
            <w:pPr>
              <w:pStyle w:val="APACelda"/>
            </w:pPr>
            <w:r>
              <w:t>Instante de creación; presentación en America/Managua.</w:t>
            </w:r>
          </w:p>
        </w:tc>
        <w:tc>
          <w:tcPr>
            <w:tcW w:type="dxa" w:w="1195"/>
            <w:vAlign w:val="top"/>
          </w:tcPr>
          <w:p>
            <w:pPr>
              <w:pStyle w:val="APACelda"/>
            </w:pPr>
            <w:r>
              <w:t>RN-14</w:t>
            </w:r>
          </w:p>
        </w:tc>
      </w:tr>
      <w:tr>
        <w:trPr>
          <w:cantSplit/>
        </w:trPr>
        <w:tc>
          <w:tcPr>
            <w:tcW w:type="dxa" w:w="1757"/>
            <w:vAlign w:val="top"/>
          </w:tcPr>
          <w:p>
            <w:pPr>
              <w:pStyle w:val="APACelda"/>
            </w:pPr>
            <w:r>
              <w:t>creado_por</w:t>
            </w:r>
          </w:p>
        </w:tc>
        <w:tc>
          <w:tcPr>
            <w:tcW w:type="dxa" w:w="1325"/>
            <w:vAlign w:val="top"/>
          </w:tcPr>
          <w:p>
            <w:pPr>
              <w:pStyle w:val="APACelda"/>
            </w:pPr>
            <w:r>
              <w:t>UUID</w:t>
            </w:r>
          </w:p>
        </w:tc>
        <w:tc>
          <w:tcPr>
            <w:tcW w:type="dxa" w:w="648"/>
            <w:vAlign w:val="top"/>
          </w:tcPr>
          <w:p>
            <w:pPr>
              <w:pStyle w:val="APACelda"/>
            </w:pPr>
            <w:r>
              <w:t>Sí</w:t>
            </w:r>
          </w:p>
        </w:tc>
        <w:tc>
          <w:tcPr>
            <w:tcW w:type="dxa" w:w="806"/>
            <w:vAlign w:val="top"/>
          </w:tcPr>
          <w:p>
            <w:pPr>
              <w:pStyle w:val="APACelda"/>
            </w:pPr>
            <w:r>
              <w:t>FK</w:t>
            </w:r>
          </w:p>
        </w:tc>
        <w:tc>
          <w:tcPr>
            <w:tcW w:type="dxa" w:w="1368"/>
            <w:vAlign w:val="top"/>
          </w:tcPr>
          <w:p>
            <w:pPr>
              <w:pStyle w:val="APACelda"/>
            </w:pPr>
            <w:r>
              <w:t>Ninguno</w:t>
            </w:r>
          </w:p>
        </w:tc>
        <w:tc>
          <w:tcPr>
            <w:tcW w:type="dxa" w:w="2131"/>
            <w:vAlign w:val="top"/>
          </w:tcPr>
          <w:p>
            <w:pPr>
              <w:pStyle w:val="APACelda"/>
            </w:pPr>
            <w:r>
              <w:t>→ usuario.id; RESTRICT</w:t>
            </w:r>
          </w:p>
        </w:tc>
        <w:tc>
          <w:tcPr>
            <w:tcW w:type="dxa" w:w="3730"/>
            <w:vAlign w:val="top"/>
          </w:tcPr>
          <w:p>
            <w:pPr>
              <w:pStyle w:val="APACelda"/>
            </w:pPr>
            <w:r>
              <w:t>Usuario que creó el registro.</w:t>
            </w:r>
          </w:p>
        </w:tc>
        <w:tc>
          <w:tcPr>
            <w:tcW w:type="dxa" w:w="1195"/>
            <w:vAlign w:val="top"/>
          </w:tcPr>
          <w:p>
            <w:pPr>
              <w:pStyle w:val="APACelda"/>
            </w:pPr>
            <w:r>
              <w:t>RN-14</w:t>
            </w:r>
          </w:p>
        </w:tc>
      </w:tr>
      <w:tr>
        <w:trPr>
          <w:cantSplit/>
        </w:trPr>
        <w:tc>
          <w:tcPr>
            <w:tcW w:type="dxa" w:w="1757"/>
            <w:vAlign w:val="top"/>
          </w:tcPr>
          <w:p>
            <w:pPr>
              <w:pStyle w:val="APACelda"/>
            </w:pPr>
            <w:r>
              <w:t>version</w:t>
            </w:r>
          </w:p>
        </w:tc>
        <w:tc>
          <w:tcPr>
            <w:tcW w:type="dxa" w:w="1325"/>
            <w:vAlign w:val="top"/>
          </w:tcPr>
          <w:p>
            <w:pPr>
              <w:pStyle w:val="APACelda"/>
            </w:pPr>
            <w:r>
              <w:t>BIGINT</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0</w:t>
            </w:r>
          </w:p>
        </w:tc>
        <w:tc>
          <w:tcPr>
            <w:tcW w:type="dxa" w:w="2131"/>
            <w:vAlign w:val="top"/>
          </w:tcPr>
          <w:p>
            <w:pPr>
              <w:pStyle w:val="APACelda"/>
            </w:pPr>
            <w:r>
              <w:t>version &gt;= 0</w:t>
            </w:r>
          </w:p>
        </w:tc>
        <w:tc>
          <w:tcPr>
            <w:tcW w:type="dxa" w:w="3730"/>
            <w:vAlign w:val="top"/>
          </w:tcPr>
          <w:p>
            <w:pPr>
              <w:pStyle w:val="APACelda"/>
            </w:pPr>
            <w:r>
              <w:t>Versión optimista; cada edición suma uno.</w:t>
            </w:r>
          </w:p>
        </w:tc>
        <w:tc>
          <w:tcPr>
            <w:tcW w:type="dxa" w:w="1195"/>
            <w:vAlign w:val="top"/>
          </w:tcPr>
          <w:p>
            <w:pPr>
              <w:pStyle w:val="APACelda"/>
            </w:pPr>
            <w:r>
              <w:t>RN-21</w:t>
            </w:r>
          </w:p>
        </w:tc>
      </w:tr>
    </w:tbl>
    <w:p>
      <w:pPr>
        <w:pStyle w:val="APASinSangria"/>
        <w:keepNext/>
        <w:ind w:firstLine="720"/>
      </w:pPr>
      <w:r>
        <w:t>La Tabla D3 presenta diccionario de propiedad.</w:t>
      </w:r>
    </w:p>
    <w:p>
      <w:pPr>
        <w:pStyle w:val="APANumero"/>
      </w:pPr>
      <w:r>
        <w:t>Tabla D3</w:t>
      </w:r>
    </w:p>
    <w:p>
      <w:pPr>
        <w:pStyle w:val="APATitulo"/>
      </w:pPr>
      <w:r>
        <w:t>Diccionario de propiedad</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757"/>
        <w:gridCol w:w="1325"/>
        <w:gridCol w:w="648"/>
        <w:gridCol w:w="806"/>
        <w:gridCol w:w="1368"/>
        <w:gridCol w:w="2131"/>
        <w:gridCol w:w="3730"/>
        <w:gridCol w:w="1195"/>
      </w:tblGrid>
      <w:tr>
        <w:trPr>
          <w:tblHeader/>
        </w:trPr>
        <w:tc>
          <w:tcPr>
            <w:tcW w:type="dxa" w:w="1757"/>
            <w:tcBorders>
              <w:bottom w:val="single" w:sz="6"/>
            </w:tcBorders>
          </w:tcPr>
          <w:p>
            <w:pPr>
              <w:pStyle w:val="APACelda"/>
              <w:jc w:val="center"/>
            </w:pPr>
            <w:r>
              <w:rPr>
                <w:b/>
              </w:rPr>
              <w:t>Columna</w:t>
            </w:r>
          </w:p>
        </w:tc>
        <w:tc>
          <w:tcPr>
            <w:tcW w:type="dxa" w:w="1325"/>
            <w:tcBorders>
              <w:bottom w:val="single" w:sz="6"/>
            </w:tcBorders>
          </w:tcPr>
          <w:p>
            <w:pPr>
              <w:pStyle w:val="APACelda"/>
              <w:jc w:val="center"/>
            </w:pPr>
            <w:r>
              <w:rPr>
                <w:b/>
              </w:rPr>
              <w:t>Tipo</w:t>
            </w:r>
          </w:p>
        </w:tc>
        <w:tc>
          <w:tcPr>
            <w:tcW w:type="dxa" w:w="648"/>
            <w:tcBorders>
              <w:bottom w:val="single" w:sz="6"/>
            </w:tcBorders>
          </w:tcPr>
          <w:p>
            <w:pPr>
              <w:pStyle w:val="APACelda"/>
              <w:jc w:val="center"/>
            </w:pPr>
            <w:r>
              <w:rPr>
                <w:b/>
              </w:rPr>
              <w:t>Nulo</w:t>
            </w:r>
          </w:p>
        </w:tc>
        <w:tc>
          <w:tcPr>
            <w:tcW w:type="dxa" w:w="806"/>
            <w:tcBorders>
              <w:bottom w:val="single" w:sz="6"/>
            </w:tcBorders>
          </w:tcPr>
          <w:p>
            <w:pPr>
              <w:pStyle w:val="APACelda"/>
              <w:jc w:val="center"/>
            </w:pPr>
            <w:r>
              <w:rPr>
                <w:b/>
              </w:rPr>
              <w:t>Clave</w:t>
            </w:r>
          </w:p>
        </w:tc>
        <w:tc>
          <w:tcPr>
            <w:tcW w:type="dxa" w:w="1368"/>
            <w:tcBorders>
              <w:bottom w:val="single" w:sz="6"/>
            </w:tcBorders>
          </w:tcPr>
          <w:p>
            <w:pPr>
              <w:pStyle w:val="APACelda"/>
              <w:jc w:val="center"/>
            </w:pPr>
            <w:r>
              <w:rPr>
                <w:b/>
              </w:rPr>
              <w:t>Valor por Defecto</w:t>
            </w:r>
          </w:p>
        </w:tc>
        <w:tc>
          <w:tcPr>
            <w:tcW w:type="dxa" w:w="2131"/>
            <w:tcBorders>
              <w:bottom w:val="single" w:sz="6"/>
            </w:tcBorders>
          </w:tcPr>
          <w:p>
            <w:pPr>
              <w:pStyle w:val="APACelda"/>
              <w:jc w:val="center"/>
            </w:pPr>
            <w:r>
              <w:rPr>
                <w:b/>
              </w:rPr>
              <w:t>Restricciones</w:t>
            </w:r>
          </w:p>
        </w:tc>
        <w:tc>
          <w:tcPr>
            <w:tcW w:type="dxa" w:w="3730"/>
            <w:tcBorders>
              <w:bottom w:val="single" w:sz="6"/>
            </w:tcBorders>
          </w:tcPr>
          <w:p>
            <w:pPr>
              <w:pStyle w:val="APACelda"/>
              <w:jc w:val="center"/>
            </w:pPr>
            <w:r>
              <w:rPr>
                <w:b/>
              </w:rPr>
              <w:t>Descripción</w:t>
            </w:r>
          </w:p>
        </w:tc>
        <w:tc>
          <w:tcPr>
            <w:tcW w:type="dxa" w:w="1195"/>
            <w:tcBorders>
              <w:bottom w:val="single" w:sz="6"/>
            </w:tcBorders>
          </w:tcPr>
          <w:p>
            <w:pPr>
              <w:pStyle w:val="APACelda"/>
              <w:jc w:val="center"/>
            </w:pPr>
            <w:r>
              <w:rPr>
                <w:b/>
              </w:rPr>
              <w:t>Regla de Negocio</w:t>
            </w:r>
          </w:p>
        </w:tc>
      </w:tr>
      <w:tr>
        <w:trPr>
          <w:cantSplit/>
        </w:trPr>
        <w:tc>
          <w:tcPr>
            <w:tcW w:type="dxa" w:w="1757"/>
            <w:vAlign w:val="top"/>
          </w:tcPr>
          <w:p>
            <w:pPr>
              <w:pStyle w:val="APACelda"/>
            </w:pPr>
            <w:r>
              <w:t>id</w:t>
            </w:r>
          </w:p>
        </w:tc>
        <w:tc>
          <w:tcPr>
            <w:tcW w:type="dxa" w:w="1325"/>
            <w:vAlign w:val="top"/>
          </w:tcPr>
          <w:p>
            <w:pPr>
              <w:pStyle w:val="APACelda"/>
            </w:pPr>
            <w:r>
              <w:t>UUID</w:t>
            </w:r>
          </w:p>
        </w:tc>
        <w:tc>
          <w:tcPr>
            <w:tcW w:type="dxa" w:w="648"/>
            <w:vAlign w:val="top"/>
          </w:tcPr>
          <w:p>
            <w:pPr>
              <w:pStyle w:val="APACelda"/>
            </w:pPr>
            <w:r>
              <w:t>No</w:t>
            </w:r>
          </w:p>
        </w:tc>
        <w:tc>
          <w:tcPr>
            <w:tcW w:type="dxa" w:w="806"/>
            <w:vAlign w:val="top"/>
          </w:tcPr>
          <w:p>
            <w:pPr>
              <w:pStyle w:val="APACelda"/>
            </w:pPr>
            <w:r>
              <w:t>PK</w:t>
            </w:r>
          </w:p>
        </w:tc>
        <w:tc>
          <w:tcPr>
            <w:tcW w:type="dxa" w:w="1368"/>
            <w:vAlign w:val="top"/>
          </w:tcPr>
          <w:p>
            <w:pPr>
              <w:pStyle w:val="APACelda"/>
            </w:pPr>
            <w:r>
              <w:t>gen_random_uuid()</w:t>
            </w:r>
          </w:p>
        </w:tc>
        <w:tc>
          <w:tcPr>
            <w:tcW w:type="dxa" w:w="2131"/>
            <w:vAlign w:val="top"/>
          </w:tcPr>
          <w:p>
            <w:pPr>
              <w:pStyle w:val="APACelda"/>
            </w:pPr>
            <w:r>
              <w:t>Tipo SQL; restricciones en Tabla D24.</w:t>
            </w:r>
          </w:p>
        </w:tc>
        <w:tc>
          <w:tcPr>
            <w:tcW w:type="dxa" w:w="3730"/>
            <w:vAlign w:val="top"/>
          </w:tcPr>
          <w:p>
            <w:pPr>
              <w:pStyle w:val="APACelda"/>
            </w:pPr>
            <w:r>
              <w:t>Identificador técnico opaco; no es número de recibo.</w:t>
            </w:r>
          </w:p>
        </w:tc>
        <w:tc>
          <w:tcPr>
            <w:tcW w:type="dxa" w:w="1195"/>
            <w:vAlign w:val="top"/>
          </w:tcPr>
          <w:p>
            <w:pPr>
              <w:pStyle w:val="APACelda"/>
            </w:pPr>
            <w:r>
              <w:t>RN-16</w:t>
            </w:r>
          </w:p>
        </w:tc>
      </w:tr>
      <w:tr>
        <w:trPr>
          <w:cantSplit/>
        </w:trPr>
        <w:tc>
          <w:tcPr>
            <w:tcW w:type="dxa" w:w="1757"/>
            <w:vAlign w:val="top"/>
          </w:tcPr>
          <w:p>
            <w:pPr>
              <w:pStyle w:val="APACelda"/>
            </w:pPr>
            <w:r>
              <w:t>nombre</w:t>
            </w:r>
          </w:p>
        </w:tc>
        <w:tc>
          <w:tcPr>
            <w:tcW w:type="dxa" w:w="1325"/>
            <w:vAlign w:val="top"/>
          </w:tcPr>
          <w:p>
            <w:pPr>
              <w:pStyle w:val="APACelda"/>
            </w:pPr>
            <w:r>
              <w:t>VARCHAR(120)</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Tipo SQL; restricciones en Tabla D24.</w:t>
            </w:r>
          </w:p>
        </w:tc>
        <w:tc>
          <w:tcPr>
            <w:tcW w:type="dxa" w:w="3730"/>
            <w:vAlign w:val="top"/>
          </w:tcPr>
          <w:p>
            <w:pPr>
              <w:pStyle w:val="APACelda"/>
            </w:pPr>
            <w:r>
              <w:t>Nombre administrativo.</w:t>
            </w:r>
          </w:p>
        </w:tc>
        <w:tc>
          <w:tcPr>
            <w:tcW w:type="dxa" w:w="1195"/>
            <w:vAlign w:val="top"/>
          </w:tcPr>
          <w:p>
            <w:pPr>
              <w:pStyle w:val="APACelda"/>
            </w:pPr>
            <w:r>
              <w:t>RN-16</w:t>
            </w:r>
          </w:p>
        </w:tc>
      </w:tr>
      <w:tr>
        <w:trPr>
          <w:cantSplit/>
        </w:trPr>
        <w:tc>
          <w:tcPr>
            <w:tcW w:type="dxa" w:w="1757"/>
            <w:vAlign w:val="top"/>
          </w:tcPr>
          <w:p>
            <w:pPr>
              <w:pStyle w:val="APACelda"/>
            </w:pPr>
            <w:r>
              <w:t>direccion</w:t>
            </w:r>
          </w:p>
        </w:tc>
        <w:tc>
          <w:tcPr>
            <w:tcW w:type="dxa" w:w="1325"/>
            <w:vAlign w:val="top"/>
          </w:tcPr>
          <w:p>
            <w:pPr>
              <w:pStyle w:val="APACelda"/>
            </w:pPr>
            <w:r>
              <w:t>VARCHAR(300)</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Tipo SQL; restricciones en Tabla D24.</w:t>
            </w:r>
          </w:p>
        </w:tc>
        <w:tc>
          <w:tcPr>
            <w:tcW w:type="dxa" w:w="3730"/>
            <w:vAlign w:val="top"/>
          </w:tcPr>
          <w:p>
            <w:pPr>
              <w:pStyle w:val="APACelda"/>
            </w:pPr>
            <w:r>
              <w:t>Ubicación declarada; sin geolocalización automática.</w:t>
            </w:r>
          </w:p>
        </w:tc>
        <w:tc>
          <w:tcPr>
            <w:tcW w:type="dxa" w:w="1195"/>
            <w:vAlign w:val="top"/>
          </w:tcPr>
          <w:p>
            <w:pPr>
              <w:pStyle w:val="APACelda"/>
            </w:pPr>
            <w:r>
              <w:t>RN-18</w:t>
            </w:r>
          </w:p>
        </w:tc>
      </w:tr>
      <w:tr>
        <w:trPr>
          <w:cantSplit/>
        </w:trPr>
        <w:tc>
          <w:tcPr>
            <w:tcW w:type="dxa" w:w="1757"/>
            <w:vAlign w:val="top"/>
          </w:tcPr>
          <w:p>
            <w:pPr>
              <w:pStyle w:val="APACelda"/>
            </w:pPr>
            <w:r>
              <w:t>activa</w:t>
            </w:r>
          </w:p>
        </w:tc>
        <w:tc>
          <w:tcPr>
            <w:tcW w:type="dxa" w:w="1325"/>
            <w:vAlign w:val="top"/>
          </w:tcPr>
          <w:p>
            <w:pPr>
              <w:pStyle w:val="APACelda"/>
            </w:pPr>
            <w:r>
              <w:t>BOOLEAN</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TRUE</w:t>
            </w:r>
          </w:p>
        </w:tc>
        <w:tc>
          <w:tcPr>
            <w:tcW w:type="dxa" w:w="2131"/>
            <w:vAlign w:val="top"/>
          </w:tcPr>
          <w:p>
            <w:pPr>
              <w:pStyle w:val="APACelda"/>
            </w:pPr>
            <w:r>
              <w:t>Tipo SQL; restricciones en Tabla D24.</w:t>
            </w:r>
          </w:p>
        </w:tc>
        <w:tc>
          <w:tcPr>
            <w:tcW w:type="dxa" w:w="3730"/>
            <w:vAlign w:val="top"/>
          </w:tcPr>
          <w:p>
            <w:pPr>
              <w:pStyle w:val="APACelda"/>
            </w:pPr>
            <w:r>
              <w:t>Baja lógica; exige ausencia de unidades activas.</w:t>
            </w:r>
          </w:p>
        </w:tc>
        <w:tc>
          <w:tcPr>
            <w:tcW w:type="dxa" w:w="1195"/>
            <w:vAlign w:val="top"/>
          </w:tcPr>
          <w:p>
            <w:pPr>
              <w:pStyle w:val="APACelda"/>
            </w:pPr>
            <w:r>
              <w:t>RN-11</w:t>
            </w:r>
          </w:p>
        </w:tc>
      </w:tr>
      <w:tr>
        <w:trPr>
          <w:cantSplit/>
        </w:trPr>
        <w:tc>
          <w:tcPr>
            <w:tcW w:type="dxa" w:w="1757"/>
            <w:vAlign w:val="top"/>
          </w:tcPr>
          <w:p>
            <w:pPr>
              <w:pStyle w:val="APACelda"/>
            </w:pPr>
            <w:r>
              <w:t>creado_en</w:t>
            </w:r>
          </w:p>
        </w:tc>
        <w:tc>
          <w:tcPr>
            <w:tcW w:type="dxa" w:w="1325"/>
            <w:vAlign w:val="top"/>
          </w:tcPr>
          <w:p>
            <w:pPr>
              <w:pStyle w:val="APACelda"/>
            </w:pPr>
            <w:r>
              <w:t>TIMESTAMPTZ</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CURRENT_TIMESTAMP</w:t>
            </w:r>
          </w:p>
        </w:tc>
        <w:tc>
          <w:tcPr>
            <w:tcW w:type="dxa" w:w="2131"/>
            <w:vAlign w:val="top"/>
          </w:tcPr>
          <w:p>
            <w:pPr>
              <w:pStyle w:val="APACelda"/>
            </w:pPr>
            <w:r>
              <w:t>Tipo SQL; restricciones en Tabla D24.</w:t>
            </w:r>
          </w:p>
        </w:tc>
        <w:tc>
          <w:tcPr>
            <w:tcW w:type="dxa" w:w="3730"/>
            <w:vAlign w:val="top"/>
          </w:tcPr>
          <w:p>
            <w:pPr>
              <w:pStyle w:val="APACelda"/>
            </w:pPr>
            <w:r>
              <w:t>Instante de creación; presentación en America/Managua.</w:t>
            </w:r>
          </w:p>
        </w:tc>
        <w:tc>
          <w:tcPr>
            <w:tcW w:type="dxa" w:w="1195"/>
            <w:vAlign w:val="top"/>
          </w:tcPr>
          <w:p>
            <w:pPr>
              <w:pStyle w:val="APACelda"/>
            </w:pPr>
            <w:r>
              <w:t>RN-14</w:t>
            </w:r>
          </w:p>
        </w:tc>
      </w:tr>
      <w:tr>
        <w:trPr>
          <w:cantSplit/>
        </w:trPr>
        <w:tc>
          <w:tcPr>
            <w:tcW w:type="dxa" w:w="1757"/>
            <w:vAlign w:val="top"/>
          </w:tcPr>
          <w:p>
            <w:pPr>
              <w:pStyle w:val="APACelda"/>
            </w:pPr>
            <w:r>
              <w:t>creado_por</w:t>
            </w:r>
          </w:p>
        </w:tc>
        <w:tc>
          <w:tcPr>
            <w:tcW w:type="dxa" w:w="1325"/>
            <w:vAlign w:val="top"/>
          </w:tcPr>
          <w:p>
            <w:pPr>
              <w:pStyle w:val="APACelda"/>
            </w:pPr>
            <w:r>
              <w:t>UUID</w:t>
            </w:r>
          </w:p>
        </w:tc>
        <w:tc>
          <w:tcPr>
            <w:tcW w:type="dxa" w:w="648"/>
            <w:vAlign w:val="top"/>
          </w:tcPr>
          <w:p>
            <w:pPr>
              <w:pStyle w:val="APACelda"/>
            </w:pPr>
            <w:r>
              <w:t>Sí</w:t>
            </w:r>
          </w:p>
        </w:tc>
        <w:tc>
          <w:tcPr>
            <w:tcW w:type="dxa" w:w="806"/>
            <w:vAlign w:val="top"/>
          </w:tcPr>
          <w:p>
            <w:pPr>
              <w:pStyle w:val="APACelda"/>
            </w:pPr>
            <w:r>
              <w:t>FK</w:t>
            </w:r>
          </w:p>
        </w:tc>
        <w:tc>
          <w:tcPr>
            <w:tcW w:type="dxa" w:w="1368"/>
            <w:vAlign w:val="top"/>
          </w:tcPr>
          <w:p>
            <w:pPr>
              <w:pStyle w:val="APACelda"/>
            </w:pPr>
            <w:r>
              <w:t>Ninguno</w:t>
            </w:r>
          </w:p>
        </w:tc>
        <w:tc>
          <w:tcPr>
            <w:tcW w:type="dxa" w:w="2131"/>
            <w:vAlign w:val="top"/>
          </w:tcPr>
          <w:p>
            <w:pPr>
              <w:pStyle w:val="APACelda"/>
            </w:pPr>
            <w:r>
              <w:t>→ usuario.id; RESTRICT</w:t>
            </w:r>
          </w:p>
        </w:tc>
        <w:tc>
          <w:tcPr>
            <w:tcW w:type="dxa" w:w="3730"/>
            <w:vAlign w:val="top"/>
          </w:tcPr>
          <w:p>
            <w:pPr>
              <w:pStyle w:val="APACelda"/>
            </w:pPr>
            <w:r>
              <w:t>Usuario que creó el registro.</w:t>
            </w:r>
          </w:p>
        </w:tc>
        <w:tc>
          <w:tcPr>
            <w:tcW w:type="dxa" w:w="1195"/>
            <w:vAlign w:val="top"/>
          </w:tcPr>
          <w:p>
            <w:pPr>
              <w:pStyle w:val="APACelda"/>
            </w:pPr>
            <w:r>
              <w:t>RN-14</w:t>
            </w:r>
          </w:p>
        </w:tc>
      </w:tr>
      <w:tr>
        <w:trPr>
          <w:cantSplit/>
        </w:trPr>
        <w:tc>
          <w:tcPr>
            <w:tcW w:type="dxa" w:w="1757"/>
            <w:vAlign w:val="top"/>
          </w:tcPr>
          <w:p>
            <w:pPr>
              <w:pStyle w:val="APACelda"/>
            </w:pPr>
            <w:r>
              <w:t>version</w:t>
            </w:r>
          </w:p>
        </w:tc>
        <w:tc>
          <w:tcPr>
            <w:tcW w:type="dxa" w:w="1325"/>
            <w:vAlign w:val="top"/>
          </w:tcPr>
          <w:p>
            <w:pPr>
              <w:pStyle w:val="APACelda"/>
            </w:pPr>
            <w:r>
              <w:t>BIGINT</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0</w:t>
            </w:r>
          </w:p>
        </w:tc>
        <w:tc>
          <w:tcPr>
            <w:tcW w:type="dxa" w:w="2131"/>
            <w:vAlign w:val="top"/>
          </w:tcPr>
          <w:p>
            <w:pPr>
              <w:pStyle w:val="APACelda"/>
            </w:pPr>
            <w:r>
              <w:t>version &gt;= 0</w:t>
            </w:r>
          </w:p>
        </w:tc>
        <w:tc>
          <w:tcPr>
            <w:tcW w:type="dxa" w:w="3730"/>
            <w:vAlign w:val="top"/>
          </w:tcPr>
          <w:p>
            <w:pPr>
              <w:pStyle w:val="APACelda"/>
            </w:pPr>
            <w:r>
              <w:t>Versión optimista; cada edición suma uno.</w:t>
            </w:r>
          </w:p>
        </w:tc>
        <w:tc>
          <w:tcPr>
            <w:tcW w:type="dxa" w:w="1195"/>
            <w:vAlign w:val="top"/>
          </w:tcPr>
          <w:p>
            <w:pPr>
              <w:pStyle w:val="APACelda"/>
            </w:pPr>
            <w:r>
              <w:t>RN-21</w:t>
            </w:r>
          </w:p>
        </w:tc>
      </w:tr>
    </w:tbl>
    <w:p>
      <w:pPr>
        <w:pStyle w:val="APASinSangria"/>
        <w:keepNext/>
        <w:ind w:firstLine="720"/>
      </w:pPr>
      <w:r>
        <w:t>La Tabla D4 presenta diccionario de unidad.</w:t>
      </w:r>
    </w:p>
    <w:p>
      <w:pPr>
        <w:pStyle w:val="APANumero"/>
      </w:pPr>
      <w:r>
        <w:t>Tabla D4</w:t>
      </w:r>
    </w:p>
    <w:p>
      <w:pPr>
        <w:pStyle w:val="APATitulo"/>
      </w:pPr>
      <w:r>
        <w:t>Diccionario de unidad</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757"/>
        <w:gridCol w:w="1325"/>
        <w:gridCol w:w="648"/>
        <w:gridCol w:w="806"/>
        <w:gridCol w:w="1368"/>
        <w:gridCol w:w="2131"/>
        <w:gridCol w:w="3730"/>
        <w:gridCol w:w="1195"/>
      </w:tblGrid>
      <w:tr>
        <w:trPr>
          <w:tblHeader/>
        </w:trPr>
        <w:tc>
          <w:tcPr>
            <w:tcW w:type="dxa" w:w="1757"/>
            <w:tcBorders>
              <w:bottom w:val="single" w:sz="6"/>
            </w:tcBorders>
          </w:tcPr>
          <w:p>
            <w:pPr>
              <w:pStyle w:val="APACelda"/>
              <w:jc w:val="center"/>
            </w:pPr>
            <w:r>
              <w:rPr>
                <w:b/>
              </w:rPr>
              <w:t>Columna</w:t>
            </w:r>
          </w:p>
        </w:tc>
        <w:tc>
          <w:tcPr>
            <w:tcW w:type="dxa" w:w="1325"/>
            <w:tcBorders>
              <w:bottom w:val="single" w:sz="6"/>
            </w:tcBorders>
          </w:tcPr>
          <w:p>
            <w:pPr>
              <w:pStyle w:val="APACelda"/>
              <w:jc w:val="center"/>
            </w:pPr>
            <w:r>
              <w:rPr>
                <w:b/>
              </w:rPr>
              <w:t>Tipo</w:t>
            </w:r>
          </w:p>
        </w:tc>
        <w:tc>
          <w:tcPr>
            <w:tcW w:type="dxa" w:w="648"/>
            <w:tcBorders>
              <w:bottom w:val="single" w:sz="6"/>
            </w:tcBorders>
          </w:tcPr>
          <w:p>
            <w:pPr>
              <w:pStyle w:val="APACelda"/>
              <w:jc w:val="center"/>
            </w:pPr>
            <w:r>
              <w:rPr>
                <w:b/>
              </w:rPr>
              <w:t>Nulo</w:t>
            </w:r>
          </w:p>
        </w:tc>
        <w:tc>
          <w:tcPr>
            <w:tcW w:type="dxa" w:w="806"/>
            <w:tcBorders>
              <w:bottom w:val="single" w:sz="6"/>
            </w:tcBorders>
          </w:tcPr>
          <w:p>
            <w:pPr>
              <w:pStyle w:val="APACelda"/>
              <w:jc w:val="center"/>
            </w:pPr>
            <w:r>
              <w:rPr>
                <w:b/>
              </w:rPr>
              <w:t>Clave</w:t>
            </w:r>
          </w:p>
        </w:tc>
        <w:tc>
          <w:tcPr>
            <w:tcW w:type="dxa" w:w="1368"/>
            <w:tcBorders>
              <w:bottom w:val="single" w:sz="6"/>
            </w:tcBorders>
          </w:tcPr>
          <w:p>
            <w:pPr>
              <w:pStyle w:val="APACelda"/>
              <w:jc w:val="center"/>
            </w:pPr>
            <w:r>
              <w:rPr>
                <w:b/>
              </w:rPr>
              <w:t>Valor por Defecto</w:t>
            </w:r>
          </w:p>
        </w:tc>
        <w:tc>
          <w:tcPr>
            <w:tcW w:type="dxa" w:w="2131"/>
            <w:tcBorders>
              <w:bottom w:val="single" w:sz="6"/>
            </w:tcBorders>
          </w:tcPr>
          <w:p>
            <w:pPr>
              <w:pStyle w:val="APACelda"/>
              <w:jc w:val="center"/>
            </w:pPr>
            <w:r>
              <w:rPr>
                <w:b/>
              </w:rPr>
              <w:t>Restricciones</w:t>
            </w:r>
          </w:p>
        </w:tc>
        <w:tc>
          <w:tcPr>
            <w:tcW w:type="dxa" w:w="3730"/>
            <w:tcBorders>
              <w:bottom w:val="single" w:sz="6"/>
            </w:tcBorders>
          </w:tcPr>
          <w:p>
            <w:pPr>
              <w:pStyle w:val="APACelda"/>
              <w:jc w:val="center"/>
            </w:pPr>
            <w:r>
              <w:rPr>
                <w:b/>
              </w:rPr>
              <w:t>Descripción</w:t>
            </w:r>
          </w:p>
        </w:tc>
        <w:tc>
          <w:tcPr>
            <w:tcW w:type="dxa" w:w="1195"/>
            <w:tcBorders>
              <w:bottom w:val="single" w:sz="6"/>
            </w:tcBorders>
          </w:tcPr>
          <w:p>
            <w:pPr>
              <w:pStyle w:val="APACelda"/>
              <w:jc w:val="center"/>
            </w:pPr>
            <w:r>
              <w:rPr>
                <w:b/>
              </w:rPr>
              <w:t>Regla de Negocio</w:t>
            </w:r>
          </w:p>
        </w:tc>
      </w:tr>
      <w:tr>
        <w:trPr>
          <w:cantSplit/>
        </w:trPr>
        <w:tc>
          <w:tcPr>
            <w:tcW w:type="dxa" w:w="1757"/>
            <w:vAlign w:val="top"/>
          </w:tcPr>
          <w:p>
            <w:pPr>
              <w:pStyle w:val="APACelda"/>
            </w:pPr>
            <w:r>
              <w:t>id</w:t>
            </w:r>
          </w:p>
        </w:tc>
        <w:tc>
          <w:tcPr>
            <w:tcW w:type="dxa" w:w="1325"/>
            <w:vAlign w:val="top"/>
          </w:tcPr>
          <w:p>
            <w:pPr>
              <w:pStyle w:val="APACelda"/>
            </w:pPr>
            <w:r>
              <w:t>UUID</w:t>
            </w:r>
          </w:p>
        </w:tc>
        <w:tc>
          <w:tcPr>
            <w:tcW w:type="dxa" w:w="648"/>
            <w:vAlign w:val="top"/>
          </w:tcPr>
          <w:p>
            <w:pPr>
              <w:pStyle w:val="APACelda"/>
            </w:pPr>
            <w:r>
              <w:t>No</w:t>
            </w:r>
          </w:p>
        </w:tc>
        <w:tc>
          <w:tcPr>
            <w:tcW w:type="dxa" w:w="806"/>
            <w:vAlign w:val="top"/>
          </w:tcPr>
          <w:p>
            <w:pPr>
              <w:pStyle w:val="APACelda"/>
            </w:pPr>
            <w:r>
              <w:t>PK</w:t>
            </w:r>
          </w:p>
        </w:tc>
        <w:tc>
          <w:tcPr>
            <w:tcW w:type="dxa" w:w="1368"/>
            <w:vAlign w:val="top"/>
          </w:tcPr>
          <w:p>
            <w:pPr>
              <w:pStyle w:val="APACelda"/>
            </w:pPr>
            <w:r>
              <w:t>gen_random_uuid()</w:t>
            </w:r>
          </w:p>
        </w:tc>
        <w:tc>
          <w:tcPr>
            <w:tcW w:type="dxa" w:w="2131"/>
            <w:vAlign w:val="top"/>
          </w:tcPr>
          <w:p>
            <w:pPr>
              <w:pStyle w:val="APACelda"/>
            </w:pPr>
            <w:r>
              <w:t>Tipo SQL; restricciones en Tabla D24.</w:t>
            </w:r>
          </w:p>
        </w:tc>
        <w:tc>
          <w:tcPr>
            <w:tcW w:type="dxa" w:w="3730"/>
            <w:vAlign w:val="top"/>
          </w:tcPr>
          <w:p>
            <w:pPr>
              <w:pStyle w:val="APACelda"/>
            </w:pPr>
            <w:r>
              <w:t>Identificador técnico opaco; no es número de recibo.</w:t>
            </w:r>
          </w:p>
        </w:tc>
        <w:tc>
          <w:tcPr>
            <w:tcW w:type="dxa" w:w="1195"/>
            <w:vAlign w:val="top"/>
          </w:tcPr>
          <w:p>
            <w:pPr>
              <w:pStyle w:val="APACelda"/>
            </w:pPr>
            <w:r>
              <w:t>RN-16</w:t>
            </w:r>
          </w:p>
        </w:tc>
      </w:tr>
      <w:tr>
        <w:trPr>
          <w:cantSplit/>
        </w:trPr>
        <w:tc>
          <w:tcPr>
            <w:tcW w:type="dxa" w:w="1757"/>
            <w:vAlign w:val="top"/>
          </w:tcPr>
          <w:p>
            <w:pPr>
              <w:pStyle w:val="APACelda"/>
            </w:pPr>
            <w:r>
              <w:t>propiedad_id</w:t>
            </w:r>
          </w:p>
        </w:tc>
        <w:tc>
          <w:tcPr>
            <w:tcW w:type="dxa" w:w="1325"/>
            <w:vAlign w:val="top"/>
          </w:tcPr>
          <w:p>
            <w:pPr>
              <w:pStyle w:val="APACelda"/>
            </w:pPr>
            <w:r>
              <w:t>UUID</w:t>
            </w:r>
          </w:p>
        </w:tc>
        <w:tc>
          <w:tcPr>
            <w:tcW w:type="dxa" w:w="648"/>
            <w:vAlign w:val="top"/>
          </w:tcPr>
          <w:p>
            <w:pPr>
              <w:pStyle w:val="APACelda"/>
            </w:pPr>
            <w:r>
              <w:t>No</w:t>
            </w:r>
          </w:p>
        </w:tc>
        <w:tc>
          <w:tcPr>
            <w:tcW w:type="dxa" w:w="806"/>
            <w:vAlign w:val="top"/>
          </w:tcPr>
          <w:p>
            <w:pPr>
              <w:pStyle w:val="APACelda"/>
            </w:pPr>
            <w:r>
              <w:t>FK</w:t>
            </w:r>
          </w:p>
        </w:tc>
        <w:tc>
          <w:tcPr>
            <w:tcW w:type="dxa" w:w="1368"/>
            <w:vAlign w:val="top"/>
          </w:tcPr>
          <w:p>
            <w:pPr>
              <w:pStyle w:val="APACelda"/>
            </w:pPr>
            <w:r>
              <w:t>Ninguno</w:t>
            </w:r>
          </w:p>
        </w:tc>
        <w:tc>
          <w:tcPr>
            <w:tcW w:type="dxa" w:w="2131"/>
            <w:vAlign w:val="top"/>
          </w:tcPr>
          <w:p>
            <w:pPr>
              <w:pStyle w:val="APACelda"/>
            </w:pPr>
            <w:r>
              <w:t>→ propiedad.id; RESTRICT</w:t>
            </w:r>
          </w:p>
        </w:tc>
        <w:tc>
          <w:tcPr>
            <w:tcW w:type="dxa" w:w="3730"/>
            <w:vAlign w:val="top"/>
          </w:tcPr>
          <w:p>
            <w:pPr>
              <w:pStyle w:val="APACelda"/>
            </w:pPr>
            <w:r>
              <w:t>Propiedad contenedora.</w:t>
            </w:r>
          </w:p>
        </w:tc>
        <w:tc>
          <w:tcPr>
            <w:tcW w:type="dxa" w:w="1195"/>
            <w:vAlign w:val="top"/>
          </w:tcPr>
          <w:p>
            <w:pPr>
              <w:pStyle w:val="APACelda"/>
            </w:pPr>
            <w:r>
              <w:t>RN-11</w:t>
            </w:r>
          </w:p>
        </w:tc>
      </w:tr>
      <w:tr>
        <w:trPr>
          <w:cantSplit/>
        </w:trPr>
        <w:tc>
          <w:tcPr>
            <w:tcW w:type="dxa" w:w="1757"/>
            <w:vAlign w:val="top"/>
          </w:tcPr>
          <w:p>
            <w:pPr>
              <w:pStyle w:val="APACelda"/>
            </w:pPr>
            <w:r>
              <w:t>codigo</w:t>
            </w:r>
          </w:p>
        </w:tc>
        <w:tc>
          <w:tcPr>
            <w:tcW w:type="dxa" w:w="1325"/>
            <w:vAlign w:val="top"/>
          </w:tcPr>
          <w:p>
            <w:pPr>
              <w:pStyle w:val="APACelda"/>
            </w:pPr>
            <w:r>
              <w:t>VARCHAR(30)</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Tipo SQL; restricciones en Tabla D24.</w:t>
            </w:r>
          </w:p>
        </w:tc>
        <w:tc>
          <w:tcPr>
            <w:tcW w:type="dxa" w:w="3730"/>
            <w:vAlign w:val="top"/>
          </w:tcPr>
          <w:p>
            <w:pPr>
              <w:pStyle w:val="APACelda"/>
            </w:pPr>
            <w:r>
              <w:t>Código único dentro de su propiedad.</w:t>
            </w:r>
          </w:p>
        </w:tc>
        <w:tc>
          <w:tcPr>
            <w:tcW w:type="dxa" w:w="1195"/>
            <w:vAlign w:val="top"/>
          </w:tcPr>
          <w:p>
            <w:pPr>
              <w:pStyle w:val="APACelda"/>
            </w:pPr>
            <w:r>
              <w:t>RN-16</w:t>
            </w:r>
          </w:p>
        </w:tc>
      </w:tr>
      <w:tr>
        <w:trPr>
          <w:cantSplit/>
        </w:trPr>
        <w:tc>
          <w:tcPr>
            <w:tcW w:type="dxa" w:w="1757"/>
            <w:vAlign w:val="top"/>
          </w:tcPr>
          <w:p>
            <w:pPr>
              <w:pStyle w:val="APACelda"/>
            </w:pPr>
            <w:r>
              <w:t>tipo</w:t>
            </w:r>
          </w:p>
        </w:tc>
        <w:tc>
          <w:tcPr>
            <w:tcW w:type="dxa" w:w="1325"/>
            <w:vAlign w:val="top"/>
          </w:tcPr>
          <w:p>
            <w:pPr>
              <w:pStyle w:val="APACelda"/>
            </w:pPr>
            <w:r>
              <w:t>VARCHAR(24)</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'Cuarto'</w:t>
            </w:r>
          </w:p>
        </w:tc>
        <w:tc>
          <w:tcPr>
            <w:tcW w:type="dxa" w:w="2131"/>
            <w:vAlign w:val="top"/>
          </w:tcPr>
          <w:p>
            <w:pPr>
              <w:pStyle w:val="APACelda"/>
            </w:pPr>
            <w:r>
              <w:t>tipo IN ('Casa','Apartamento','Cuarto','Local comercial')</w:t>
            </w:r>
          </w:p>
        </w:tc>
        <w:tc>
          <w:tcPr>
            <w:tcW w:type="dxa" w:w="3730"/>
            <w:vAlign w:val="top"/>
          </w:tcPr>
          <w:p>
            <w:pPr>
              <w:pStyle w:val="APACelda"/>
            </w:pPr>
            <w:r>
              <w:t>Valor exacto del catálogo. Los estados derivados se calculan en vistas.</w:t>
            </w:r>
          </w:p>
        </w:tc>
        <w:tc>
          <w:tcPr>
            <w:tcW w:type="dxa" w:w="1195"/>
            <w:vAlign w:val="top"/>
          </w:tcPr>
          <w:p>
            <w:pPr>
              <w:pStyle w:val="APACelda"/>
            </w:pPr>
            <w:r>
              <w:t>RN-16</w:t>
            </w:r>
          </w:p>
        </w:tc>
      </w:tr>
      <w:tr>
        <w:trPr>
          <w:cantSplit/>
        </w:trPr>
        <w:tc>
          <w:tcPr>
            <w:tcW w:type="dxa" w:w="1757"/>
            <w:vAlign w:val="top"/>
          </w:tcPr>
          <w:p>
            <w:pPr>
              <w:pStyle w:val="APACelda"/>
            </w:pPr>
            <w:r>
              <w:t>estado</w:t>
            </w:r>
          </w:p>
        </w:tc>
        <w:tc>
          <w:tcPr>
            <w:tcW w:type="dxa" w:w="1325"/>
            <w:vAlign w:val="top"/>
          </w:tcPr>
          <w:p>
            <w:pPr>
              <w:pStyle w:val="APACelda"/>
            </w:pPr>
            <w:r>
              <w:t>VARCHAR(24)</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'Disponible'</w:t>
            </w:r>
          </w:p>
        </w:tc>
        <w:tc>
          <w:tcPr>
            <w:tcW w:type="dxa" w:w="2131"/>
            <w:vAlign w:val="top"/>
          </w:tcPr>
          <w:p>
            <w:pPr>
              <w:pStyle w:val="APACelda"/>
            </w:pPr>
            <w:r>
              <w:t xml:space="preserve">estado IN ('Disponible','En mantenimiento','Inactiva')</w:t>
            </w:r>
          </w:p>
        </w:tc>
        <w:tc>
          <w:tcPr>
            <w:tcW w:type="dxa" w:w="3730"/>
            <w:vAlign w:val="top"/>
          </w:tcPr>
          <w:p>
            <w:pPr>
              <w:pStyle w:val="APACelda"/>
            </w:pPr>
            <w:r>
              <w:t xml:space="preserve">EstadoUnidad persistido. Ocupada se deriva en v_ocupacion y en EstadoUnidadVisible de UnidadDto.</w:t>
            </w:r>
          </w:p>
        </w:tc>
        <w:tc>
          <w:tcPr>
            <w:tcW w:type="dxa" w:w="1195"/>
            <w:vAlign w:val="top"/>
          </w:tcPr>
          <w:p>
            <w:pPr>
              <w:pStyle w:val="APACelda"/>
            </w:pPr>
            <w:r>
              <w:t>RN-11</w:t>
            </w:r>
          </w:p>
        </w:tc>
      </w:tr>
      <w:tr>
        <w:trPr>
          <w:cantSplit/>
        </w:trPr>
        <w:tc>
          <w:tcPr>
            <w:tcW w:type="dxa" w:w="1757"/>
            <w:vAlign w:val="top"/>
          </w:tcPr>
          <w:p>
            <w:pPr>
              <w:pStyle w:val="APACelda"/>
            </w:pPr>
            <w:r>
              <w:t>canon_referencia</w:t>
            </w:r>
          </w:p>
        </w:tc>
        <w:tc>
          <w:tcPr>
            <w:tcW w:type="dxa" w:w="1325"/>
            <w:vAlign w:val="top"/>
          </w:tcPr>
          <w:p>
            <w:pPr>
              <w:pStyle w:val="APACelda"/>
            </w:pPr>
            <w:r>
              <w:t>NUMERIC(19,2)</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canon_referencia &gt; 0</w:t>
            </w:r>
          </w:p>
        </w:tc>
        <w:tc>
          <w:tcPr>
            <w:tcW w:type="dxa" w:w="3730"/>
            <w:vAlign w:val="top"/>
          </w:tcPr>
          <w:p>
            <w:pPr>
              <w:pStyle w:val="APACelda"/>
            </w:pPr>
            <w:r>
              <w:t>Importe orientativo; el contrato conserva el suyo.</w:t>
            </w:r>
          </w:p>
        </w:tc>
        <w:tc>
          <w:tcPr>
            <w:tcW w:type="dxa" w:w="1195"/>
            <w:vAlign w:val="top"/>
          </w:tcPr>
          <w:p>
            <w:pPr>
              <w:pStyle w:val="APACelda"/>
            </w:pPr>
            <w:r>
              <w:t>RN-03</w:t>
            </w:r>
          </w:p>
        </w:tc>
      </w:tr>
      <w:tr>
        <w:trPr>
          <w:cantSplit/>
        </w:trPr>
        <w:tc>
          <w:tcPr>
            <w:tcW w:type="dxa" w:w="1757"/>
            <w:vAlign w:val="top"/>
          </w:tcPr>
          <w:p>
            <w:pPr>
              <w:pStyle w:val="APACelda"/>
            </w:pPr>
            <w:r>
              <w:t>moneda</w:t>
            </w:r>
          </w:p>
        </w:tc>
        <w:tc>
          <w:tcPr>
            <w:tcW w:type="dxa" w:w="1325"/>
            <w:vAlign w:val="top"/>
          </w:tcPr>
          <w:p>
            <w:pPr>
              <w:pStyle w:val="APACelda"/>
            </w:pPr>
            <w:r>
              <w:t>VARCHAR(3)</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moneda IN ('NIO','USD')</w:t>
            </w:r>
          </w:p>
        </w:tc>
        <w:tc>
          <w:tcPr>
            <w:tcW w:type="dxa" w:w="3730"/>
            <w:vAlign w:val="top"/>
          </w:tcPr>
          <w:p>
            <w:pPr>
              <w:pStyle w:val="APACelda"/>
            </w:pPr>
            <w:r>
              <w:t>Moneda del importe.</w:t>
            </w:r>
          </w:p>
        </w:tc>
        <w:tc>
          <w:tcPr>
            <w:tcW w:type="dxa" w:w="1195"/>
            <w:vAlign w:val="top"/>
          </w:tcPr>
          <w:p>
            <w:pPr>
              <w:pStyle w:val="APACelda"/>
            </w:pPr>
            <w:r>
              <w:t>RN-03</w:t>
            </w:r>
          </w:p>
        </w:tc>
      </w:tr>
      <w:tr>
        <w:trPr>
          <w:cantSplit/>
        </w:trPr>
        <w:tc>
          <w:tcPr>
            <w:tcW w:type="dxa" w:w="1757"/>
            <w:vAlign w:val="top"/>
          </w:tcPr>
          <w:p>
            <w:pPr>
              <w:pStyle w:val="APACelda"/>
            </w:pPr>
            <w:r>
              <w:t>creado_en</w:t>
            </w:r>
          </w:p>
        </w:tc>
        <w:tc>
          <w:tcPr>
            <w:tcW w:type="dxa" w:w="1325"/>
            <w:vAlign w:val="top"/>
          </w:tcPr>
          <w:p>
            <w:pPr>
              <w:pStyle w:val="APACelda"/>
            </w:pPr>
            <w:r>
              <w:t>TIMESTAMPTZ</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CURRENT_TIMESTAMP</w:t>
            </w:r>
          </w:p>
        </w:tc>
        <w:tc>
          <w:tcPr>
            <w:tcW w:type="dxa" w:w="2131"/>
            <w:vAlign w:val="top"/>
          </w:tcPr>
          <w:p>
            <w:pPr>
              <w:pStyle w:val="APACelda"/>
            </w:pPr>
            <w:r>
              <w:t>Tipo SQL; restricciones en Tabla D24.</w:t>
            </w:r>
          </w:p>
        </w:tc>
        <w:tc>
          <w:tcPr>
            <w:tcW w:type="dxa" w:w="3730"/>
            <w:vAlign w:val="top"/>
          </w:tcPr>
          <w:p>
            <w:pPr>
              <w:pStyle w:val="APACelda"/>
            </w:pPr>
            <w:r>
              <w:t>Instante de creación; presentación en America/Managua.</w:t>
            </w:r>
          </w:p>
        </w:tc>
        <w:tc>
          <w:tcPr>
            <w:tcW w:type="dxa" w:w="1195"/>
            <w:vAlign w:val="top"/>
          </w:tcPr>
          <w:p>
            <w:pPr>
              <w:pStyle w:val="APACelda"/>
            </w:pPr>
            <w:r>
              <w:t>RN-14</w:t>
            </w:r>
          </w:p>
        </w:tc>
      </w:tr>
      <w:tr>
        <w:trPr>
          <w:cantSplit/>
        </w:trPr>
        <w:tc>
          <w:tcPr>
            <w:tcW w:type="dxa" w:w="1757"/>
            <w:vAlign w:val="top"/>
          </w:tcPr>
          <w:p>
            <w:pPr>
              <w:pStyle w:val="APACelda"/>
            </w:pPr>
            <w:r>
              <w:t>creado_por</w:t>
            </w:r>
          </w:p>
        </w:tc>
        <w:tc>
          <w:tcPr>
            <w:tcW w:type="dxa" w:w="1325"/>
            <w:vAlign w:val="top"/>
          </w:tcPr>
          <w:p>
            <w:pPr>
              <w:pStyle w:val="APACelda"/>
            </w:pPr>
            <w:r>
              <w:t>UUID</w:t>
            </w:r>
          </w:p>
        </w:tc>
        <w:tc>
          <w:tcPr>
            <w:tcW w:type="dxa" w:w="648"/>
            <w:vAlign w:val="top"/>
          </w:tcPr>
          <w:p>
            <w:pPr>
              <w:pStyle w:val="APACelda"/>
            </w:pPr>
            <w:r>
              <w:t>Sí</w:t>
            </w:r>
          </w:p>
        </w:tc>
        <w:tc>
          <w:tcPr>
            <w:tcW w:type="dxa" w:w="806"/>
            <w:vAlign w:val="top"/>
          </w:tcPr>
          <w:p>
            <w:pPr>
              <w:pStyle w:val="APACelda"/>
            </w:pPr>
            <w:r>
              <w:t>FK</w:t>
            </w:r>
          </w:p>
        </w:tc>
        <w:tc>
          <w:tcPr>
            <w:tcW w:type="dxa" w:w="1368"/>
            <w:vAlign w:val="top"/>
          </w:tcPr>
          <w:p>
            <w:pPr>
              <w:pStyle w:val="APACelda"/>
            </w:pPr>
            <w:r>
              <w:t>Ninguno</w:t>
            </w:r>
          </w:p>
        </w:tc>
        <w:tc>
          <w:tcPr>
            <w:tcW w:type="dxa" w:w="2131"/>
            <w:vAlign w:val="top"/>
          </w:tcPr>
          <w:p>
            <w:pPr>
              <w:pStyle w:val="APACelda"/>
            </w:pPr>
            <w:r>
              <w:t>→ usuario.id; RESTRICT</w:t>
            </w:r>
          </w:p>
        </w:tc>
        <w:tc>
          <w:tcPr>
            <w:tcW w:type="dxa" w:w="3730"/>
            <w:vAlign w:val="top"/>
          </w:tcPr>
          <w:p>
            <w:pPr>
              <w:pStyle w:val="APACelda"/>
            </w:pPr>
            <w:r>
              <w:t>Usuario que creó el registro.</w:t>
            </w:r>
          </w:p>
        </w:tc>
        <w:tc>
          <w:tcPr>
            <w:tcW w:type="dxa" w:w="1195"/>
            <w:vAlign w:val="top"/>
          </w:tcPr>
          <w:p>
            <w:pPr>
              <w:pStyle w:val="APACelda"/>
            </w:pPr>
            <w:r>
              <w:t>RN-14</w:t>
            </w:r>
          </w:p>
        </w:tc>
      </w:tr>
      <w:tr>
        <w:trPr>
          <w:cantSplit/>
        </w:trPr>
        <w:tc>
          <w:tcPr>
            <w:tcW w:type="dxa" w:w="1757"/>
            <w:vAlign w:val="top"/>
          </w:tcPr>
          <w:p>
            <w:pPr>
              <w:pStyle w:val="APACelda"/>
            </w:pPr>
            <w:r>
              <w:t>version</w:t>
            </w:r>
          </w:p>
        </w:tc>
        <w:tc>
          <w:tcPr>
            <w:tcW w:type="dxa" w:w="1325"/>
            <w:vAlign w:val="top"/>
          </w:tcPr>
          <w:p>
            <w:pPr>
              <w:pStyle w:val="APACelda"/>
            </w:pPr>
            <w:r>
              <w:t>BIGINT</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0</w:t>
            </w:r>
          </w:p>
        </w:tc>
        <w:tc>
          <w:tcPr>
            <w:tcW w:type="dxa" w:w="2131"/>
            <w:vAlign w:val="top"/>
          </w:tcPr>
          <w:p>
            <w:pPr>
              <w:pStyle w:val="APACelda"/>
            </w:pPr>
            <w:r>
              <w:t>version &gt;= 0</w:t>
            </w:r>
          </w:p>
        </w:tc>
        <w:tc>
          <w:tcPr>
            <w:tcW w:type="dxa" w:w="3730"/>
            <w:vAlign w:val="top"/>
          </w:tcPr>
          <w:p>
            <w:pPr>
              <w:pStyle w:val="APACelda"/>
            </w:pPr>
            <w:r>
              <w:t>Versión optimista; cada edición suma uno.</w:t>
            </w:r>
          </w:p>
        </w:tc>
        <w:tc>
          <w:tcPr>
            <w:tcW w:type="dxa" w:w="1195"/>
            <w:vAlign w:val="top"/>
          </w:tcPr>
          <w:p>
            <w:pPr>
              <w:pStyle w:val="APACelda"/>
            </w:pPr>
            <w:r>
              <w:t>RN-21</w:t>
            </w:r>
          </w:p>
        </w:tc>
      </w:tr>
    </w:tbl>
    <w:p>
      <w:pPr>
        <w:pStyle w:val="APASinSangria"/>
        <w:keepNext/>
        <w:ind w:firstLine="720"/>
      </w:pPr>
      <w:r>
        <w:t>La Tabla D5 presenta diccionario de inquilino.</w:t>
      </w:r>
    </w:p>
    <w:p>
      <w:pPr>
        <w:pStyle w:val="APANumero"/>
      </w:pPr>
      <w:r>
        <w:t>Tabla D5</w:t>
      </w:r>
    </w:p>
    <w:p>
      <w:pPr>
        <w:pStyle w:val="APATitulo"/>
      </w:pPr>
      <w:r>
        <w:t>Diccionario de inquilino</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757"/>
        <w:gridCol w:w="1325"/>
        <w:gridCol w:w="648"/>
        <w:gridCol w:w="806"/>
        <w:gridCol w:w="1368"/>
        <w:gridCol w:w="2131"/>
        <w:gridCol w:w="3730"/>
        <w:gridCol w:w="1195"/>
      </w:tblGrid>
      <w:tr>
        <w:trPr>
          <w:tblHeader/>
        </w:trPr>
        <w:tc>
          <w:tcPr>
            <w:tcW w:type="dxa" w:w="1757"/>
            <w:tcBorders>
              <w:bottom w:val="single" w:sz="6"/>
            </w:tcBorders>
          </w:tcPr>
          <w:p>
            <w:pPr>
              <w:pStyle w:val="APACelda"/>
              <w:jc w:val="center"/>
            </w:pPr>
            <w:r>
              <w:rPr>
                <w:b/>
              </w:rPr>
              <w:t>Columna</w:t>
            </w:r>
          </w:p>
        </w:tc>
        <w:tc>
          <w:tcPr>
            <w:tcW w:type="dxa" w:w="1325"/>
            <w:tcBorders>
              <w:bottom w:val="single" w:sz="6"/>
            </w:tcBorders>
          </w:tcPr>
          <w:p>
            <w:pPr>
              <w:pStyle w:val="APACelda"/>
              <w:jc w:val="center"/>
            </w:pPr>
            <w:r>
              <w:rPr>
                <w:b/>
              </w:rPr>
              <w:t>Tipo</w:t>
            </w:r>
          </w:p>
        </w:tc>
        <w:tc>
          <w:tcPr>
            <w:tcW w:type="dxa" w:w="648"/>
            <w:tcBorders>
              <w:bottom w:val="single" w:sz="6"/>
            </w:tcBorders>
          </w:tcPr>
          <w:p>
            <w:pPr>
              <w:pStyle w:val="APACelda"/>
              <w:jc w:val="center"/>
            </w:pPr>
            <w:r>
              <w:rPr>
                <w:b/>
              </w:rPr>
              <w:t>Nulo</w:t>
            </w:r>
          </w:p>
        </w:tc>
        <w:tc>
          <w:tcPr>
            <w:tcW w:type="dxa" w:w="806"/>
            <w:tcBorders>
              <w:bottom w:val="single" w:sz="6"/>
            </w:tcBorders>
          </w:tcPr>
          <w:p>
            <w:pPr>
              <w:pStyle w:val="APACelda"/>
              <w:jc w:val="center"/>
            </w:pPr>
            <w:r>
              <w:rPr>
                <w:b/>
              </w:rPr>
              <w:t>Clave</w:t>
            </w:r>
          </w:p>
        </w:tc>
        <w:tc>
          <w:tcPr>
            <w:tcW w:type="dxa" w:w="1368"/>
            <w:tcBorders>
              <w:bottom w:val="single" w:sz="6"/>
            </w:tcBorders>
          </w:tcPr>
          <w:p>
            <w:pPr>
              <w:pStyle w:val="APACelda"/>
              <w:jc w:val="center"/>
            </w:pPr>
            <w:r>
              <w:rPr>
                <w:b/>
              </w:rPr>
              <w:t>Valor por Defecto</w:t>
            </w:r>
          </w:p>
        </w:tc>
        <w:tc>
          <w:tcPr>
            <w:tcW w:type="dxa" w:w="2131"/>
            <w:tcBorders>
              <w:bottom w:val="single" w:sz="6"/>
            </w:tcBorders>
          </w:tcPr>
          <w:p>
            <w:pPr>
              <w:pStyle w:val="APACelda"/>
              <w:jc w:val="center"/>
            </w:pPr>
            <w:r>
              <w:rPr>
                <w:b/>
              </w:rPr>
              <w:t>Restricciones</w:t>
            </w:r>
          </w:p>
        </w:tc>
        <w:tc>
          <w:tcPr>
            <w:tcW w:type="dxa" w:w="3730"/>
            <w:tcBorders>
              <w:bottom w:val="single" w:sz="6"/>
            </w:tcBorders>
          </w:tcPr>
          <w:p>
            <w:pPr>
              <w:pStyle w:val="APACelda"/>
              <w:jc w:val="center"/>
            </w:pPr>
            <w:r>
              <w:rPr>
                <w:b/>
              </w:rPr>
              <w:t>Descripción</w:t>
            </w:r>
          </w:p>
        </w:tc>
        <w:tc>
          <w:tcPr>
            <w:tcW w:type="dxa" w:w="1195"/>
            <w:tcBorders>
              <w:bottom w:val="single" w:sz="6"/>
            </w:tcBorders>
          </w:tcPr>
          <w:p>
            <w:pPr>
              <w:pStyle w:val="APACelda"/>
              <w:jc w:val="center"/>
            </w:pPr>
            <w:r>
              <w:rPr>
                <w:b/>
              </w:rPr>
              <w:t>Regla de Negocio</w:t>
            </w:r>
          </w:p>
        </w:tc>
      </w:tr>
      <w:tr>
        <w:trPr>
          <w:cantSplit/>
        </w:trPr>
        <w:tc>
          <w:tcPr>
            <w:tcW w:type="dxa" w:w="1757"/>
            <w:vAlign w:val="top"/>
          </w:tcPr>
          <w:p>
            <w:pPr>
              <w:pStyle w:val="APACelda"/>
            </w:pPr>
            <w:r>
              <w:t>id</w:t>
            </w:r>
          </w:p>
        </w:tc>
        <w:tc>
          <w:tcPr>
            <w:tcW w:type="dxa" w:w="1325"/>
            <w:vAlign w:val="top"/>
          </w:tcPr>
          <w:p>
            <w:pPr>
              <w:pStyle w:val="APACelda"/>
            </w:pPr>
            <w:r>
              <w:t>UUID</w:t>
            </w:r>
          </w:p>
        </w:tc>
        <w:tc>
          <w:tcPr>
            <w:tcW w:type="dxa" w:w="648"/>
            <w:vAlign w:val="top"/>
          </w:tcPr>
          <w:p>
            <w:pPr>
              <w:pStyle w:val="APACelda"/>
            </w:pPr>
            <w:r>
              <w:t>No</w:t>
            </w:r>
          </w:p>
        </w:tc>
        <w:tc>
          <w:tcPr>
            <w:tcW w:type="dxa" w:w="806"/>
            <w:vAlign w:val="top"/>
          </w:tcPr>
          <w:p>
            <w:pPr>
              <w:pStyle w:val="APACelda"/>
            </w:pPr>
            <w:r>
              <w:t>PK</w:t>
            </w:r>
          </w:p>
        </w:tc>
        <w:tc>
          <w:tcPr>
            <w:tcW w:type="dxa" w:w="1368"/>
            <w:vAlign w:val="top"/>
          </w:tcPr>
          <w:p>
            <w:pPr>
              <w:pStyle w:val="APACelda"/>
            </w:pPr>
            <w:r>
              <w:t>gen_random_uuid()</w:t>
            </w:r>
          </w:p>
        </w:tc>
        <w:tc>
          <w:tcPr>
            <w:tcW w:type="dxa" w:w="2131"/>
            <w:vAlign w:val="top"/>
          </w:tcPr>
          <w:p>
            <w:pPr>
              <w:pStyle w:val="APACelda"/>
            </w:pPr>
            <w:r>
              <w:t>Tipo SQL; restricciones en Tabla D24.</w:t>
            </w:r>
          </w:p>
        </w:tc>
        <w:tc>
          <w:tcPr>
            <w:tcW w:type="dxa" w:w="3730"/>
            <w:vAlign w:val="top"/>
          </w:tcPr>
          <w:p>
            <w:pPr>
              <w:pStyle w:val="APACelda"/>
            </w:pPr>
            <w:r>
              <w:t>Identificador técnico opaco; no es número de recibo.</w:t>
            </w:r>
          </w:p>
        </w:tc>
        <w:tc>
          <w:tcPr>
            <w:tcW w:type="dxa" w:w="1195"/>
            <w:vAlign w:val="top"/>
          </w:tcPr>
          <w:p>
            <w:pPr>
              <w:pStyle w:val="APACelda"/>
            </w:pPr>
            <w:r>
              <w:t>RN-16</w:t>
            </w:r>
          </w:p>
        </w:tc>
      </w:tr>
      <w:tr>
        <w:trPr>
          <w:cantSplit/>
        </w:trPr>
        <w:tc>
          <w:tcPr>
            <w:tcW w:type="dxa" w:w="1757"/>
            <w:vAlign w:val="top"/>
          </w:tcPr>
          <w:p>
            <w:pPr>
              <w:pStyle w:val="APACelda"/>
            </w:pPr>
            <w:r>
              <w:t>nombre</w:t>
            </w:r>
          </w:p>
        </w:tc>
        <w:tc>
          <w:tcPr>
            <w:tcW w:type="dxa" w:w="1325"/>
            <w:vAlign w:val="top"/>
          </w:tcPr>
          <w:p>
            <w:pPr>
              <w:pStyle w:val="APACelda"/>
            </w:pPr>
            <w:r>
              <w:t>VARCHAR(160)</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Tipo SQL; restricciones en Tabla D24.</w:t>
            </w:r>
          </w:p>
        </w:tc>
        <w:tc>
          <w:tcPr>
            <w:tcW w:type="dxa" w:w="3730"/>
            <w:vAlign w:val="top"/>
          </w:tcPr>
          <w:p>
            <w:pPr>
              <w:pStyle w:val="APACelda"/>
            </w:pPr>
            <w:r>
              <w:t>Nombre para contrato y recibo.</w:t>
            </w:r>
          </w:p>
        </w:tc>
        <w:tc>
          <w:tcPr>
            <w:tcW w:type="dxa" w:w="1195"/>
            <w:vAlign w:val="top"/>
          </w:tcPr>
          <w:p>
            <w:pPr>
              <w:pStyle w:val="APACelda"/>
            </w:pPr>
            <w:r>
              <w:t>RN-18</w:t>
            </w:r>
          </w:p>
        </w:tc>
      </w:tr>
      <w:tr>
        <w:trPr>
          <w:cantSplit/>
        </w:trPr>
        <w:tc>
          <w:tcPr>
            <w:tcW w:type="dxa" w:w="1757"/>
            <w:vAlign w:val="top"/>
          </w:tcPr>
          <w:p>
            <w:pPr>
              <w:pStyle w:val="APACelda"/>
            </w:pPr>
            <w:r>
              <w:t>identificacion</w:t>
            </w:r>
          </w:p>
        </w:tc>
        <w:tc>
          <w:tcPr>
            <w:tcW w:type="dxa" w:w="1325"/>
            <w:vAlign w:val="top"/>
          </w:tcPr>
          <w:p>
            <w:pPr>
              <w:pStyle w:val="APACelda"/>
            </w:pPr>
            <w:r>
              <w:t>VARCHAR(40)</w:t>
            </w:r>
          </w:p>
        </w:tc>
        <w:tc>
          <w:tcPr>
            <w:tcW w:type="dxa" w:w="648"/>
            <w:vAlign w:val="top"/>
          </w:tcPr>
          <w:p>
            <w:pPr>
              <w:pStyle w:val="APACelda"/>
            </w:pPr>
            <w:r>
              <w:t>Sí</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Tipo SQL; restricciones en Tabla D24.</w:t>
            </w:r>
          </w:p>
        </w:tc>
        <w:tc>
          <w:tcPr>
            <w:tcW w:type="dxa" w:w="3730"/>
            <w:vAlign w:val="top"/>
          </w:tcPr>
          <w:p>
            <w:pPr>
              <w:pStyle w:val="APACelda"/>
            </w:pPr>
            <w:r>
              <w:t>Dato opcional sin validación de documento oficial.</w:t>
            </w:r>
          </w:p>
        </w:tc>
        <w:tc>
          <w:tcPr>
            <w:tcW w:type="dxa" w:w="1195"/>
            <w:vAlign w:val="top"/>
          </w:tcPr>
          <w:p>
            <w:pPr>
              <w:pStyle w:val="APACelda"/>
            </w:pPr>
            <w:r>
              <w:t>RN-18</w:t>
            </w:r>
          </w:p>
        </w:tc>
      </w:tr>
      <w:tr>
        <w:trPr>
          <w:cantSplit/>
        </w:trPr>
        <w:tc>
          <w:tcPr>
            <w:tcW w:type="dxa" w:w="1757"/>
            <w:vAlign w:val="top"/>
          </w:tcPr>
          <w:p>
            <w:pPr>
              <w:pStyle w:val="APACelda"/>
            </w:pPr>
            <w:r>
              <w:t>telefono</w:t>
            </w:r>
          </w:p>
        </w:tc>
        <w:tc>
          <w:tcPr>
            <w:tcW w:type="dxa" w:w="1325"/>
            <w:vAlign w:val="top"/>
          </w:tcPr>
          <w:p>
            <w:pPr>
              <w:pStyle w:val="APACelda"/>
            </w:pPr>
            <w:r>
              <w:t>VARCHAR(30)</w:t>
            </w:r>
          </w:p>
        </w:tc>
        <w:tc>
          <w:tcPr>
            <w:tcW w:type="dxa" w:w="648"/>
            <w:vAlign w:val="top"/>
          </w:tcPr>
          <w:p>
            <w:pPr>
              <w:pStyle w:val="APACelda"/>
            </w:pPr>
            <w:r>
              <w:t>Sí</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Tipo SQL; restricciones en Tabla D24.</w:t>
            </w:r>
          </w:p>
        </w:tc>
        <w:tc>
          <w:tcPr>
            <w:tcW w:type="dxa" w:w="3730"/>
            <w:vAlign w:val="top"/>
          </w:tcPr>
          <w:p>
            <w:pPr>
              <w:pStyle w:val="APACelda"/>
            </w:pPr>
            <w:r>
              <w:t>Contacto opcional.</w:t>
            </w:r>
          </w:p>
        </w:tc>
        <w:tc>
          <w:tcPr>
            <w:tcW w:type="dxa" w:w="1195"/>
            <w:vAlign w:val="top"/>
          </w:tcPr>
          <w:p>
            <w:pPr>
              <w:pStyle w:val="APACelda"/>
            </w:pPr>
            <w:r>
              <w:t>RN-18</w:t>
            </w:r>
          </w:p>
        </w:tc>
      </w:tr>
      <w:tr>
        <w:trPr>
          <w:cantSplit/>
        </w:trPr>
        <w:tc>
          <w:tcPr>
            <w:tcW w:type="dxa" w:w="1757"/>
            <w:vAlign w:val="top"/>
          </w:tcPr>
          <w:p>
            <w:pPr>
              <w:pStyle w:val="APACelda"/>
            </w:pPr>
            <w:r>
              <w:t>correo</w:t>
            </w:r>
          </w:p>
        </w:tc>
        <w:tc>
          <w:tcPr>
            <w:tcW w:type="dxa" w:w="1325"/>
            <w:vAlign w:val="top"/>
          </w:tcPr>
          <w:p>
            <w:pPr>
              <w:pStyle w:val="APACelda"/>
            </w:pPr>
            <w:r>
              <w:t>VARCHAR(254)</w:t>
            </w:r>
          </w:p>
        </w:tc>
        <w:tc>
          <w:tcPr>
            <w:tcW w:type="dxa" w:w="648"/>
            <w:vAlign w:val="top"/>
          </w:tcPr>
          <w:p>
            <w:pPr>
              <w:pStyle w:val="APACelda"/>
            </w:pPr>
            <w:r>
              <w:t>Sí</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Tipo SQL; restricciones en Tabla D24.</w:t>
            </w:r>
          </w:p>
        </w:tc>
        <w:tc>
          <w:tcPr>
            <w:tcW w:type="dxa" w:w="3730"/>
            <w:vAlign w:val="top"/>
          </w:tcPr>
          <w:p>
            <w:pPr>
              <w:pStyle w:val="APACelda"/>
            </w:pPr>
            <w:r>
              <w:t>Dirección opcional; no habilita envíos.</w:t>
            </w:r>
          </w:p>
        </w:tc>
        <w:tc>
          <w:tcPr>
            <w:tcW w:type="dxa" w:w="1195"/>
            <w:vAlign w:val="top"/>
          </w:tcPr>
          <w:p>
            <w:pPr>
              <w:pStyle w:val="APACelda"/>
            </w:pPr>
            <w:r>
              <w:t>RN-18</w:t>
            </w:r>
          </w:p>
        </w:tc>
      </w:tr>
      <w:tr>
        <w:trPr>
          <w:cantSplit/>
        </w:trPr>
        <w:tc>
          <w:tcPr>
            <w:tcW w:type="dxa" w:w="1757"/>
            <w:vAlign w:val="top"/>
          </w:tcPr>
          <w:p>
            <w:pPr>
              <w:pStyle w:val="APACelda"/>
            </w:pPr>
            <w:r>
              <w:t>contacto_emergencia</w:t>
            </w:r>
          </w:p>
        </w:tc>
        <w:tc>
          <w:tcPr>
            <w:tcW w:type="dxa" w:w="1325"/>
            <w:vAlign w:val="top"/>
          </w:tcPr>
          <w:p>
            <w:pPr>
              <w:pStyle w:val="APACelda"/>
            </w:pPr>
            <w:r>
              <w:t>VARCHAR(200)</w:t>
            </w:r>
          </w:p>
        </w:tc>
        <w:tc>
          <w:tcPr>
            <w:tcW w:type="dxa" w:w="648"/>
            <w:vAlign w:val="top"/>
          </w:tcPr>
          <w:p>
            <w:pPr>
              <w:pStyle w:val="APACelda"/>
            </w:pPr>
            <w:r>
              <w:t>Sí</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Tipo SQL; restricciones en Tabla D24.</w:t>
            </w:r>
          </w:p>
        </w:tc>
        <w:tc>
          <w:tcPr>
            <w:tcW w:type="dxa" w:w="3730"/>
            <w:vAlign w:val="top"/>
          </w:tcPr>
          <w:p>
            <w:pPr>
              <w:pStyle w:val="APACelda"/>
            </w:pPr>
            <w:r>
              <w:t>Nombre y medio de contacto opcionales.</w:t>
            </w:r>
          </w:p>
        </w:tc>
        <w:tc>
          <w:tcPr>
            <w:tcW w:type="dxa" w:w="1195"/>
            <w:vAlign w:val="top"/>
          </w:tcPr>
          <w:p>
            <w:pPr>
              <w:pStyle w:val="APACelda"/>
            </w:pPr>
            <w:r>
              <w:t>RN-18</w:t>
            </w:r>
          </w:p>
        </w:tc>
      </w:tr>
      <w:tr>
        <w:trPr>
          <w:cantSplit/>
        </w:trPr>
        <w:tc>
          <w:tcPr>
            <w:tcW w:type="dxa" w:w="1757"/>
            <w:vAlign w:val="top"/>
          </w:tcPr>
          <w:p>
            <w:pPr>
              <w:pStyle w:val="APACelda"/>
            </w:pPr>
            <w:r>
              <w:t>activo</w:t>
            </w:r>
          </w:p>
        </w:tc>
        <w:tc>
          <w:tcPr>
            <w:tcW w:type="dxa" w:w="1325"/>
            <w:vAlign w:val="top"/>
          </w:tcPr>
          <w:p>
            <w:pPr>
              <w:pStyle w:val="APACelda"/>
            </w:pPr>
            <w:r>
              <w:t>BOOLEAN</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TRUE</w:t>
            </w:r>
          </w:p>
        </w:tc>
        <w:tc>
          <w:tcPr>
            <w:tcW w:type="dxa" w:w="2131"/>
            <w:vAlign w:val="top"/>
          </w:tcPr>
          <w:p>
            <w:pPr>
              <w:pStyle w:val="APACelda"/>
            </w:pPr>
            <w:r>
              <w:t>Tipo SQL; restricciones en Tabla D24.</w:t>
            </w:r>
          </w:p>
        </w:tc>
        <w:tc>
          <w:tcPr>
            <w:tcW w:type="dxa" w:w="3730"/>
            <w:vAlign w:val="top"/>
          </w:tcPr>
          <w:p>
            <w:pPr>
              <w:pStyle w:val="APACelda"/>
            </w:pPr>
            <w:r>
              <w:t>Baja lógica sin contrato activo.</w:t>
            </w:r>
          </w:p>
        </w:tc>
        <w:tc>
          <w:tcPr>
            <w:tcW w:type="dxa" w:w="1195"/>
            <w:vAlign w:val="top"/>
          </w:tcPr>
          <w:p>
            <w:pPr>
              <w:pStyle w:val="APACelda"/>
            </w:pPr>
            <w:r>
              <w:t>RN-11</w:t>
            </w:r>
          </w:p>
        </w:tc>
      </w:tr>
      <w:tr>
        <w:trPr>
          <w:cantSplit/>
        </w:trPr>
        <w:tc>
          <w:tcPr>
            <w:tcW w:type="dxa" w:w="1757"/>
            <w:vAlign w:val="top"/>
          </w:tcPr>
          <w:p>
            <w:pPr>
              <w:pStyle w:val="APACelda"/>
            </w:pPr>
            <w:r>
              <w:t>creado_en</w:t>
            </w:r>
          </w:p>
        </w:tc>
        <w:tc>
          <w:tcPr>
            <w:tcW w:type="dxa" w:w="1325"/>
            <w:vAlign w:val="top"/>
          </w:tcPr>
          <w:p>
            <w:pPr>
              <w:pStyle w:val="APACelda"/>
            </w:pPr>
            <w:r>
              <w:t>TIMESTAMPTZ</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CURRENT_TIMESTAMP</w:t>
            </w:r>
          </w:p>
        </w:tc>
        <w:tc>
          <w:tcPr>
            <w:tcW w:type="dxa" w:w="2131"/>
            <w:vAlign w:val="top"/>
          </w:tcPr>
          <w:p>
            <w:pPr>
              <w:pStyle w:val="APACelda"/>
            </w:pPr>
            <w:r>
              <w:t>Tipo SQL; restricciones en Tabla D24.</w:t>
            </w:r>
          </w:p>
        </w:tc>
        <w:tc>
          <w:tcPr>
            <w:tcW w:type="dxa" w:w="3730"/>
            <w:vAlign w:val="top"/>
          </w:tcPr>
          <w:p>
            <w:pPr>
              <w:pStyle w:val="APACelda"/>
            </w:pPr>
            <w:r>
              <w:t>Instante de creación; presentación en America/Managua.</w:t>
            </w:r>
          </w:p>
        </w:tc>
        <w:tc>
          <w:tcPr>
            <w:tcW w:type="dxa" w:w="1195"/>
            <w:vAlign w:val="top"/>
          </w:tcPr>
          <w:p>
            <w:pPr>
              <w:pStyle w:val="APACelda"/>
            </w:pPr>
            <w:r>
              <w:t>RN-14</w:t>
            </w:r>
          </w:p>
        </w:tc>
      </w:tr>
      <w:tr>
        <w:trPr>
          <w:cantSplit/>
        </w:trPr>
        <w:tc>
          <w:tcPr>
            <w:tcW w:type="dxa" w:w="1757"/>
            <w:vAlign w:val="top"/>
          </w:tcPr>
          <w:p>
            <w:pPr>
              <w:pStyle w:val="APACelda"/>
            </w:pPr>
            <w:r>
              <w:t>creado_por</w:t>
            </w:r>
          </w:p>
        </w:tc>
        <w:tc>
          <w:tcPr>
            <w:tcW w:type="dxa" w:w="1325"/>
            <w:vAlign w:val="top"/>
          </w:tcPr>
          <w:p>
            <w:pPr>
              <w:pStyle w:val="APACelda"/>
            </w:pPr>
            <w:r>
              <w:t>UUID</w:t>
            </w:r>
          </w:p>
        </w:tc>
        <w:tc>
          <w:tcPr>
            <w:tcW w:type="dxa" w:w="648"/>
            <w:vAlign w:val="top"/>
          </w:tcPr>
          <w:p>
            <w:pPr>
              <w:pStyle w:val="APACelda"/>
            </w:pPr>
            <w:r>
              <w:t>Sí</w:t>
            </w:r>
          </w:p>
        </w:tc>
        <w:tc>
          <w:tcPr>
            <w:tcW w:type="dxa" w:w="806"/>
            <w:vAlign w:val="top"/>
          </w:tcPr>
          <w:p>
            <w:pPr>
              <w:pStyle w:val="APACelda"/>
            </w:pPr>
            <w:r>
              <w:t>FK</w:t>
            </w:r>
          </w:p>
        </w:tc>
        <w:tc>
          <w:tcPr>
            <w:tcW w:type="dxa" w:w="1368"/>
            <w:vAlign w:val="top"/>
          </w:tcPr>
          <w:p>
            <w:pPr>
              <w:pStyle w:val="APACelda"/>
            </w:pPr>
            <w:r>
              <w:t>Ninguno</w:t>
            </w:r>
          </w:p>
        </w:tc>
        <w:tc>
          <w:tcPr>
            <w:tcW w:type="dxa" w:w="2131"/>
            <w:vAlign w:val="top"/>
          </w:tcPr>
          <w:p>
            <w:pPr>
              <w:pStyle w:val="APACelda"/>
            </w:pPr>
            <w:r>
              <w:t>→ usuario.id; RESTRICT</w:t>
            </w:r>
          </w:p>
        </w:tc>
        <w:tc>
          <w:tcPr>
            <w:tcW w:type="dxa" w:w="3730"/>
            <w:vAlign w:val="top"/>
          </w:tcPr>
          <w:p>
            <w:pPr>
              <w:pStyle w:val="APACelda"/>
            </w:pPr>
            <w:r>
              <w:t>Usuario que creó el registro.</w:t>
            </w:r>
          </w:p>
        </w:tc>
        <w:tc>
          <w:tcPr>
            <w:tcW w:type="dxa" w:w="1195"/>
            <w:vAlign w:val="top"/>
          </w:tcPr>
          <w:p>
            <w:pPr>
              <w:pStyle w:val="APACelda"/>
            </w:pPr>
            <w:r>
              <w:t>RN-14</w:t>
            </w:r>
          </w:p>
        </w:tc>
      </w:tr>
      <w:tr>
        <w:trPr>
          <w:cantSplit/>
        </w:trPr>
        <w:tc>
          <w:tcPr>
            <w:tcW w:type="dxa" w:w="1757"/>
            <w:vAlign w:val="top"/>
          </w:tcPr>
          <w:p>
            <w:pPr>
              <w:pStyle w:val="APACelda"/>
            </w:pPr>
            <w:r>
              <w:t>version</w:t>
            </w:r>
          </w:p>
        </w:tc>
        <w:tc>
          <w:tcPr>
            <w:tcW w:type="dxa" w:w="1325"/>
            <w:vAlign w:val="top"/>
          </w:tcPr>
          <w:p>
            <w:pPr>
              <w:pStyle w:val="APACelda"/>
            </w:pPr>
            <w:r>
              <w:t>BIGINT</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0</w:t>
            </w:r>
          </w:p>
        </w:tc>
        <w:tc>
          <w:tcPr>
            <w:tcW w:type="dxa" w:w="2131"/>
            <w:vAlign w:val="top"/>
          </w:tcPr>
          <w:p>
            <w:pPr>
              <w:pStyle w:val="APACelda"/>
            </w:pPr>
            <w:r>
              <w:t>version &gt;= 0</w:t>
            </w:r>
          </w:p>
        </w:tc>
        <w:tc>
          <w:tcPr>
            <w:tcW w:type="dxa" w:w="3730"/>
            <w:vAlign w:val="top"/>
          </w:tcPr>
          <w:p>
            <w:pPr>
              <w:pStyle w:val="APACelda"/>
            </w:pPr>
            <w:r>
              <w:t>Versión optimista; cada edición suma uno.</w:t>
            </w:r>
          </w:p>
        </w:tc>
        <w:tc>
          <w:tcPr>
            <w:tcW w:type="dxa" w:w="1195"/>
            <w:vAlign w:val="top"/>
          </w:tcPr>
          <w:p>
            <w:pPr>
              <w:pStyle w:val="APACelda"/>
            </w:pPr>
            <w:r>
              <w:t>RN-21</w:t>
            </w:r>
          </w:p>
        </w:tc>
      </w:tr>
    </w:tbl>
    <w:p>
      <w:pPr>
        <w:pStyle w:val="APASinSangria"/>
        <w:keepNext/>
        <w:ind w:firstLine="720"/>
      </w:pPr>
      <w:r>
        <w:t>La Tabla D6 presenta diccionario de contrato.</w:t>
      </w:r>
    </w:p>
    <w:p>
      <w:pPr>
        <w:pStyle w:val="APANumero"/>
      </w:pPr>
      <w:r>
        <w:t>Tabla D6</w:t>
      </w:r>
    </w:p>
    <w:p>
      <w:pPr>
        <w:pStyle w:val="APATitulo"/>
      </w:pPr>
      <w:r>
        <w:t>Diccionario de contrato</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757"/>
        <w:gridCol w:w="1325"/>
        <w:gridCol w:w="648"/>
        <w:gridCol w:w="806"/>
        <w:gridCol w:w="1368"/>
        <w:gridCol w:w="2131"/>
        <w:gridCol w:w="3730"/>
        <w:gridCol w:w="1195"/>
      </w:tblGrid>
      <w:tr>
        <w:trPr>
          <w:tblHeader/>
        </w:trPr>
        <w:tc>
          <w:tcPr>
            <w:tcW w:type="dxa" w:w="1757"/>
            <w:tcBorders>
              <w:bottom w:val="single" w:sz="6"/>
            </w:tcBorders>
          </w:tcPr>
          <w:p>
            <w:pPr>
              <w:pStyle w:val="APACelda"/>
              <w:jc w:val="center"/>
            </w:pPr>
            <w:r>
              <w:rPr>
                <w:b/>
              </w:rPr>
              <w:t>Columna</w:t>
            </w:r>
          </w:p>
        </w:tc>
        <w:tc>
          <w:tcPr>
            <w:tcW w:type="dxa" w:w="1325"/>
            <w:tcBorders>
              <w:bottom w:val="single" w:sz="6"/>
            </w:tcBorders>
          </w:tcPr>
          <w:p>
            <w:pPr>
              <w:pStyle w:val="APACelda"/>
              <w:jc w:val="center"/>
            </w:pPr>
            <w:r>
              <w:rPr>
                <w:b/>
              </w:rPr>
              <w:t>Tipo</w:t>
            </w:r>
          </w:p>
        </w:tc>
        <w:tc>
          <w:tcPr>
            <w:tcW w:type="dxa" w:w="648"/>
            <w:tcBorders>
              <w:bottom w:val="single" w:sz="6"/>
            </w:tcBorders>
          </w:tcPr>
          <w:p>
            <w:pPr>
              <w:pStyle w:val="APACelda"/>
              <w:jc w:val="center"/>
            </w:pPr>
            <w:r>
              <w:rPr>
                <w:b/>
              </w:rPr>
              <w:t>Nulo</w:t>
            </w:r>
          </w:p>
        </w:tc>
        <w:tc>
          <w:tcPr>
            <w:tcW w:type="dxa" w:w="806"/>
            <w:tcBorders>
              <w:bottom w:val="single" w:sz="6"/>
            </w:tcBorders>
          </w:tcPr>
          <w:p>
            <w:pPr>
              <w:pStyle w:val="APACelda"/>
              <w:jc w:val="center"/>
            </w:pPr>
            <w:r>
              <w:rPr>
                <w:b/>
              </w:rPr>
              <w:t>Clave</w:t>
            </w:r>
          </w:p>
        </w:tc>
        <w:tc>
          <w:tcPr>
            <w:tcW w:type="dxa" w:w="1368"/>
            <w:tcBorders>
              <w:bottom w:val="single" w:sz="6"/>
            </w:tcBorders>
          </w:tcPr>
          <w:p>
            <w:pPr>
              <w:pStyle w:val="APACelda"/>
              <w:jc w:val="center"/>
            </w:pPr>
            <w:r>
              <w:rPr>
                <w:b/>
              </w:rPr>
              <w:t>Valor por Defecto</w:t>
            </w:r>
          </w:p>
        </w:tc>
        <w:tc>
          <w:tcPr>
            <w:tcW w:type="dxa" w:w="2131"/>
            <w:tcBorders>
              <w:bottom w:val="single" w:sz="6"/>
            </w:tcBorders>
          </w:tcPr>
          <w:p>
            <w:pPr>
              <w:pStyle w:val="APACelda"/>
              <w:jc w:val="center"/>
            </w:pPr>
            <w:r>
              <w:rPr>
                <w:b/>
              </w:rPr>
              <w:t>Restricciones</w:t>
            </w:r>
          </w:p>
        </w:tc>
        <w:tc>
          <w:tcPr>
            <w:tcW w:type="dxa" w:w="3730"/>
            <w:tcBorders>
              <w:bottom w:val="single" w:sz="6"/>
            </w:tcBorders>
          </w:tcPr>
          <w:p>
            <w:pPr>
              <w:pStyle w:val="APACelda"/>
              <w:jc w:val="center"/>
            </w:pPr>
            <w:r>
              <w:rPr>
                <w:b/>
              </w:rPr>
              <w:t>Descripción</w:t>
            </w:r>
          </w:p>
        </w:tc>
        <w:tc>
          <w:tcPr>
            <w:tcW w:type="dxa" w:w="1195"/>
            <w:tcBorders>
              <w:bottom w:val="single" w:sz="6"/>
            </w:tcBorders>
          </w:tcPr>
          <w:p>
            <w:pPr>
              <w:pStyle w:val="APACelda"/>
              <w:jc w:val="center"/>
            </w:pPr>
            <w:r>
              <w:rPr>
                <w:b/>
              </w:rPr>
              <w:t>Regla de Negocio</w:t>
            </w:r>
          </w:p>
        </w:tc>
      </w:tr>
      <w:tr>
        <w:trPr>
          <w:cantSplit/>
        </w:trPr>
        <w:tc>
          <w:tcPr>
            <w:tcW w:type="dxa" w:w="1757"/>
            <w:vAlign w:val="top"/>
          </w:tcPr>
          <w:p>
            <w:pPr>
              <w:pStyle w:val="APACelda"/>
            </w:pPr>
            <w:r>
              <w:t>id</w:t>
            </w:r>
          </w:p>
        </w:tc>
        <w:tc>
          <w:tcPr>
            <w:tcW w:type="dxa" w:w="1325"/>
            <w:vAlign w:val="top"/>
          </w:tcPr>
          <w:p>
            <w:pPr>
              <w:pStyle w:val="APACelda"/>
            </w:pPr>
            <w:r>
              <w:t>UUID</w:t>
            </w:r>
          </w:p>
        </w:tc>
        <w:tc>
          <w:tcPr>
            <w:tcW w:type="dxa" w:w="648"/>
            <w:vAlign w:val="top"/>
          </w:tcPr>
          <w:p>
            <w:pPr>
              <w:pStyle w:val="APACelda"/>
            </w:pPr>
            <w:r>
              <w:t>No</w:t>
            </w:r>
          </w:p>
        </w:tc>
        <w:tc>
          <w:tcPr>
            <w:tcW w:type="dxa" w:w="806"/>
            <w:vAlign w:val="top"/>
          </w:tcPr>
          <w:p>
            <w:pPr>
              <w:pStyle w:val="APACelda"/>
            </w:pPr>
            <w:r>
              <w:t>PK</w:t>
            </w:r>
          </w:p>
        </w:tc>
        <w:tc>
          <w:tcPr>
            <w:tcW w:type="dxa" w:w="1368"/>
            <w:vAlign w:val="top"/>
          </w:tcPr>
          <w:p>
            <w:pPr>
              <w:pStyle w:val="APACelda"/>
            </w:pPr>
            <w:r>
              <w:t>gen_random_uuid()</w:t>
            </w:r>
          </w:p>
        </w:tc>
        <w:tc>
          <w:tcPr>
            <w:tcW w:type="dxa" w:w="2131"/>
            <w:vAlign w:val="top"/>
          </w:tcPr>
          <w:p>
            <w:pPr>
              <w:pStyle w:val="APACelda"/>
            </w:pPr>
            <w:r>
              <w:t>Tipo SQL; restricciones en Tabla D24.</w:t>
            </w:r>
          </w:p>
        </w:tc>
        <w:tc>
          <w:tcPr>
            <w:tcW w:type="dxa" w:w="3730"/>
            <w:vAlign w:val="top"/>
          </w:tcPr>
          <w:p>
            <w:pPr>
              <w:pStyle w:val="APACelda"/>
            </w:pPr>
            <w:r>
              <w:t>Identificador técnico opaco; no es número de recibo.</w:t>
            </w:r>
          </w:p>
        </w:tc>
        <w:tc>
          <w:tcPr>
            <w:tcW w:type="dxa" w:w="1195"/>
            <w:vAlign w:val="top"/>
          </w:tcPr>
          <w:p>
            <w:pPr>
              <w:pStyle w:val="APACelda"/>
            </w:pPr>
            <w:r>
              <w:t>RN-16</w:t>
            </w:r>
          </w:p>
        </w:tc>
      </w:tr>
      <w:tr>
        <w:trPr>
          <w:cantSplit/>
        </w:trPr>
        <w:tc>
          <w:tcPr>
            <w:tcW w:type="dxa" w:w="1757"/>
            <w:vAlign w:val="top"/>
          </w:tcPr>
          <w:p>
            <w:pPr>
              <w:pStyle w:val="APACelda"/>
            </w:pPr>
            <w:r>
              <w:t>unidad_id</w:t>
            </w:r>
          </w:p>
        </w:tc>
        <w:tc>
          <w:tcPr>
            <w:tcW w:type="dxa" w:w="1325"/>
            <w:vAlign w:val="top"/>
          </w:tcPr>
          <w:p>
            <w:pPr>
              <w:pStyle w:val="APACelda"/>
            </w:pPr>
            <w:r>
              <w:t>UUID</w:t>
            </w:r>
          </w:p>
        </w:tc>
        <w:tc>
          <w:tcPr>
            <w:tcW w:type="dxa" w:w="648"/>
            <w:vAlign w:val="top"/>
          </w:tcPr>
          <w:p>
            <w:pPr>
              <w:pStyle w:val="APACelda"/>
            </w:pPr>
            <w:r>
              <w:t>No</w:t>
            </w:r>
          </w:p>
        </w:tc>
        <w:tc>
          <w:tcPr>
            <w:tcW w:type="dxa" w:w="806"/>
            <w:vAlign w:val="top"/>
          </w:tcPr>
          <w:p>
            <w:pPr>
              <w:pStyle w:val="APACelda"/>
            </w:pPr>
            <w:r>
              <w:t>FK</w:t>
            </w:r>
          </w:p>
        </w:tc>
        <w:tc>
          <w:tcPr>
            <w:tcW w:type="dxa" w:w="1368"/>
            <w:vAlign w:val="top"/>
          </w:tcPr>
          <w:p>
            <w:pPr>
              <w:pStyle w:val="APACelda"/>
            </w:pPr>
            <w:r>
              <w:t>Ninguno</w:t>
            </w:r>
          </w:p>
        </w:tc>
        <w:tc>
          <w:tcPr>
            <w:tcW w:type="dxa" w:w="2131"/>
            <w:vAlign w:val="top"/>
          </w:tcPr>
          <w:p>
            <w:pPr>
              <w:pStyle w:val="APACelda"/>
            </w:pPr>
            <w:r>
              <w:t>→ unidad.id; RESTRICT</w:t>
            </w:r>
          </w:p>
        </w:tc>
        <w:tc>
          <w:tcPr>
            <w:tcW w:type="dxa" w:w="3730"/>
            <w:vAlign w:val="top"/>
          </w:tcPr>
          <w:p>
            <w:pPr>
              <w:pStyle w:val="APACelda"/>
            </w:pPr>
            <w:r>
              <w:t>Unidad reservada.</w:t>
            </w:r>
          </w:p>
        </w:tc>
        <w:tc>
          <w:tcPr>
            <w:tcW w:type="dxa" w:w="1195"/>
            <w:vAlign w:val="top"/>
          </w:tcPr>
          <w:p>
            <w:pPr>
              <w:pStyle w:val="APACelda"/>
            </w:pPr>
            <w:r>
              <w:t>RN-01</w:t>
            </w:r>
          </w:p>
        </w:tc>
      </w:tr>
      <w:tr>
        <w:trPr>
          <w:cantSplit/>
        </w:trPr>
        <w:tc>
          <w:tcPr>
            <w:tcW w:type="dxa" w:w="1757"/>
            <w:vAlign w:val="top"/>
          </w:tcPr>
          <w:p>
            <w:pPr>
              <w:pStyle w:val="APACelda"/>
            </w:pPr>
            <w:r>
              <w:t>inquilino_id</w:t>
            </w:r>
          </w:p>
        </w:tc>
        <w:tc>
          <w:tcPr>
            <w:tcW w:type="dxa" w:w="1325"/>
            <w:vAlign w:val="top"/>
          </w:tcPr>
          <w:p>
            <w:pPr>
              <w:pStyle w:val="APACelda"/>
            </w:pPr>
            <w:r>
              <w:t>UUID</w:t>
            </w:r>
          </w:p>
        </w:tc>
        <w:tc>
          <w:tcPr>
            <w:tcW w:type="dxa" w:w="648"/>
            <w:vAlign w:val="top"/>
          </w:tcPr>
          <w:p>
            <w:pPr>
              <w:pStyle w:val="APACelda"/>
            </w:pPr>
            <w:r>
              <w:t>No</w:t>
            </w:r>
          </w:p>
        </w:tc>
        <w:tc>
          <w:tcPr>
            <w:tcW w:type="dxa" w:w="806"/>
            <w:vAlign w:val="top"/>
          </w:tcPr>
          <w:p>
            <w:pPr>
              <w:pStyle w:val="APACelda"/>
            </w:pPr>
            <w:r>
              <w:t>FK</w:t>
            </w:r>
          </w:p>
        </w:tc>
        <w:tc>
          <w:tcPr>
            <w:tcW w:type="dxa" w:w="1368"/>
            <w:vAlign w:val="top"/>
          </w:tcPr>
          <w:p>
            <w:pPr>
              <w:pStyle w:val="APACelda"/>
            </w:pPr>
            <w:r>
              <w:t>Ninguno</w:t>
            </w:r>
          </w:p>
        </w:tc>
        <w:tc>
          <w:tcPr>
            <w:tcW w:type="dxa" w:w="2131"/>
            <w:vAlign w:val="top"/>
          </w:tcPr>
          <w:p>
            <w:pPr>
              <w:pStyle w:val="APACelda"/>
            </w:pPr>
            <w:r>
              <w:t>→ inquilino.id; RESTRICT</w:t>
            </w:r>
          </w:p>
        </w:tc>
        <w:tc>
          <w:tcPr>
            <w:tcW w:type="dxa" w:w="3730"/>
            <w:vAlign w:val="top"/>
          </w:tcPr>
          <w:p>
            <w:pPr>
              <w:pStyle w:val="APACelda"/>
            </w:pPr>
            <w:r>
              <w:t>Titular del contrato.</w:t>
            </w:r>
          </w:p>
        </w:tc>
        <w:tc>
          <w:tcPr>
            <w:tcW w:type="dxa" w:w="1195"/>
            <w:vAlign w:val="top"/>
          </w:tcPr>
          <w:p>
            <w:pPr>
              <w:pStyle w:val="APACelda"/>
            </w:pPr>
            <w:r>
              <w:t>RN-18</w:t>
            </w:r>
          </w:p>
        </w:tc>
      </w:tr>
      <w:tr>
        <w:trPr>
          <w:cantSplit/>
        </w:trPr>
        <w:tc>
          <w:tcPr>
            <w:tcW w:type="dxa" w:w="1757"/>
            <w:vAlign w:val="top"/>
          </w:tcPr>
          <w:p>
            <w:pPr>
              <w:pStyle w:val="APACelda"/>
            </w:pPr>
            <w:r>
              <w:t>predecesor_id</w:t>
            </w:r>
          </w:p>
        </w:tc>
        <w:tc>
          <w:tcPr>
            <w:tcW w:type="dxa" w:w="1325"/>
            <w:vAlign w:val="top"/>
          </w:tcPr>
          <w:p>
            <w:pPr>
              <w:pStyle w:val="APACelda"/>
            </w:pPr>
            <w:r>
              <w:t>UUID</w:t>
            </w:r>
          </w:p>
        </w:tc>
        <w:tc>
          <w:tcPr>
            <w:tcW w:type="dxa" w:w="648"/>
            <w:vAlign w:val="top"/>
          </w:tcPr>
          <w:p>
            <w:pPr>
              <w:pStyle w:val="APACelda"/>
            </w:pPr>
            <w:r>
              <w:t>Sí</w:t>
            </w:r>
          </w:p>
        </w:tc>
        <w:tc>
          <w:tcPr>
            <w:tcW w:type="dxa" w:w="806"/>
            <w:vAlign w:val="top"/>
          </w:tcPr>
          <w:p>
            <w:pPr>
              <w:pStyle w:val="APACelda"/>
            </w:pPr>
            <w:r>
              <w:t>FK</w:t>
            </w:r>
          </w:p>
        </w:tc>
        <w:tc>
          <w:tcPr>
            <w:tcW w:type="dxa" w:w="1368"/>
            <w:vAlign w:val="top"/>
          </w:tcPr>
          <w:p>
            <w:pPr>
              <w:pStyle w:val="APACelda"/>
            </w:pPr>
            <w:r>
              <w:t>Ninguno</w:t>
            </w:r>
          </w:p>
        </w:tc>
        <w:tc>
          <w:tcPr>
            <w:tcW w:type="dxa" w:w="2131"/>
            <w:vAlign w:val="top"/>
          </w:tcPr>
          <w:p>
            <w:pPr>
              <w:pStyle w:val="APACelda"/>
            </w:pPr>
            <w:r>
              <w:t>→ contrato.id; RESTRICT</w:t>
            </w:r>
          </w:p>
        </w:tc>
        <w:tc>
          <w:tcPr>
            <w:tcW w:type="dxa" w:w="3730"/>
            <w:vAlign w:val="top"/>
          </w:tcPr>
          <w:p>
            <w:pPr>
              <w:pStyle w:val="APACelda"/>
            </w:pPr>
            <w:r>
              <w:t>Contrato anterior de una renovación.</w:t>
            </w:r>
          </w:p>
        </w:tc>
        <w:tc>
          <w:tcPr>
            <w:tcW w:type="dxa" w:w="1195"/>
            <w:vAlign w:val="top"/>
          </w:tcPr>
          <w:p>
            <w:pPr>
              <w:pStyle w:val="APACelda"/>
            </w:pPr>
            <w:r>
              <w:t>RN-19</w:t>
            </w:r>
          </w:p>
        </w:tc>
      </w:tr>
      <w:tr>
        <w:trPr>
          <w:cantSplit/>
        </w:trPr>
        <w:tc>
          <w:tcPr>
            <w:tcW w:type="dxa" w:w="1757"/>
            <w:vAlign w:val="top"/>
          </w:tcPr>
          <w:p>
            <w:pPr>
              <w:pStyle w:val="APACelda"/>
            </w:pPr>
            <w:r>
              <w:t>inicio</w:t>
            </w:r>
          </w:p>
        </w:tc>
        <w:tc>
          <w:tcPr>
            <w:tcW w:type="dxa" w:w="1325"/>
            <w:vAlign w:val="top"/>
          </w:tcPr>
          <w:p>
            <w:pPr>
              <w:pStyle w:val="APACelda"/>
            </w:pPr>
            <w:r>
              <w:t>DATE</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Tipo SQL; restricciones en Tabla D24.</w:t>
            </w:r>
          </w:p>
        </w:tc>
        <w:tc>
          <w:tcPr>
            <w:tcW w:type="dxa" w:w="3730"/>
            <w:vAlign w:val="top"/>
          </w:tcPr>
          <w:p>
            <w:pPr>
              <w:pStyle w:val="APACelda"/>
            </w:pPr>
            <w:r>
              <w:t>Fecha local inicial.</w:t>
            </w:r>
          </w:p>
        </w:tc>
        <w:tc>
          <w:tcPr>
            <w:tcW w:type="dxa" w:w="1195"/>
            <w:vAlign w:val="top"/>
          </w:tcPr>
          <w:p>
            <w:pPr>
              <w:pStyle w:val="APACelda"/>
            </w:pPr>
            <w:r>
              <w:t>RN-02</w:t>
            </w:r>
          </w:p>
        </w:tc>
      </w:tr>
      <w:tr>
        <w:trPr>
          <w:cantSplit/>
        </w:trPr>
        <w:tc>
          <w:tcPr>
            <w:tcW w:type="dxa" w:w="1757"/>
            <w:vAlign w:val="top"/>
          </w:tcPr>
          <w:p>
            <w:pPr>
              <w:pStyle w:val="APACelda"/>
            </w:pPr>
            <w:r>
              <w:t>fin</w:t>
            </w:r>
          </w:p>
        </w:tc>
        <w:tc>
          <w:tcPr>
            <w:tcW w:type="dxa" w:w="1325"/>
            <w:vAlign w:val="top"/>
          </w:tcPr>
          <w:p>
            <w:pPr>
              <w:pStyle w:val="APACelda"/>
            </w:pPr>
            <w:r>
              <w:t>DATE</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Tipo SQL; restricciones en Tabla D24.</w:t>
            </w:r>
          </w:p>
        </w:tc>
        <w:tc>
          <w:tcPr>
            <w:tcW w:type="dxa" w:w="3730"/>
            <w:vAlign w:val="top"/>
          </w:tcPr>
          <w:p>
            <w:pPr>
              <w:pStyle w:val="APACelda"/>
            </w:pPr>
            <w:r>
              <w:t xml:space="preserve">Fecha local final inclusiva; se conserva fin &gt;= inicio + 1 mes. Un mes natural completo del día 1 al 31 exige fin &gt;= día 1 del mes siguiente.</w:t>
            </w:r>
          </w:p>
        </w:tc>
        <w:tc>
          <w:tcPr>
            <w:tcW w:type="dxa" w:w="1195"/>
            <w:vAlign w:val="top"/>
          </w:tcPr>
          <w:p>
            <w:pPr>
              <w:pStyle w:val="APACelda"/>
            </w:pPr>
            <w:r>
              <w:t>RN-02</w:t>
            </w:r>
          </w:p>
        </w:tc>
      </w:tr>
      <w:tr>
        <w:trPr>
          <w:cantSplit/>
        </w:trPr>
        <w:tc>
          <w:tcPr>
            <w:tcW w:type="dxa" w:w="1757"/>
            <w:vAlign w:val="top"/>
          </w:tcPr>
          <w:p>
            <w:pPr>
              <w:pStyle w:val="APACelda"/>
            </w:pPr>
            <w:r>
              <w:t>terminado_el</w:t>
            </w:r>
          </w:p>
        </w:tc>
        <w:tc>
          <w:tcPr>
            <w:tcW w:type="dxa" w:w="1325"/>
            <w:vAlign w:val="top"/>
          </w:tcPr>
          <w:p>
            <w:pPr>
              <w:pStyle w:val="APACelda"/>
            </w:pPr>
            <w:r>
              <w:t>DATE</w:t>
            </w:r>
          </w:p>
        </w:tc>
        <w:tc>
          <w:tcPr>
            <w:tcW w:type="dxa" w:w="648"/>
            <w:vAlign w:val="top"/>
          </w:tcPr>
          <w:p>
            <w:pPr>
              <w:pStyle w:val="APACelda"/>
            </w:pPr>
            <w:r>
              <w:t>Sí</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Tipo SQL; restricciones en Tabla D24.</w:t>
            </w:r>
          </w:p>
        </w:tc>
        <w:tc>
          <w:tcPr>
            <w:tcW w:type="dxa" w:w="3730"/>
            <w:vAlign w:val="top"/>
          </w:tcPr>
          <w:p>
            <w:pPr>
              <w:pStyle w:val="APACelda"/>
            </w:pPr>
            <w:r>
              <w:t>Cierre explícito; no borra deuda.</w:t>
            </w:r>
          </w:p>
        </w:tc>
        <w:tc>
          <w:tcPr>
            <w:tcW w:type="dxa" w:w="1195"/>
            <w:vAlign w:val="top"/>
          </w:tcPr>
          <w:p>
            <w:pPr>
              <w:pStyle w:val="APACelda"/>
            </w:pPr>
            <w:r>
              <w:t>RN-19</w:t>
            </w:r>
          </w:p>
        </w:tc>
      </w:tr>
      <w:tr>
        <w:trPr>
          <w:cantSplit/>
        </w:trPr>
        <w:tc>
          <w:tcPr>
            <w:tcW w:type="dxa" w:w="1757"/>
            <w:vAlign w:val="top"/>
          </w:tcPr>
          <w:p>
            <w:pPr>
              <w:pStyle w:val="APACelda"/>
            </w:pPr>
            <w:r>
              <w:t>canon</w:t>
            </w:r>
          </w:p>
        </w:tc>
        <w:tc>
          <w:tcPr>
            <w:tcW w:type="dxa" w:w="1325"/>
            <w:vAlign w:val="top"/>
          </w:tcPr>
          <w:p>
            <w:pPr>
              <w:pStyle w:val="APACelda"/>
            </w:pPr>
            <w:r>
              <w:t>NUMERIC(19,2)</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canon &gt; 0</w:t>
            </w:r>
          </w:p>
        </w:tc>
        <w:tc>
          <w:tcPr>
            <w:tcW w:type="dxa" w:w="3730"/>
            <w:vAlign w:val="top"/>
          </w:tcPr>
          <w:p>
            <w:pPr>
              <w:pStyle w:val="APACelda"/>
            </w:pPr>
            <w:r>
              <w:t>Renta completa del período mensual.</w:t>
            </w:r>
          </w:p>
        </w:tc>
        <w:tc>
          <w:tcPr>
            <w:tcW w:type="dxa" w:w="1195"/>
            <w:vAlign w:val="top"/>
          </w:tcPr>
          <w:p>
            <w:pPr>
              <w:pStyle w:val="APACelda"/>
            </w:pPr>
            <w:r>
              <w:t>RN-03</w:t>
            </w:r>
          </w:p>
        </w:tc>
      </w:tr>
      <w:tr>
        <w:trPr>
          <w:cantSplit/>
        </w:trPr>
        <w:tc>
          <w:tcPr>
            <w:tcW w:type="dxa" w:w="1757"/>
            <w:vAlign w:val="top"/>
          </w:tcPr>
          <w:p>
            <w:pPr>
              <w:pStyle w:val="APACelda"/>
            </w:pPr>
            <w:r>
              <w:t>moneda</w:t>
            </w:r>
          </w:p>
        </w:tc>
        <w:tc>
          <w:tcPr>
            <w:tcW w:type="dxa" w:w="1325"/>
            <w:vAlign w:val="top"/>
          </w:tcPr>
          <w:p>
            <w:pPr>
              <w:pStyle w:val="APACelda"/>
            </w:pPr>
            <w:r>
              <w:t>VARCHAR(3)</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moneda IN ('NIO','USD')</w:t>
            </w:r>
          </w:p>
        </w:tc>
        <w:tc>
          <w:tcPr>
            <w:tcW w:type="dxa" w:w="3730"/>
            <w:vAlign w:val="top"/>
          </w:tcPr>
          <w:p>
            <w:pPr>
              <w:pStyle w:val="APACelda"/>
            </w:pPr>
            <w:r>
              <w:t>Moneda del importe.</w:t>
            </w:r>
          </w:p>
        </w:tc>
        <w:tc>
          <w:tcPr>
            <w:tcW w:type="dxa" w:w="1195"/>
            <w:vAlign w:val="top"/>
          </w:tcPr>
          <w:p>
            <w:pPr>
              <w:pStyle w:val="APACelda"/>
            </w:pPr>
            <w:r>
              <w:t>RN-03</w:t>
            </w:r>
          </w:p>
        </w:tc>
      </w:tr>
      <w:tr>
        <w:trPr>
          <w:cantSplit/>
        </w:trPr>
        <w:tc>
          <w:tcPr>
            <w:tcW w:type="dxa" w:w="1757"/>
            <w:vAlign w:val="top"/>
          </w:tcPr>
          <w:p>
            <w:pPr>
              <w:pStyle w:val="APACelda"/>
            </w:pPr>
            <w:r>
              <w:t>dia_pago</w:t>
            </w:r>
          </w:p>
        </w:tc>
        <w:tc>
          <w:tcPr>
            <w:tcW w:type="dxa" w:w="1325"/>
            <w:vAlign w:val="top"/>
          </w:tcPr>
          <w:p>
            <w:pPr>
              <w:pStyle w:val="APACelda"/>
            </w:pPr>
            <w:r>
              <w:t>SMALLINT</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dia_pago BETWEEN 1 AND 31</w:t>
            </w:r>
          </w:p>
        </w:tc>
        <w:tc>
          <w:tcPr>
            <w:tcW w:type="dxa" w:w="3730"/>
            <w:vAlign w:val="top"/>
          </w:tcPr>
          <w:p>
            <w:pPr>
              <w:pStyle w:val="APACelda"/>
            </w:pPr>
            <w:r>
              <w:t>Día 1 a 31; ajuste al último día del mes.</w:t>
            </w:r>
          </w:p>
        </w:tc>
        <w:tc>
          <w:tcPr>
            <w:tcW w:type="dxa" w:w="1195"/>
            <w:vAlign w:val="top"/>
          </w:tcPr>
          <w:p>
            <w:pPr>
              <w:pStyle w:val="APACelda"/>
            </w:pPr>
            <w:r>
              <w:t>RN-17</w:t>
            </w:r>
          </w:p>
        </w:tc>
      </w:tr>
      <w:tr>
        <w:trPr>
          <w:cantSplit/>
        </w:trPr>
        <w:tc>
          <w:tcPr>
            <w:tcW w:type="dxa" w:w="1757"/>
            <w:vAlign w:val="top"/>
          </w:tcPr>
          <w:p>
            <w:pPr>
              <w:pStyle w:val="APACelda"/>
            </w:pPr>
            <w:r>
              <w:t>deposito_pactado</w:t>
            </w:r>
          </w:p>
        </w:tc>
        <w:tc>
          <w:tcPr>
            <w:tcW w:type="dxa" w:w="1325"/>
            <w:vAlign w:val="top"/>
          </w:tcPr>
          <w:p>
            <w:pPr>
              <w:pStyle w:val="APACelda"/>
            </w:pPr>
            <w:r>
              <w:t>NUMERIC(19,2)</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deposito_pactado &gt;= 0</w:t>
            </w:r>
          </w:p>
        </w:tc>
        <w:tc>
          <w:tcPr>
            <w:tcW w:type="dxa" w:w="3730"/>
            <w:vAlign w:val="top"/>
          </w:tcPr>
          <w:p>
            <w:pPr>
              <w:pStyle w:val="APACelda"/>
            </w:pPr>
            <w:r>
              <w:t>Garantía separada de renta.</w:t>
            </w:r>
          </w:p>
        </w:tc>
        <w:tc>
          <w:tcPr>
            <w:tcW w:type="dxa" w:w="1195"/>
            <w:vAlign w:val="top"/>
          </w:tcPr>
          <w:p>
            <w:pPr>
              <w:pStyle w:val="APACelda"/>
            </w:pPr>
            <w:r>
              <w:t>RN-10</w:t>
            </w:r>
          </w:p>
        </w:tc>
      </w:tr>
      <w:tr>
        <w:trPr>
          <w:cantSplit/>
        </w:trPr>
        <w:tc>
          <w:tcPr>
            <w:tcW w:type="dxa" w:w="1757"/>
            <w:vAlign w:val="top"/>
          </w:tcPr>
          <w:p>
            <w:pPr>
              <w:pStyle w:val="APACelda"/>
            </w:pPr>
            <w:r>
              <w:t>estado</w:t>
            </w:r>
          </w:p>
        </w:tc>
        <w:tc>
          <w:tcPr>
            <w:tcW w:type="dxa" w:w="1325"/>
            <w:vAlign w:val="top"/>
          </w:tcPr>
          <w:p>
            <w:pPr>
              <w:pStyle w:val="APACelda"/>
            </w:pPr>
            <w:r>
              <w:t>VARCHAR(24)</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'Borrador'</w:t>
            </w:r>
          </w:p>
        </w:tc>
        <w:tc>
          <w:tcPr>
            <w:tcW w:type="dxa" w:w="2131"/>
            <w:vAlign w:val="top"/>
          </w:tcPr>
          <w:p>
            <w:pPr>
              <w:pStyle w:val="APACelda"/>
            </w:pPr>
            <w:r>
              <w:t>estado IN ('Borrador','Vigente','Por vencer','Vencido','Terminado','Cancelado')</w:t>
            </w:r>
          </w:p>
        </w:tc>
        <w:tc>
          <w:tcPr>
            <w:tcW w:type="dxa" w:w="3730"/>
            <w:vAlign w:val="top"/>
          </w:tcPr>
          <w:p>
            <w:pPr>
              <w:pStyle w:val="APACelda"/>
            </w:pPr>
            <w:r>
              <w:t>Valor exacto del catálogo. Los estados derivados se calculan en vistas.</w:t>
            </w:r>
          </w:p>
        </w:tc>
        <w:tc>
          <w:tcPr>
            <w:tcW w:type="dxa" w:w="1195"/>
            <w:vAlign w:val="top"/>
          </w:tcPr>
          <w:p>
            <w:pPr>
              <w:pStyle w:val="APACelda"/>
            </w:pPr>
            <w:r>
              <w:t>RN-19</w:t>
            </w:r>
          </w:p>
        </w:tc>
      </w:tr>
      <w:tr>
        <w:trPr>
          <w:cantSplit/>
        </w:trPr>
        <w:tc>
          <w:tcPr>
            <w:tcW w:type="dxa" w:w="1757"/>
            <w:vAlign w:val="top"/>
          </w:tcPr>
          <w:p>
            <w:pPr>
              <w:pStyle w:val="APACelda"/>
            </w:pPr>
            <w:r>
              <w:t>creado_en</w:t>
            </w:r>
          </w:p>
        </w:tc>
        <w:tc>
          <w:tcPr>
            <w:tcW w:type="dxa" w:w="1325"/>
            <w:vAlign w:val="top"/>
          </w:tcPr>
          <w:p>
            <w:pPr>
              <w:pStyle w:val="APACelda"/>
            </w:pPr>
            <w:r>
              <w:t>TIMESTAMPTZ</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CURRENT_TIMESTAMP</w:t>
            </w:r>
          </w:p>
        </w:tc>
        <w:tc>
          <w:tcPr>
            <w:tcW w:type="dxa" w:w="2131"/>
            <w:vAlign w:val="top"/>
          </w:tcPr>
          <w:p>
            <w:pPr>
              <w:pStyle w:val="APACelda"/>
            </w:pPr>
            <w:r>
              <w:t>Tipo SQL; restricciones en Tabla D24.</w:t>
            </w:r>
          </w:p>
        </w:tc>
        <w:tc>
          <w:tcPr>
            <w:tcW w:type="dxa" w:w="3730"/>
            <w:vAlign w:val="top"/>
          </w:tcPr>
          <w:p>
            <w:pPr>
              <w:pStyle w:val="APACelda"/>
            </w:pPr>
            <w:r>
              <w:t>Instante de creación; presentación en America/Managua.</w:t>
            </w:r>
          </w:p>
        </w:tc>
        <w:tc>
          <w:tcPr>
            <w:tcW w:type="dxa" w:w="1195"/>
            <w:vAlign w:val="top"/>
          </w:tcPr>
          <w:p>
            <w:pPr>
              <w:pStyle w:val="APACelda"/>
            </w:pPr>
            <w:r>
              <w:t>RN-14</w:t>
            </w:r>
          </w:p>
        </w:tc>
      </w:tr>
      <w:tr>
        <w:trPr>
          <w:cantSplit/>
        </w:trPr>
        <w:tc>
          <w:tcPr>
            <w:tcW w:type="dxa" w:w="1757"/>
            <w:vAlign w:val="top"/>
          </w:tcPr>
          <w:p>
            <w:pPr>
              <w:pStyle w:val="APACelda"/>
            </w:pPr>
            <w:r>
              <w:t>creado_por</w:t>
            </w:r>
          </w:p>
        </w:tc>
        <w:tc>
          <w:tcPr>
            <w:tcW w:type="dxa" w:w="1325"/>
            <w:vAlign w:val="top"/>
          </w:tcPr>
          <w:p>
            <w:pPr>
              <w:pStyle w:val="APACelda"/>
            </w:pPr>
            <w:r>
              <w:t>UUID</w:t>
            </w:r>
          </w:p>
        </w:tc>
        <w:tc>
          <w:tcPr>
            <w:tcW w:type="dxa" w:w="648"/>
            <w:vAlign w:val="top"/>
          </w:tcPr>
          <w:p>
            <w:pPr>
              <w:pStyle w:val="APACelda"/>
            </w:pPr>
            <w:r>
              <w:t>Sí</w:t>
            </w:r>
          </w:p>
        </w:tc>
        <w:tc>
          <w:tcPr>
            <w:tcW w:type="dxa" w:w="806"/>
            <w:vAlign w:val="top"/>
          </w:tcPr>
          <w:p>
            <w:pPr>
              <w:pStyle w:val="APACelda"/>
            </w:pPr>
            <w:r>
              <w:t>FK</w:t>
            </w:r>
          </w:p>
        </w:tc>
        <w:tc>
          <w:tcPr>
            <w:tcW w:type="dxa" w:w="1368"/>
            <w:vAlign w:val="top"/>
          </w:tcPr>
          <w:p>
            <w:pPr>
              <w:pStyle w:val="APACelda"/>
            </w:pPr>
            <w:r>
              <w:t>Ninguno</w:t>
            </w:r>
          </w:p>
        </w:tc>
        <w:tc>
          <w:tcPr>
            <w:tcW w:type="dxa" w:w="2131"/>
            <w:vAlign w:val="top"/>
          </w:tcPr>
          <w:p>
            <w:pPr>
              <w:pStyle w:val="APACelda"/>
            </w:pPr>
            <w:r>
              <w:t>→ usuario.id; RESTRICT</w:t>
            </w:r>
          </w:p>
        </w:tc>
        <w:tc>
          <w:tcPr>
            <w:tcW w:type="dxa" w:w="3730"/>
            <w:vAlign w:val="top"/>
          </w:tcPr>
          <w:p>
            <w:pPr>
              <w:pStyle w:val="APACelda"/>
            </w:pPr>
            <w:r>
              <w:t>Usuario que creó el registro.</w:t>
            </w:r>
          </w:p>
        </w:tc>
        <w:tc>
          <w:tcPr>
            <w:tcW w:type="dxa" w:w="1195"/>
            <w:vAlign w:val="top"/>
          </w:tcPr>
          <w:p>
            <w:pPr>
              <w:pStyle w:val="APACelda"/>
            </w:pPr>
            <w:r>
              <w:t>RN-14</w:t>
            </w:r>
          </w:p>
        </w:tc>
      </w:tr>
      <w:tr>
        <w:trPr>
          <w:cantSplit/>
        </w:trPr>
        <w:tc>
          <w:tcPr>
            <w:tcW w:type="dxa" w:w="1757"/>
            <w:vAlign w:val="top"/>
          </w:tcPr>
          <w:p>
            <w:pPr>
              <w:pStyle w:val="APACelda"/>
            </w:pPr>
            <w:r>
              <w:t>version</w:t>
            </w:r>
          </w:p>
        </w:tc>
        <w:tc>
          <w:tcPr>
            <w:tcW w:type="dxa" w:w="1325"/>
            <w:vAlign w:val="top"/>
          </w:tcPr>
          <w:p>
            <w:pPr>
              <w:pStyle w:val="APACelda"/>
            </w:pPr>
            <w:r>
              <w:t>BIGINT</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0</w:t>
            </w:r>
          </w:p>
        </w:tc>
        <w:tc>
          <w:tcPr>
            <w:tcW w:type="dxa" w:w="2131"/>
            <w:vAlign w:val="top"/>
          </w:tcPr>
          <w:p>
            <w:pPr>
              <w:pStyle w:val="APACelda"/>
            </w:pPr>
            <w:r>
              <w:t>version &gt;= 0</w:t>
            </w:r>
          </w:p>
        </w:tc>
        <w:tc>
          <w:tcPr>
            <w:tcW w:type="dxa" w:w="3730"/>
            <w:vAlign w:val="top"/>
          </w:tcPr>
          <w:p>
            <w:pPr>
              <w:pStyle w:val="APACelda"/>
            </w:pPr>
            <w:r>
              <w:t>Versión optimista; cada edición suma uno.</w:t>
            </w:r>
          </w:p>
        </w:tc>
        <w:tc>
          <w:tcPr>
            <w:tcW w:type="dxa" w:w="1195"/>
            <w:vAlign w:val="top"/>
          </w:tcPr>
          <w:p>
            <w:pPr>
              <w:pStyle w:val="APACelda"/>
            </w:pPr>
            <w:r>
              <w:t>RN-21</w:t>
            </w:r>
          </w:p>
        </w:tc>
      </w:tr>
    </w:tbl>
    <w:p>
      <w:pPr>
        <w:pStyle w:val="APASinSangria"/>
        <w:keepNext/>
        <w:ind w:firstLine="720"/>
      </w:pPr>
      <w:r>
        <w:t>La Tabla D7 presenta diccionario de cargo.</w:t>
      </w:r>
    </w:p>
    <w:p>
      <w:pPr>
        <w:pStyle w:val="APANumero"/>
      </w:pPr>
      <w:r>
        <w:t>Tabla D7</w:t>
      </w:r>
    </w:p>
    <w:p>
      <w:pPr>
        <w:pStyle w:val="APATitulo"/>
      </w:pPr>
      <w:r>
        <w:t>Diccionario de cargo</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757"/>
        <w:gridCol w:w="1325"/>
        <w:gridCol w:w="648"/>
        <w:gridCol w:w="806"/>
        <w:gridCol w:w="1368"/>
        <w:gridCol w:w="2131"/>
        <w:gridCol w:w="3730"/>
        <w:gridCol w:w="1195"/>
      </w:tblGrid>
      <w:tr>
        <w:trPr>
          <w:tblHeader/>
        </w:trPr>
        <w:tc>
          <w:tcPr>
            <w:tcW w:type="dxa" w:w="1757"/>
            <w:tcBorders>
              <w:bottom w:val="single" w:sz="6"/>
            </w:tcBorders>
          </w:tcPr>
          <w:p>
            <w:pPr>
              <w:pStyle w:val="APACelda"/>
              <w:jc w:val="center"/>
            </w:pPr>
            <w:r>
              <w:rPr>
                <w:b/>
              </w:rPr>
              <w:t>Columna</w:t>
            </w:r>
          </w:p>
        </w:tc>
        <w:tc>
          <w:tcPr>
            <w:tcW w:type="dxa" w:w="1325"/>
            <w:tcBorders>
              <w:bottom w:val="single" w:sz="6"/>
            </w:tcBorders>
          </w:tcPr>
          <w:p>
            <w:pPr>
              <w:pStyle w:val="APACelda"/>
              <w:jc w:val="center"/>
            </w:pPr>
            <w:r>
              <w:rPr>
                <w:b/>
              </w:rPr>
              <w:t>Tipo</w:t>
            </w:r>
          </w:p>
        </w:tc>
        <w:tc>
          <w:tcPr>
            <w:tcW w:type="dxa" w:w="648"/>
            <w:tcBorders>
              <w:bottom w:val="single" w:sz="6"/>
            </w:tcBorders>
          </w:tcPr>
          <w:p>
            <w:pPr>
              <w:pStyle w:val="APACelda"/>
              <w:jc w:val="center"/>
            </w:pPr>
            <w:r>
              <w:rPr>
                <w:b/>
              </w:rPr>
              <w:t>Nulo</w:t>
            </w:r>
          </w:p>
        </w:tc>
        <w:tc>
          <w:tcPr>
            <w:tcW w:type="dxa" w:w="806"/>
            <w:tcBorders>
              <w:bottom w:val="single" w:sz="6"/>
            </w:tcBorders>
          </w:tcPr>
          <w:p>
            <w:pPr>
              <w:pStyle w:val="APACelda"/>
              <w:jc w:val="center"/>
            </w:pPr>
            <w:r>
              <w:rPr>
                <w:b/>
              </w:rPr>
              <w:t>Clave</w:t>
            </w:r>
          </w:p>
        </w:tc>
        <w:tc>
          <w:tcPr>
            <w:tcW w:type="dxa" w:w="1368"/>
            <w:tcBorders>
              <w:bottom w:val="single" w:sz="6"/>
            </w:tcBorders>
          </w:tcPr>
          <w:p>
            <w:pPr>
              <w:pStyle w:val="APACelda"/>
              <w:jc w:val="center"/>
            </w:pPr>
            <w:r>
              <w:rPr>
                <w:b/>
              </w:rPr>
              <w:t>Valor por Defecto</w:t>
            </w:r>
          </w:p>
        </w:tc>
        <w:tc>
          <w:tcPr>
            <w:tcW w:type="dxa" w:w="2131"/>
            <w:tcBorders>
              <w:bottom w:val="single" w:sz="6"/>
            </w:tcBorders>
          </w:tcPr>
          <w:p>
            <w:pPr>
              <w:pStyle w:val="APACelda"/>
              <w:jc w:val="center"/>
            </w:pPr>
            <w:r>
              <w:rPr>
                <w:b/>
              </w:rPr>
              <w:t>Restricciones</w:t>
            </w:r>
          </w:p>
        </w:tc>
        <w:tc>
          <w:tcPr>
            <w:tcW w:type="dxa" w:w="3730"/>
            <w:tcBorders>
              <w:bottom w:val="single" w:sz="6"/>
            </w:tcBorders>
          </w:tcPr>
          <w:p>
            <w:pPr>
              <w:pStyle w:val="APACelda"/>
              <w:jc w:val="center"/>
            </w:pPr>
            <w:r>
              <w:rPr>
                <w:b/>
              </w:rPr>
              <w:t>Descripción</w:t>
            </w:r>
          </w:p>
        </w:tc>
        <w:tc>
          <w:tcPr>
            <w:tcW w:type="dxa" w:w="1195"/>
            <w:tcBorders>
              <w:bottom w:val="single" w:sz="6"/>
            </w:tcBorders>
          </w:tcPr>
          <w:p>
            <w:pPr>
              <w:pStyle w:val="APACelda"/>
              <w:jc w:val="center"/>
            </w:pPr>
            <w:r>
              <w:rPr>
                <w:b/>
              </w:rPr>
              <w:t>Regla de Negocio</w:t>
            </w:r>
          </w:p>
        </w:tc>
      </w:tr>
      <w:tr>
        <w:trPr>
          <w:cantSplit/>
        </w:trPr>
        <w:tc>
          <w:tcPr>
            <w:tcW w:type="dxa" w:w="1757"/>
            <w:vAlign w:val="top"/>
          </w:tcPr>
          <w:p>
            <w:pPr>
              <w:pStyle w:val="APACelda"/>
            </w:pPr>
            <w:r>
              <w:t>id</w:t>
            </w:r>
          </w:p>
        </w:tc>
        <w:tc>
          <w:tcPr>
            <w:tcW w:type="dxa" w:w="1325"/>
            <w:vAlign w:val="top"/>
          </w:tcPr>
          <w:p>
            <w:pPr>
              <w:pStyle w:val="APACelda"/>
            </w:pPr>
            <w:r>
              <w:t>UUID</w:t>
            </w:r>
          </w:p>
        </w:tc>
        <w:tc>
          <w:tcPr>
            <w:tcW w:type="dxa" w:w="648"/>
            <w:vAlign w:val="top"/>
          </w:tcPr>
          <w:p>
            <w:pPr>
              <w:pStyle w:val="APACelda"/>
            </w:pPr>
            <w:r>
              <w:t>No</w:t>
            </w:r>
          </w:p>
        </w:tc>
        <w:tc>
          <w:tcPr>
            <w:tcW w:type="dxa" w:w="806"/>
            <w:vAlign w:val="top"/>
          </w:tcPr>
          <w:p>
            <w:pPr>
              <w:pStyle w:val="APACelda"/>
            </w:pPr>
            <w:r>
              <w:t>PK</w:t>
            </w:r>
          </w:p>
        </w:tc>
        <w:tc>
          <w:tcPr>
            <w:tcW w:type="dxa" w:w="1368"/>
            <w:vAlign w:val="top"/>
          </w:tcPr>
          <w:p>
            <w:pPr>
              <w:pStyle w:val="APACelda"/>
            </w:pPr>
            <w:r>
              <w:t>gen_random_uuid()</w:t>
            </w:r>
          </w:p>
        </w:tc>
        <w:tc>
          <w:tcPr>
            <w:tcW w:type="dxa" w:w="2131"/>
            <w:vAlign w:val="top"/>
          </w:tcPr>
          <w:p>
            <w:pPr>
              <w:pStyle w:val="APACelda"/>
            </w:pPr>
            <w:r>
              <w:t>Tipo SQL; restricciones en Tabla D24.</w:t>
            </w:r>
          </w:p>
        </w:tc>
        <w:tc>
          <w:tcPr>
            <w:tcW w:type="dxa" w:w="3730"/>
            <w:vAlign w:val="top"/>
          </w:tcPr>
          <w:p>
            <w:pPr>
              <w:pStyle w:val="APACelda"/>
            </w:pPr>
            <w:r>
              <w:t>Identificador técnico opaco; no es número de recibo.</w:t>
            </w:r>
          </w:p>
        </w:tc>
        <w:tc>
          <w:tcPr>
            <w:tcW w:type="dxa" w:w="1195"/>
            <w:vAlign w:val="top"/>
          </w:tcPr>
          <w:p>
            <w:pPr>
              <w:pStyle w:val="APACelda"/>
            </w:pPr>
            <w:r>
              <w:t>RN-16</w:t>
            </w:r>
          </w:p>
        </w:tc>
      </w:tr>
      <w:tr>
        <w:trPr>
          <w:cantSplit/>
        </w:trPr>
        <w:tc>
          <w:tcPr>
            <w:tcW w:type="dxa" w:w="1757"/>
            <w:vAlign w:val="top"/>
          </w:tcPr>
          <w:p>
            <w:pPr>
              <w:pStyle w:val="APACelda"/>
            </w:pPr>
            <w:r>
              <w:t>contrato_id</w:t>
            </w:r>
          </w:p>
        </w:tc>
        <w:tc>
          <w:tcPr>
            <w:tcW w:type="dxa" w:w="1325"/>
            <w:vAlign w:val="top"/>
          </w:tcPr>
          <w:p>
            <w:pPr>
              <w:pStyle w:val="APACelda"/>
            </w:pPr>
            <w:r>
              <w:t>UUID</w:t>
            </w:r>
          </w:p>
        </w:tc>
        <w:tc>
          <w:tcPr>
            <w:tcW w:type="dxa" w:w="648"/>
            <w:vAlign w:val="top"/>
          </w:tcPr>
          <w:p>
            <w:pPr>
              <w:pStyle w:val="APACelda"/>
            </w:pPr>
            <w:r>
              <w:t>No</w:t>
            </w:r>
          </w:p>
        </w:tc>
        <w:tc>
          <w:tcPr>
            <w:tcW w:type="dxa" w:w="806"/>
            <w:vAlign w:val="top"/>
          </w:tcPr>
          <w:p>
            <w:pPr>
              <w:pStyle w:val="APACelda"/>
            </w:pPr>
            <w:r>
              <w:t>FK</w:t>
            </w:r>
          </w:p>
        </w:tc>
        <w:tc>
          <w:tcPr>
            <w:tcW w:type="dxa" w:w="1368"/>
            <w:vAlign w:val="top"/>
          </w:tcPr>
          <w:p>
            <w:pPr>
              <w:pStyle w:val="APACelda"/>
            </w:pPr>
            <w:r>
              <w:t>Ninguno</w:t>
            </w:r>
          </w:p>
        </w:tc>
        <w:tc>
          <w:tcPr>
            <w:tcW w:type="dxa" w:w="2131"/>
            <w:vAlign w:val="top"/>
          </w:tcPr>
          <w:p>
            <w:pPr>
              <w:pStyle w:val="APACelda"/>
            </w:pPr>
            <w:r>
              <w:t>→ contrato.id; RESTRICT</w:t>
            </w:r>
          </w:p>
        </w:tc>
        <w:tc>
          <w:tcPr>
            <w:tcW w:type="dxa" w:w="3730"/>
            <w:vAlign w:val="top"/>
          </w:tcPr>
          <w:p>
            <w:pPr>
              <w:pStyle w:val="APACelda"/>
            </w:pPr>
            <w:r>
              <w:t>Contrato de la obligación.</w:t>
            </w:r>
          </w:p>
        </w:tc>
        <w:tc>
          <w:tcPr>
            <w:tcW w:type="dxa" w:w="1195"/>
            <w:vAlign w:val="top"/>
          </w:tcPr>
          <w:p>
            <w:pPr>
              <w:pStyle w:val="APACelda"/>
            </w:pPr>
            <w:r>
              <w:t>RN-04</w:t>
            </w:r>
          </w:p>
        </w:tc>
      </w:tr>
      <w:tr>
        <w:trPr>
          <w:cantSplit/>
        </w:trPr>
        <w:tc>
          <w:tcPr>
            <w:tcW w:type="dxa" w:w="1757"/>
            <w:vAlign w:val="top"/>
          </w:tcPr>
          <w:p>
            <w:pPr>
              <w:pStyle w:val="APACelda"/>
            </w:pPr>
            <w:r>
              <w:t>cargo_origen_id</w:t>
            </w:r>
          </w:p>
        </w:tc>
        <w:tc>
          <w:tcPr>
            <w:tcW w:type="dxa" w:w="1325"/>
            <w:vAlign w:val="top"/>
          </w:tcPr>
          <w:p>
            <w:pPr>
              <w:pStyle w:val="APACelda"/>
            </w:pPr>
            <w:r>
              <w:t>UUID</w:t>
            </w:r>
          </w:p>
        </w:tc>
        <w:tc>
          <w:tcPr>
            <w:tcW w:type="dxa" w:w="648"/>
            <w:vAlign w:val="top"/>
          </w:tcPr>
          <w:p>
            <w:pPr>
              <w:pStyle w:val="APACelda"/>
            </w:pPr>
            <w:r>
              <w:t>Sí</w:t>
            </w:r>
          </w:p>
        </w:tc>
        <w:tc>
          <w:tcPr>
            <w:tcW w:type="dxa" w:w="806"/>
            <w:vAlign w:val="top"/>
          </w:tcPr>
          <w:p>
            <w:pPr>
              <w:pStyle w:val="APACelda"/>
            </w:pPr>
            <w:r>
              <w:t>FK</w:t>
            </w:r>
          </w:p>
        </w:tc>
        <w:tc>
          <w:tcPr>
            <w:tcW w:type="dxa" w:w="1368"/>
            <w:vAlign w:val="top"/>
          </w:tcPr>
          <w:p>
            <w:pPr>
              <w:pStyle w:val="APACelda"/>
            </w:pPr>
            <w:r>
              <w:t>Ninguno</w:t>
            </w:r>
          </w:p>
        </w:tc>
        <w:tc>
          <w:tcPr>
            <w:tcW w:type="dxa" w:w="2131"/>
            <w:vAlign w:val="top"/>
          </w:tcPr>
          <w:p>
            <w:pPr>
              <w:pStyle w:val="APACelda"/>
            </w:pPr>
            <w:r>
              <w:t>→ cargo.id; RESTRICT</w:t>
            </w:r>
          </w:p>
        </w:tc>
        <w:tc>
          <w:tcPr>
            <w:tcW w:type="dxa" w:w="3730"/>
            <w:vAlign w:val="top"/>
          </w:tcPr>
          <w:p>
            <w:pPr>
              <w:pStyle w:val="APACelda"/>
            </w:pPr>
            <w:r>
              <w:t>Renta que originó mora o cargo corregido.</w:t>
            </w:r>
          </w:p>
        </w:tc>
        <w:tc>
          <w:tcPr>
            <w:tcW w:type="dxa" w:w="1195"/>
            <w:vAlign w:val="top"/>
          </w:tcPr>
          <w:p>
            <w:pPr>
              <w:pStyle w:val="APACelda"/>
            </w:pPr>
            <w:r>
              <w:t>RN-05</w:t>
            </w:r>
          </w:p>
        </w:tc>
      </w:tr>
      <w:tr>
        <w:trPr>
          <w:cantSplit/>
        </w:trPr>
        <w:tc>
          <w:tcPr>
            <w:tcW w:type="dxa" w:w="1757"/>
            <w:vAlign w:val="top"/>
          </w:tcPr>
          <w:p>
            <w:pPr>
              <w:pStyle w:val="APACelda"/>
            </w:pPr>
            <w:r>
              <w:t>tipo</w:t>
            </w:r>
          </w:p>
        </w:tc>
        <w:tc>
          <w:tcPr>
            <w:tcW w:type="dxa" w:w="1325"/>
            <w:vAlign w:val="top"/>
          </w:tcPr>
          <w:p>
            <w:pPr>
              <w:pStyle w:val="APACelda"/>
            </w:pPr>
            <w:r>
              <w:t>VARCHAR(24)</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'Renta'</w:t>
            </w:r>
          </w:p>
        </w:tc>
        <w:tc>
          <w:tcPr>
            <w:tcW w:type="dxa" w:w="2131"/>
            <w:vAlign w:val="top"/>
          </w:tcPr>
          <w:p>
            <w:pPr>
              <w:pStyle w:val="APACelda"/>
            </w:pPr>
            <w:r>
              <w:t>tipo IN ('Renta','Mora','Reparación','Servicio','Otro')</w:t>
            </w:r>
          </w:p>
        </w:tc>
        <w:tc>
          <w:tcPr>
            <w:tcW w:type="dxa" w:w="3730"/>
            <w:vAlign w:val="top"/>
          </w:tcPr>
          <w:p>
            <w:pPr>
              <w:pStyle w:val="APACelda"/>
            </w:pPr>
            <w:r>
              <w:t>Valor exacto del catálogo. Los estados derivados se calculan en vistas.</w:t>
            </w:r>
          </w:p>
        </w:tc>
        <w:tc>
          <w:tcPr>
            <w:tcW w:type="dxa" w:w="1195"/>
            <w:vAlign w:val="top"/>
          </w:tcPr>
          <w:p>
            <w:pPr>
              <w:pStyle w:val="APACelda"/>
            </w:pPr>
            <w:r>
              <w:t>RN-16</w:t>
            </w:r>
          </w:p>
        </w:tc>
      </w:tr>
      <w:tr>
        <w:trPr>
          <w:cantSplit/>
        </w:trPr>
        <w:tc>
          <w:tcPr>
            <w:tcW w:type="dxa" w:w="1757"/>
            <w:vAlign w:val="top"/>
          </w:tcPr>
          <w:p>
            <w:pPr>
              <w:pStyle w:val="APACelda"/>
            </w:pPr>
            <w:r>
              <w:t>periodo</w:t>
            </w:r>
          </w:p>
        </w:tc>
        <w:tc>
          <w:tcPr>
            <w:tcW w:type="dxa" w:w="1325"/>
            <w:vAlign w:val="top"/>
          </w:tcPr>
          <w:p>
            <w:pPr>
              <w:pStyle w:val="APACelda"/>
            </w:pPr>
            <w:r>
              <w:t>DATE</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EXTRACT(DAY FROM periodo)=1</w:t>
            </w:r>
          </w:p>
        </w:tc>
        <w:tc>
          <w:tcPr>
            <w:tcW w:type="dxa" w:w="3730"/>
            <w:vAlign w:val="top"/>
          </w:tcPr>
          <w:p>
            <w:pPr>
              <w:pStyle w:val="APACelda"/>
            </w:pPr>
            <w:r>
              <w:t>Primer día del mes facturado.</w:t>
            </w:r>
          </w:p>
        </w:tc>
        <w:tc>
          <w:tcPr>
            <w:tcW w:type="dxa" w:w="1195"/>
            <w:vAlign w:val="top"/>
          </w:tcPr>
          <w:p>
            <w:pPr>
              <w:pStyle w:val="APACelda"/>
            </w:pPr>
            <w:r>
              <w:t>RN-04</w:t>
            </w:r>
          </w:p>
        </w:tc>
      </w:tr>
      <w:tr>
        <w:trPr>
          <w:cantSplit/>
        </w:trPr>
        <w:tc>
          <w:tcPr>
            <w:tcW w:type="dxa" w:w="1757"/>
            <w:vAlign w:val="top"/>
          </w:tcPr>
          <w:p>
            <w:pPr>
              <w:pStyle w:val="APACelda"/>
            </w:pPr>
            <w:r>
              <w:t>fecha_emision</w:t>
            </w:r>
          </w:p>
        </w:tc>
        <w:tc>
          <w:tcPr>
            <w:tcW w:type="dxa" w:w="1325"/>
            <w:vAlign w:val="top"/>
          </w:tcPr>
          <w:p>
            <w:pPr>
              <w:pStyle w:val="APACelda"/>
            </w:pPr>
            <w:r>
              <w:t>DATE</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Tipo SQL; restricciones en Tabla D24.</w:t>
            </w:r>
          </w:p>
        </w:tc>
        <w:tc>
          <w:tcPr>
            <w:tcW w:type="dxa" w:w="3730"/>
            <w:vAlign w:val="top"/>
          </w:tcPr>
          <w:p>
            <w:pPr>
              <w:pStyle w:val="APACelda"/>
            </w:pPr>
            <w:r>
              <w:t>Fecha de nacimiento del cargo.</w:t>
            </w:r>
          </w:p>
        </w:tc>
        <w:tc>
          <w:tcPr>
            <w:tcW w:type="dxa" w:w="1195"/>
            <w:vAlign w:val="top"/>
          </w:tcPr>
          <w:p>
            <w:pPr>
              <w:pStyle w:val="APACelda"/>
            </w:pPr>
            <w:r>
              <w:t>RN-34</w:t>
            </w:r>
          </w:p>
        </w:tc>
      </w:tr>
      <w:tr>
        <w:trPr>
          <w:cantSplit/>
        </w:trPr>
        <w:tc>
          <w:tcPr>
            <w:tcW w:type="dxa" w:w="1757"/>
            <w:vAlign w:val="top"/>
          </w:tcPr>
          <w:p>
            <w:pPr>
              <w:pStyle w:val="APACelda"/>
            </w:pPr>
            <w:r>
              <w:t>vence_el</w:t>
            </w:r>
          </w:p>
        </w:tc>
        <w:tc>
          <w:tcPr>
            <w:tcW w:type="dxa" w:w="1325"/>
            <w:vAlign w:val="top"/>
          </w:tcPr>
          <w:p>
            <w:pPr>
              <w:pStyle w:val="APACelda"/>
            </w:pPr>
            <w:r>
              <w:t>DATE</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Tipo SQL; restricciones en Tabla D24.</w:t>
            </w:r>
          </w:p>
        </w:tc>
        <w:tc>
          <w:tcPr>
            <w:tcW w:type="dxa" w:w="3730"/>
            <w:vAlign w:val="top"/>
          </w:tcPr>
          <w:p>
            <w:pPr>
              <w:pStyle w:val="APACelda"/>
            </w:pPr>
            <w:r>
              <w:t>Fecha local de exigibilidad.</w:t>
            </w:r>
          </w:p>
        </w:tc>
        <w:tc>
          <w:tcPr>
            <w:tcW w:type="dxa" w:w="1195"/>
            <w:vAlign w:val="top"/>
          </w:tcPr>
          <w:p>
            <w:pPr>
              <w:pStyle w:val="APACelda"/>
            </w:pPr>
            <w:r>
              <w:t>RN-17</w:t>
            </w:r>
          </w:p>
        </w:tc>
      </w:tr>
      <w:tr>
        <w:trPr>
          <w:cantSplit/>
        </w:trPr>
        <w:tc>
          <w:tcPr>
            <w:tcW w:type="dxa" w:w="1757"/>
            <w:vAlign w:val="top"/>
          </w:tcPr>
          <w:p>
            <w:pPr>
              <w:pStyle w:val="APACelda"/>
            </w:pPr>
            <w:r>
              <w:t>importe</w:t>
            </w:r>
          </w:p>
        </w:tc>
        <w:tc>
          <w:tcPr>
            <w:tcW w:type="dxa" w:w="1325"/>
            <w:vAlign w:val="top"/>
          </w:tcPr>
          <w:p>
            <w:pPr>
              <w:pStyle w:val="APACelda"/>
            </w:pPr>
            <w:r>
              <w:t>NUMERIC(19,2)</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importe &gt; 0</w:t>
            </w:r>
          </w:p>
        </w:tc>
        <w:tc>
          <w:tcPr>
            <w:tcW w:type="dxa" w:w="3730"/>
            <w:vAlign w:val="top"/>
          </w:tcPr>
          <w:p>
            <w:pPr>
              <w:pStyle w:val="APACelda"/>
            </w:pPr>
            <w:r>
              <w:t>Principal inmutable del cargo.</w:t>
            </w:r>
          </w:p>
        </w:tc>
        <w:tc>
          <w:tcPr>
            <w:tcW w:type="dxa" w:w="1195"/>
            <w:vAlign w:val="top"/>
          </w:tcPr>
          <w:p>
            <w:pPr>
              <w:pStyle w:val="APACelda"/>
            </w:pPr>
            <w:r>
              <w:t>RN-03</w:t>
            </w:r>
          </w:p>
        </w:tc>
      </w:tr>
      <w:tr>
        <w:trPr>
          <w:cantSplit/>
        </w:trPr>
        <w:tc>
          <w:tcPr>
            <w:tcW w:type="dxa" w:w="1757"/>
            <w:vAlign w:val="top"/>
          </w:tcPr>
          <w:p>
            <w:pPr>
              <w:pStyle w:val="APACelda"/>
            </w:pPr>
            <w:r>
              <w:t>concepto</w:t>
            </w:r>
          </w:p>
        </w:tc>
        <w:tc>
          <w:tcPr>
            <w:tcW w:type="dxa" w:w="1325"/>
            <w:vAlign w:val="top"/>
          </w:tcPr>
          <w:p>
            <w:pPr>
              <w:pStyle w:val="APACelda"/>
            </w:pPr>
            <w:r>
              <w:t>VARCHAR(300)</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Tipo SQL; restricciones en Tabla D24.</w:t>
            </w:r>
          </w:p>
        </w:tc>
        <w:tc>
          <w:tcPr>
            <w:tcW w:type="dxa" w:w="3730"/>
            <w:vAlign w:val="top"/>
          </w:tcPr>
          <w:p>
            <w:pPr>
              <w:pStyle w:val="APACelda"/>
            </w:pPr>
            <w:r>
              <w:t>Detalle administrativo; obligatorio.</w:t>
            </w:r>
          </w:p>
        </w:tc>
        <w:tc>
          <w:tcPr>
            <w:tcW w:type="dxa" w:w="1195"/>
            <w:vAlign w:val="top"/>
          </w:tcPr>
          <w:p>
            <w:pPr>
              <w:pStyle w:val="APACelda"/>
            </w:pPr>
            <w:r>
              <w:t>RN-16</w:t>
            </w:r>
          </w:p>
        </w:tc>
      </w:tr>
      <w:tr>
        <w:trPr>
          <w:cantSplit/>
        </w:trPr>
        <w:tc>
          <w:tcPr>
            <w:tcW w:type="dxa" w:w="1757"/>
            <w:vAlign w:val="top"/>
          </w:tcPr>
          <w:p>
            <w:pPr>
              <w:pStyle w:val="APACelda"/>
            </w:pPr>
            <w:r>
              <w:t>anulado_en</w:t>
            </w:r>
          </w:p>
        </w:tc>
        <w:tc>
          <w:tcPr>
            <w:tcW w:type="dxa" w:w="1325"/>
            <w:vAlign w:val="top"/>
          </w:tcPr>
          <w:p>
            <w:pPr>
              <w:pStyle w:val="APACelda"/>
            </w:pPr>
            <w:r>
              <w:t>TIMESTAMPTZ</w:t>
            </w:r>
          </w:p>
        </w:tc>
        <w:tc>
          <w:tcPr>
            <w:tcW w:type="dxa" w:w="648"/>
            <w:vAlign w:val="top"/>
          </w:tcPr>
          <w:p>
            <w:pPr>
              <w:pStyle w:val="APACelda"/>
            </w:pPr>
            <w:r>
              <w:t>Sí</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Tipo SQL; restricciones en Tabla D24.</w:t>
            </w:r>
          </w:p>
        </w:tc>
        <w:tc>
          <w:tcPr>
            <w:tcW w:type="dxa" w:w="3730"/>
            <w:vAlign w:val="top"/>
          </w:tcPr>
          <w:p>
            <w:pPr>
              <w:pStyle w:val="APACelda"/>
            </w:pPr>
            <w:r>
              <w:t>Instante de anulación; se conserva el cargo.</w:t>
            </w:r>
          </w:p>
        </w:tc>
        <w:tc>
          <w:tcPr>
            <w:tcW w:type="dxa" w:w="1195"/>
            <w:vAlign w:val="top"/>
          </w:tcPr>
          <w:p>
            <w:pPr>
              <w:pStyle w:val="APACelda"/>
            </w:pPr>
            <w:r>
              <w:t>RN-13</w:t>
            </w:r>
          </w:p>
        </w:tc>
      </w:tr>
      <w:tr>
        <w:trPr>
          <w:cantSplit/>
        </w:trPr>
        <w:tc>
          <w:tcPr>
            <w:tcW w:type="dxa" w:w="1757"/>
            <w:vAlign w:val="top"/>
          </w:tcPr>
          <w:p>
            <w:pPr>
              <w:pStyle w:val="APACelda"/>
            </w:pPr>
            <w:r>
              <w:t>anulado_por</w:t>
            </w:r>
          </w:p>
        </w:tc>
        <w:tc>
          <w:tcPr>
            <w:tcW w:type="dxa" w:w="1325"/>
            <w:vAlign w:val="top"/>
          </w:tcPr>
          <w:p>
            <w:pPr>
              <w:pStyle w:val="APACelda"/>
            </w:pPr>
            <w:r>
              <w:t>UUID</w:t>
            </w:r>
          </w:p>
        </w:tc>
        <w:tc>
          <w:tcPr>
            <w:tcW w:type="dxa" w:w="648"/>
            <w:vAlign w:val="top"/>
          </w:tcPr>
          <w:p>
            <w:pPr>
              <w:pStyle w:val="APACelda"/>
            </w:pPr>
            <w:r>
              <w:t>Sí</w:t>
            </w:r>
          </w:p>
        </w:tc>
        <w:tc>
          <w:tcPr>
            <w:tcW w:type="dxa" w:w="806"/>
            <w:vAlign w:val="top"/>
          </w:tcPr>
          <w:p>
            <w:pPr>
              <w:pStyle w:val="APACelda"/>
            </w:pPr>
            <w:r>
              <w:t>FK</w:t>
            </w:r>
          </w:p>
        </w:tc>
        <w:tc>
          <w:tcPr>
            <w:tcW w:type="dxa" w:w="1368"/>
            <w:vAlign w:val="top"/>
          </w:tcPr>
          <w:p>
            <w:pPr>
              <w:pStyle w:val="APACelda"/>
            </w:pPr>
            <w:r>
              <w:t>Ninguno</w:t>
            </w:r>
          </w:p>
        </w:tc>
        <w:tc>
          <w:tcPr>
            <w:tcW w:type="dxa" w:w="2131"/>
            <w:vAlign w:val="top"/>
          </w:tcPr>
          <w:p>
            <w:pPr>
              <w:pStyle w:val="APACelda"/>
            </w:pPr>
            <w:r>
              <w:t>→ usuario.id; RESTRICT</w:t>
            </w:r>
          </w:p>
        </w:tc>
        <w:tc>
          <w:tcPr>
            <w:tcW w:type="dxa" w:w="3730"/>
            <w:vAlign w:val="top"/>
          </w:tcPr>
          <w:p>
            <w:pPr>
              <w:pStyle w:val="APACelda"/>
            </w:pPr>
            <w:r>
              <w:t>Propietario que anuló.</w:t>
            </w:r>
          </w:p>
        </w:tc>
        <w:tc>
          <w:tcPr>
            <w:tcW w:type="dxa" w:w="1195"/>
            <w:vAlign w:val="top"/>
          </w:tcPr>
          <w:p>
            <w:pPr>
              <w:pStyle w:val="APACelda"/>
            </w:pPr>
            <w:r>
              <w:t>RN-13</w:t>
            </w:r>
          </w:p>
        </w:tc>
      </w:tr>
      <w:tr>
        <w:trPr>
          <w:cantSplit/>
        </w:trPr>
        <w:tc>
          <w:tcPr>
            <w:tcW w:type="dxa" w:w="1757"/>
            <w:vAlign w:val="top"/>
          </w:tcPr>
          <w:p>
            <w:pPr>
              <w:pStyle w:val="APACelda"/>
            </w:pPr>
            <w:r>
              <w:t>motivo_anulacion</w:t>
            </w:r>
          </w:p>
        </w:tc>
        <w:tc>
          <w:tcPr>
            <w:tcW w:type="dxa" w:w="1325"/>
            <w:vAlign w:val="top"/>
          </w:tcPr>
          <w:p>
            <w:pPr>
              <w:pStyle w:val="APACelda"/>
            </w:pPr>
            <w:r>
              <w:t>VARCHAR(500)</w:t>
            </w:r>
          </w:p>
        </w:tc>
        <w:tc>
          <w:tcPr>
            <w:tcW w:type="dxa" w:w="648"/>
            <w:vAlign w:val="top"/>
          </w:tcPr>
          <w:p>
            <w:pPr>
              <w:pStyle w:val="APACelda"/>
            </w:pPr>
            <w:r>
              <w:t>Sí</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Tipo SQL; restricciones en Tabla D24.</w:t>
            </w:r>
          </w:p>
        </w:tc>
        <w:tc>
          <w:tcPr>
            <w:tcW w:type="dxa" w:w="3730"/>
            <w:vAlign w:val="top"/>
          </w:tcPr>
          <w:p>
            <w:pPr>
              <w:pStyle w:val="APACelda"/>
            </w:pPr>
            <w:r>
              <w:t>Motivo de anulación.</w:t>
            </w:r>
          </w:p>
        </w:tc>
        <w:tc>
          <w:tcPr>
            <w:tcW w:type="dxa" w:w="1195"/>
            <w:vAlign w:val="top"/>
          </w:tcPr>
          <w:p>
            <w:pPr>
              <w:pStyle w:val="APACelda"/>
            </w:pPr>
            <w:r>
              <w:t>RN-13</w:t>
            </w:r>
          </w:p>
        </w:tc>
      </w:tr>
      <w:tr>
        <w:trPr>
          <w:cantSplit/>
        </w:trPr>
        <w:tc>
          <w:tcPr>
            <w:tcW w:type="dxa" w:w="1757"/>
            <w:vAlign w:val="top"/>
          </w:tcPr>
          <w:p>
            <w:pPr>
              <w:pStyle w:val="APACelda"/>
            </w:pPr>
            <w:r>
              <w:t>creado_en</w:t>
            </w:r>
          </w:p>
        </w:tc>
        <w:tc>
          <w:tcPr>
            <w:tcW w:type="dxa" w:w="1325"/>
            <w:vAlign w:val="top"/>
          </w:tcPr>
          <w:p>
            <w:pPr>
              <w:pStyle w:val="APACelda"/>
            </w:pPr>
            <w:r>
              <w:t>TIMESTAMPTZ</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CURRENT_TIMESTAMP</w:t>
            </w:r>
          </w:p>
        </w:tc>
        <w:tc>
          <w:tcPr>
            <w:tcW w:type="dxa" w:w="2131"/>
            <w:vAlign w:val="top"/>
          </w:tcPr>
          <w:p>
            <w:pPr>
              <w:pStyle w:val="APACelda"/>
            </w:pPr>
            <w:r>
              <w:t>Tipo SQL; restricciones en Tabla D24.</w:t>
            </w:r>
          </w:p>
        </w:tc>
        <w:tc>
          <w:tcPr>
            <w:tcW w:type="dxa" w:w="3730"/>
            <w:vAlign w:val="top"/>
          </w:tcPr>
          <w:p>
            <w:pPr>
              <w:pStyle w:val="APACelda"/>
            </w:pPr>
            <w:r>
              <w:t>Instante de creación; presentación en America/Managua.</w:t>
            </w:r>
          </w:p>
        </w:tc>
        <w:tc>
          <w:tcPr>
            <w:tcW w:type="dxa" w:w="1195"/>
            <w:vAlign w:val="top"/>
          </w:tcPr>
          <w:p>
            <w:pPr>
              <w:pStyle w:val="APACelda"/>
            </w:pPr>
            <w:r>
              <w:t>RN-14</w:t>
            </w:r>
          </w:p>
        </w:tc>
      </w:tr>
      <w:tr>
        <w:trPr>
          <w:cantSplit/>
        </w:trPr>
        <w:tc>
          <w:tcPr>
            <w:tcW w:type="dxa" w:w="1757"/>
            <w:vAlign w:val="top"/>
          </w:tcPr>
          <w:p>
            <w:pPr>
              <w:pStyle w:val="APACelda"/>
            </w:pPr>
            <w:r>
              <w:t>creado_por</w:t>
            </w:r>
          </w:p>
        </w:tc>
        <w:tc>
          <w:tcPr>
            <w:tcW w:type="dxa" w:w="1325"/>
            <w:vAlign w:val="top"/>
          </w:tcPr>
          <w:p>
            <w:pPr>
              <w:pStyle w:val="APACelda"/>
            </w:pPr>
            <w:r>
              <w:t>UUID</w:t>
            </w:r>
          </w:p>
        </w:tc>
        <w:tc>
          <w:tcPr>
            <w:tcW w:type="dxa" w:w="648"/>
            <w:vAlign w:val="top"/>
          </w:tcPr>
          <w:p>
            <w:pPr>
              <w:pStyle w:val="APACelda"/>
            </w:pPr>
            <w:r>
              <w:t>Sí</w:t>
            </w:r>
          </w:p>
        </w:tc>
        <w:tc>
          <w:tcPr>
            <w:tcW w:type="dxa" w:w="806"/>
            <w:vAlign w:val="top"/>
          </w:tcPr>
          <w:p>
            <w:pPr>
              <w:pStyle w:val="APACelda"/>
            </w:pPr>
            <w:r>
              <w:t>FK</w:t>
            </w:r>
          </w:p>
        </w:tc>
        <w:tc>
          <w:tcPr>
            <w:tcW w:type="dxa" w:w="1368"/>
            <w:vAlign w:val="top"/>
          </w:tcPr>
          <w:p>
            <w:pPr>
              <w:pStyle w:val="APACelda"/>
            </w:pPr>
            <w:r>
              <w:t>Ninguno</w:t>
            </w:r>
          </w:p>
        </w:tc>
        <w:tc>
          <w:tcPr>
            <w:tcW w:type="dxa" w:w="2131"/>
            <w:vAlign w:val="top"/>
          </w:tcPr>
          <w:p>
            <w:pPr>
              <w:pStyle w:val="APACelda"/>
            </w:pPr>
            <w:r>
              <w:t>→ usuario.id; RESTRICT</w:t>
            </w:r>
          </w:p>
        </w:tc>
        <w:tc>
          <w:tcPr>
            <w:tcW w:type="dxa" w:w="3730"/>
            <w:vAlign w:val="top"/>
          </w:tcPr>
          <w:p>
            <w:pPr>
              <w:pStyle w:val="APACelda"/>
            </w:pPr>
            <w:r>
              <w:t>Usuario que creó el registro.</w:t>
            </w:r>
          </w:p>
        </w:tc>
        <w:tc>
          <w:tcPr>
            <w:tcW w:type="dxa" w:w="1195"/>
            <w:vAlign w:val="top"/>
          </w:tcPr>
          <w:p>
            <w:pPr>
              <w:pStyle w:val="APACelda"/>
            </w:pPr>
            <w:r>
              <w:t>RN-14</w:t>
            </w:r>
          </w:p>
        </w:tc>
      </w:tr>
      <w:tr>
        <w:trPr>
          <w:cantSplit/>
        </w:trPr>
        <w:tc>
          <w:tcPr>
            <w:tcW w:type="dxa" w:w="1757"/>
            <w:vAlign w:val="top"/>
          </w:tcPr>
          <w:p>
            <w:pPr>
              <w:pStyle w:val="APACelda"/>
            </w:pPr>
            <w:r>
              <w:t>version</w:t>
            </w:r>
          </w:p>
        </w:tc>
        <w:tc>
          <w:tcPr>
            <w:tcW w:type="dxa" w:w="1325"/>
            <w:vAlign w:val="top"/>
          </w:tcPr>
          <w:p>
            <w:pPr>
              <w:pStyle w:val="APACelda"/>
            </w:pPr>
            <w:r>
              <w:t>BIGINT</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0</w:t>
            </w:r>
          </w:p>
        </w:tc>
        <w:tc>
          <w:tcPr>
            <w:tcW w:type="dxa" w:w="2131"/>
            <w:vAlign w:val="top"/>
          </w:tcPr>
          <w:p>
            <w:pPr>
              <w:pStyle w:val="APACelda"/>
            </w:pPr>
            <w:r>
              <w:t>version &gt;= 0</w:t>
            </w:r>
          </w:p>
        </w:tc>
        <w:tc>
          <w:tcPr>
            <w:tcW w:type="dxa" w:w="3730"/>
            <w:vAlign w:val="top"/>
          </w:tcPr>
          <w:p>
            <w:pPr>
              <w:pStyle w:val="APACelda"/>
            </w:pPr>
            <w:r>
              <w:t>Versión optimista; cada edición suma uno.</w:t>
            </w:r>
          </w:p>
        </w:tc>
        <w:tc>
          <w:tcPr>
            <w:tcW w:type="dxa" w:w="1195"/>
            <w:vAlign w:val="top"/>
          </w:tcPr>
          <w:p>
            <w:pPr>
              <w:pStyle w:val="APACelda"/>
            </w:pPr>
            <w:r>
              <w:t>RN-21</w:t>
            </w:r>
          </w:p>
        </w:tc>
      </w:tr>
    </w:tbl>
    <w:p>
      <w:pPr>
        <w:pStyle w:val="APASinSangria"/>
        <w:keepNext/>
        <w:ind w:firstLine="720"/>
      </w:pPr>
      <w:r>
        <w:t>La Tabla D8 presenta diccionario de tipo_cambio.</w:t>
      </w:r>
    </w:p>
    <w:p>
      <w:pPr>
        <w:pStyle w:val="APANumero"/>
      </w:pPr>
      <w:r>
        <w:t>Tabla D8</w:t>
      </w:r>
    </w:p>
    <w:p>
      <w:pPr>
        <w:pStyle w:val="APATitulo"/>
      </w:pPr>
      <w:r>
        <w:t>Diccionario de tipo_cambio</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757"/>
        <w:gridCol w:w="1325"/>
        <w:gridCol w:w="648"/>
        <w:gridCol w:w="806"/>
        <w:gridCol w:w="1368"/>
        <w:gridCol w:w="2131"/>
        <w:gridCol w:w="3730"/>
        <w:gridCol w:w="1195"/>
      </w:tblGrid>
      <w:tr>
        <w:trPr>
          <w:tblHeader/>
        </w:trPr>
        <w:tc>
          <w:tcPr>
            <w:tcW w:type="dxa" w:w="1757"/>
            <w:tcBorders>
              <w:bottom w:val="single" w:sz="6"/>
            </w:tcBorders>
          </w:tcPr>
          <w:p>
            <w:pPr>
              <w:pStyle w:val="APACelda"/>
              <w:jc w:val="center"/>
            </w:pPr>
            <w:r>
              <w:rPr>
                <w:b/>
              </w:rPr>
              <w:t>Columna</w:t>
            </w:r>
          </w:p>
        </w:tc>
        <w:tc>
          <w:tcPr>
            <w:tcW w:type="dxa" w:w="1325"/>
            <w:tcBorders>
              <w:bottom w:val="single" w:sz="6"/>
            </w:tcBorders>
          </w:tcPr>
          <w:p>
            <w:pPr>
              <w:pStyle w:val="APACelda"/>
              <w:jc w:val="center"/>
            </w:pPr>
            <w:r>
              <w:rPr>
                <w:b/>
              </w:rPr>
              <w:t>Tipo</w:t>
            </w:r>
          </w:p>
        </w:tc>
        <w:tc>
          <w:tcPr>
            <w:tcW w:type="dxa" w:w="648"/>
            <w:tcBorders>
              <w:bottom w:val="single" w:sz="6"/>
            </w:tcBorders>
          </w:tcPr>
          <w:p>
            <w:pPr>
              <w:pStyle w:val="APACelda"/>
              <w:jc w:val="center"/>
            </w:pPr>
            <w:r>
              <w:rPr>
                <w:b/>
              </w:rPr>
              <w:t>Nulo</w:t>
            </w:r>
          </w:p>
        </w:tc>
        <w:tc>
          <w:tcPr>
            <w:tcW w:type="dxa" w:w="806"/>
            <w:tcBorders>
              <w:bottom w:val="single" w:sz="6"/>
            </w:tcBorders>
          </w:tcPr>
          <w:p>
            <w:pPr>
              <w:pStyle w:val="APACelda"/>
              <w:jc w:val="center"/>
            </w:pPr>
            <w:r>
              <w:rPr>
                <w:b/>
              </w:rPr>
              <w:t>Clave</w:t>
            </w:r>
          </w:p>
        </w:tc>
        <w:tc>
          <w:tcPr>
            <w:tcW w:type="dxa" w:w="1368"/>
            <w:tcBorders>
              <w:bottom w:val="single" w:sz="6"/>
            </w:tcBorders>
          </w:tcPr>
          <w:p>
            <w:pPr>
              <w:pStyle w:val="APACelda"/>
              <w:jc w:val="center"/>
            </w:pPr>
            <w:r>
              <w:rPr>
                <w:b/>
              </w:rPr>
              <w:t>Valor por Defecto</w:t>
            </w:r>
          </w:p>
        </w:tc>
        <w:tc>
          <w:tcPr>
            <w:tcW w:type="dxa" w:w="2131"/>
            <w:tcBorders>
              <w:bottom w:val="single" w:sz="6"/>
            </w:tcBorders>
          </w:tcPr>
          <w:p>
            <w:pPr>
              <w:pStyle w:val="APACelda"/>
              <w:jc w:val="center"/>
            </w:pPr>
            <w:r>
              <w:rPr>
                <w:b/>
              </w:rPr>
              <w:t>Restricciones</w:t>
            </w:r>
          </w:p>
        </w:tc>
        <w:tc>
          <w:tcPr>
            <w:tcW w:type="dxa" w:w="3730"/>
            <w:tcBorders>
              <w:bottom w:val="single" w:sz="6"/>
            </w:tcBorders>
          </w:tcPr>
          <w:p>
            <w:pPr>
              <w:pStyle w:val="APACelda"/>
              <w:jc w:val="center"/>
            </w:pPr>
            <w:r>
              <w:rPr>
                <w:b/>
              </w:rPr>
              <w:t>Descripción</w:t>
            </w:r>
          </w:p>
        </w:tc>
        <w:tc>
          <w:tcPr>
            <w:tcW w:type="dxa" w:w="1195"/>
            <w:tcBorders>
              <w:bottom w:val="single" w:sz="6"/>
            </w:tcBorders>
          </w:tcPr>
          <w:p>
            <w:pPr>
              <w:pStyle w:val="APACelda"/>
              <w:jc w:val="center"/>
            </w:pPr>
            <w:r>
              <w:rPr>
                <w:b/>
              </w:rPr>
              <w:t>Regla de Negocio</w:t>
            </w:r>
          </w:p>
        </w:tc>
      </w:tr>
      <w:tr>
        <w:trPr>
          <w:cantSplit/>
        </w:trPr>
        <w:tc>
          <w:tcPr>
            <w:tcW w:type="dxa" w:w="1757"/>
            <w:vAlign w:val="top"/>
          </w:tcPr>
          <w:p>
            <w:pPr>
              <w:pStyle w:val="APACelda"/>
            </w:pPr>
            <w:r>
              <w:t>id</w:t>
            </w:r>
          </w:p>
        </w:tc>
        <w:tc>
          <w:tcPr>
            <w:tcW w:type="dxa" w:w="1325"/>
            <w:vAlign w:val="top"/>
          </w:tcPr>
          <w:p>
            <w:pPr>
              <w:pStyle w:val="APACelda"/>
            </w:pPr>
            <w:r>
              <w:t>UUID</w:t>
            </w:r>
          </w:p>
        </w:tc>
        <w:tc>
          <w:tcPr>
            <w:tcW w:type="dxa" w:w="648"/>
            <w:vAlign w:val="top"/>
          </w:tcPr>
          <w:p>
            <w:pPr>
              <w:pStyle w:val="APACelda"/>
            </w:pPr>
            <w:r>
              <w:t>No</w:t>
            </w:r>
          </w:p>
        </w:tc>
        <w:tc>
          <w:tcPr>
            <w:tcW w:type="dxa" w:w="806"/>
            <w:vAlign w:val="top"/>
          </w:tcPr>
          <w:p>
            <w:pPr>
              <w:pStyle w:val="APACelda"/>
            </w:pPr>
            <w:r>
              <w:t>PK</w:t>
            </w:r>
          </w:p>
        </w:tc>
        <w:tc>
          <w:tcPr>
            <w:tcW w:type="dxa" w:w="1368"/>
            <w:vAlign w:val="top"/>
          </w:tcPr>
          <w:p>
            <w:pPr>
              <w:pStyle w:val="APACelda"/>
            </w:pPr>
            <w:r>
              <w:t>gen_random_uuid()</w:t>
            </w:r>
          </w:p>
        </w:tc>
        <w:tc>
          <w:tcPr>
            <w:tcW w:type="dxa" w:w="2131"/>
            <w:vAlign w:val="top"/>
          </w:tcPr>
          <w:p>
            <w:pPr>
              <w:pStyle w:val="APACelda"/>
            </w:pPr>
            <w:r>
              <w:t>Tipo SQL; restricciones en Tabla D24.</w:t>
            </w:r>
          </w:p>
        </w:tc>
        <w:tc>
          <w:tcPr>
            <w:tcW w:type="dxa" w:w="3730"/>
            <w:vAlign w:val="top"/>
          </w:tcPr>
          <w:p>
            <w:pPr>
              <w:pStyle w:val="APACelda"/>
            </w:pPr>
            <w:r>
              <w:t>Identificador técnico opaco; no es número de recibo.</w:t>
            </w:r>
          </w:p>
        </w:tc>
        <w:tc>
          <w:tcPr>
            <w:tcW w:type="dxa" w:w="1195"/>
            <w:vAlign w:val="top"/>
          </w:tcPr>
          <w:p>
            <w:pPr>
              <w:pStyle w:val="APACelda"/>
            </w:pPr>
            <w:r>
              <w:t>RN-16</w:t>
            </w:r>
          </w:p>
        </w:tc>
      </w:tr>
      <w:tr>
        <w:trPr>
          <w:cantSplit/>
        </w:trPr>
        <w:tc>
          <w:tcPr>
            <w:tcW w:type="dxa" w:w="1757"/>
            <w:vAlign w:val="top"/>
          </w:tcPr>
          <w:p>
            <w:pPr>
              <w:pStyle w:val="APACelda"/>
            </w:pPr>
            <w:r>
              <w:t>proveedor</w:t>
            </w:r>
          </w:p>
        </w:tc>
        <w:tc>
          <w:tcPr>
            <w:tcW w:type="dxa" w:w="1325"/>
            <w:vAlign w:val="top"/>
          </w:tcPr>
          <w:p>
            <w:pPr>
              <w:pStyle w:val="APACelda"/>
            </w:pPr>
            <w:r>
              <w:t>VARCHAR(80)</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Tipo SQL; restricciones en Tabla D24.</w:t>
            </w:r>
          </w:p>
        </w:tc>
        <w:tc>
          <w:tcPr>
            <w:tcW w:type="dxa" w:w="3730"/>
            <w:vAlign w:val="top"/>
          </w:tcPr>
          <w:p>
            <w:pPr>
              <w:pStyle w:val="APACelda"/>
            </w:pPr>
            <w:r>
              <w:t>Organización que suministró la referencia.</w:t>
            </w:r>
          </w:p>
        </w:tc>
        <w:tc>
          <w:tcPr>
            <w:tcW w:type="dxa" w:w="1195"/>
            <w:vAlign w:val="top"/>
          </w:tcPr>
          <w:p>
            <w:pPr>
              <w:pStyle w:val="APACelda"/>
            </w:pPr>
            <w:r>
              <w:t>RN-22</w:t>
            </w:r>
          </w:p>
        </w:tc>
      </w:tr>
      <w:tr>
        <w:trPr>
          <w:cantSplit/>
        </w:trPr>
        <w:tc>
          <w:tcPr>
            <w:tcW w:type="dxa" w:w="1757"/>
            <w:vAlign w:val="top"/>
          </w:tcPr>
          <w:p>
            <w:pPr>
              <w:pStyle w:val="APACelda"/>
            </w:pPr>
            <w:r>
              <w:t>base</w:t>
            </w:r>
          </w:p>
        </w:tc>
        <w:tc>
          <w:tcPr>
            <w:tcW w:type="dxa" w:w="1325"/>
            <w:vAlign w:val="top"/>
          </w:tcPr>
          <w:p>
            <w:pPr>
              <w:pStyle w:val="APACelda"/>
            </w:pPr>
            <w:r>
              <w:t>VARCHAR(3)</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'USD'</w:t>
            </w:r>
          </w:p>
        </w:tc>
        <w:tc>
          <w:tcPr>
            <w:tcW w:type="dxa" w:w="2131"/>
            <w:vAlign w:val="top"/>
          </w:tcPr>
          <w:p>
            <w:pPr>
              <w:pStyle w:val="APACelda"/>
            </w:pPr>
            <w:r>
              <w:t>base='USD'</w:t>
            </w:r>
          </w:p>
        </w:tc>
        <w:tc>
          <w:tcPr>
            <w:tcW w:type="dxa" w:w="3730"/>
            <w:vAlign w:val="top"/>
          </w:tcPr>
          <w:p>
            <w:pPr>
              <w:pStyle w:val="APACelda"/>
            </w:pPr>
            <w:r>
              <w:t>Código USD.</w:t>
            </w:r>
          </w:p>
        </w:tc>
        <w:tc>
          <w:tcPr>
            <w:tcW w:type="dxa" w:w="1195"/>
            <w:vAlign w:val="top"/>
          </w:tcPr>
          <w:p>
            <w:pPr>
              <w:pStyle w:val="APACelda"/>
            </w:pPr>
            <w:r>
              <w:t>RN-22</w:t>
            </w:r>
          </w:p>
        </w:tc>
      </w:tr>
      <w:tr>
        <w:trPr>
          <w:cantSplit/>
        </w:trPr>
        <w:tc>
          <w:tcPr>
            <w:tcW w:type="dxa" w:w="1757"/>
            <w:vAlign w:val="top"/>
          </w:tcPr>
          <w:p>
            <w:pPr>
              <w:pStyle w:val="APACelda"/>
            </w:pPr>
            <w:r>
              <w:t>destino</w:t>
            </w:r>
          </w:p>
        </w:tc>
        <w:tc>
          <w:tcPr>
            <w:tcW w:type="dxa" w:w="1325"/>
            <w:vAlign w:val="top"/>
          </w:tcPr>
          <w:p>
            <w:pPr>
              <w:pStyle w:val="APACelda"/>
            </w:pPr>
            <w:r>
              <w:t>VARCHAR(3)</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'NIO'</w:t>
            </w:r>
          </w:p>
        </w:tc>
        <w:tc>
          <w:tcPr>
            <w:tcW w:type="dxa" w:w="2131"/>
            <w:vAlign w:val="top"/>
          </w:tcPr>
          <w:p>
            <w:pPr>
              <w:pStyle w:val="APACelda"/>
            </w:pPr>
            <w:r>
              <w:t>destino='NIO'</w:t>
            </w:r>
          </w:p>
        </w:tc>
        <w:tc>
          <w:tcPr>
            <w:tcW w:type="dxa" w:w="3730"/>
            <w:vAlign w:val="top"/>
          </w:tcPr>
          <w:p>
            <w:pPr>
              <w:pStyle w:val="APACelda"/>
            </w:pPr>
            <w:r>
              <w:t>Código NIO.</w:t>
            </w:r>
          </w:p>
        </w:tc>
        <w:tc>
          <w:tcPr>
            <w:tcW w:type="dxa" w:w="1195"/>
            <w:vAlign w:val="top"/>
          </w:tcPr>
          <w:p>
            <w:pPr>
              <w:pStyle w:val="APACelda"/>
            </w:pPr>
            <w:r>
              <w:t>RN-22</w:t>
            </w:r>
          </w:p>
        </w:tc>
      </w:tr>
      <w:tr>
        <w:trPr>
          <w:cantSplit/>
        </w:trPr>
        <w:tc>
          <w:tcPr>
            <w:tcW w:type="dxa" w:w="1757"/>
            <w:vAlign w:val="top"/>
          </w:tcPr>
          <w:p>
            <w:pPr>
              <w:pStyle w:val="APACelda"/>
            </w:pPr>
            <w:r>
              <w:t>valor</w:t>
            </w:r>
          </w:p>
        </w:tc>
        <w:tc>
          <w:tcPr>
            <w:tcW w:type="dxa" w:w="1325"/>
            <w:vAlign w:val="top"/>
          </w:tcPr>
          <w:p>
            <w:pPr>
              <w:pStyle w:val="APACelda"/>
            </w:pPr>
            <w:r>
              <w:t>NUMERIC(19,8)</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valor &gt; 0</w:t>
            </w:r>
          </w:p>
        </w:tc>
        <w:tc>
          <w:tcPr>
            <w:tcW w:type="dxa" w:w="3730"/>
            <w:vAlign w:val="top"/>
          </w:tcPr>
          <w:p>
            <w:pPr>
              <w:pStyle w:val="APACelda"/>
            </w:pPr>
            <w:r>
              <w:t>NIO por un USD; solo referencia.</w:t>
            </w:r>
          </w:p>
        </w:tc>
        <w:tc>
          <w:tcPr>
            <w:tcW w:type="dxa" w:w="1195"/>
            <w:vAlign w:val="top"/>
          </w:tcPr>
          <w:p>
            <w:pPr>
              <w:pStyle w:val="APACelda"/>
            </w:pPr>
            <w:r>
              <w:t>RN-22</w:t>
            </w:r>
          </w:p>
        </w:tc>
      </w:tr>
      <w:tr>
        <w:trPr>
          <w:cantSplit/>
        </w:trPr>
        <w:tc>
          <w:tcPr>
            <w:tcW w:type="dxa" w:w="1757"/>
            <w:vAlign w:val="top"/>
          </w:tcPr>
          <w:p>
            <w:pPr>
              <w:pStyle w:val="APACelda"/>
            </w:pPr>
            <w:r>
              <w:t>actualizado_en</w:t>
            </w:r>
          </w:p>
        </w:tc>
        <w:tc>
          <w:tcPr>
            <w:tcW w:type="dxa" w:w="1325"/>
            <w:vAlign w:val="top"/>
          </w:tcPr>
          <w:p>
            <w:pPr>
              <w:pStyle w:val="APACelda"/>
            </w:pPr>
            <w:r>
              <w:t>TIMESTAMPTZ</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Tipo SQL; restricciones en Tabla D24.</w:t>
            </w:r>
          </w:p>
        </w:tc>
        <w:tc>
          <w:tcPr>
            <w:tcW w:type="dxa" w:w="3730"/>
            <w:vAlign w:val="top"/>
          </w:tcPr>
          <w:p>
            <w:pPr>
              <w:pStyle w:val="APACelda"/>
            </w:pPr>
            <w:r>
              <w:t>time_last_update_unix convertido a Instant.</w:t>
            </w:r>
          </w:p>
        </w:tc>
        <w:tc>
          <w:tcPr>
            <w:tcW w:type="dxa" w:w="1195"/>
            <w:vAlign w:val="top"/>
          </w:tcPr>
          <w:p>
            <w:pPr>
              <w:pStyle w:val="APACelda"/>
            </w:pPr>
            <w:r>
              <w:t>RN-22</w:t>
            </w:r>
          </w:p>
        </w:tc>
      </w:tr>
      <w:tr>
        <w:trPr>
          <w:cantSplit/>
        </w:trPr>
        <w:tc>
          <w:tcPr>
            <w:tcW w:type="dxa" w:w="1757"/>
            <w:vAlign w:val="top"/>
          </w:tcPr>
          <w:p>
            <w:pPr>
              <w:pStyle w:val="APACelda"/>
            </w:pPr>
            <w:r>
              <w:t>proximo_en</w:t>
            </w:r>
          </w:p>
        </w:tc>
        <w:tc>
          <w:tcPr>
            <w:tcW w:type="dxa" w:w="1325"/>
            <w:vAlign w:val="top"/>
          </w:tcPr>
          <w:p>
            <w:pPr>
              <w:pStyle w:val="APACelda"/>
            </w:pPr>
            <w:r>
              <w:t>TIMESTAMPTZ</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Tipo SQL; restricciones en Tabla D24.</w:t>
            </w:r>
          </w:p>
        </w:tc>
        <w:tc>
          <w:tcPr>
            <w:tcW w:type="dxa" w:w="3730"/>
            <w:vAlign w:val="top"/>
          </w:tcPr>
          <w:p>
            <w:pPr>
              <w:pStyle w:val="APACelda"/>
            </w:pPr>
            <w:r>
              <w:t>time_next_update_unix convertido a Instant.</w:t>
            </w:r>
          </w:p>
        </w:tc>
        <w:tc>
          <w:tcPr>
            <w:tcW w:type="dxa" w:w="1195"/>
            <w:vAlign w:val="top"/>
          </w:tcPr>
          <w:p>
            <w:pPr>
              <w:pStyle w:val="APACelda"/>
            </w:pPr>
            <w:r>
              <w:t>RN-22</w:t>
            </w:r>
          </w:p>
        </w:tc>
      </w:tr>
      <w:tr>
        <w:trPr>
          <w:cantSplit/>
        </w:trPr>
        <w:tc>
          <w:tcPr>
            <w:tcW w:type="dxa" w:w="1757"/>
            <w:vAlign w:val="top"/>
          </w:tcPr>
          <w:p>
            <w:pPr>
              <w:pStyle w:val="APACelda"/>
            </w:pPr>
            <w:r>
              <w:t>consultado_en</w:t>
            </w:r>
          </w:p>
        </w:tc>
        <w:tc>
          <w:tcPr>
            <w:tcW w:type="dxa" w:w="1325"/>
            <w:vAlign w:val="top"/>
          </w:tcPr>
          <w:p>
            <w:pPr>
              <w:pStyle w:val="APACelda"/>
            </w:pPr>
            <w:r>
              <w:t>TIMESTAMPTZ</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Tipo SQL; restricciones en Tabla D24.</w:t>
            </w:r>
          </w:p>
        </w:tc>
        <w:tc>
          <w:tcPr>
            <w:tcW w:type="dxa" w:w="3730"/>
            <w:vAlign w:val="top"/>
          </w:tcPr>
          <w:p>
            <w:pPr>
              <w:pStyle w:val="APACelda"/>
            </w:pPr>
            <w:r>
              <w:t>Reloj local al recibir y validar.</w:t>
            </w:r>
          </w:p>
        </w:tc>
        <w:tc>
          <w:tcPr>
            <w:tcW w:type="dxa" w:w="1195"/>
            <w:vAlign w:val="top"/>
          </w:tcPr>
          <w:p>
            <w:pPr>
              <w:pStyle w:val="APACelda"/>
            </w:pPr>
            <w:r>
              <w:t>RN-22</w:t>
            </w:r>
          </w:p>
        </w:tc>
      </w:tr>
      <w:tr>
        <w:trPr>
          <w:cantSplit/>
        </w:trPr>
        <w:tc>
          <w:tcPr>
            <w:tcW w:type="dxa" w:w="1757"/>
            <w:vAlign w:val="top"/>
          </w:tcPr>
          <w:p>
            <w:pPr>
              <w:pStyle w:val="APACelda"/>
            </w:pPr>
            <w:r>
              <w:t>huella_respuesta</w:t>
            </w:r>
          </w:p>
        </w:tc>
        <w:tc>
          <w:tcPr>
            <w:tcW w:type="dxa" w:w="1325"/>
            <w:vAlign w:val="top"/>
          </w:tcPr>
          <w:p>
            <w:pPr>
              <w:pStyle w:val="APACelda"/>
            </w:pPr>
            <w:r>
              <w:t>VARCHAR(64)</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huella_respuesta ~ '^[0-9a-f]{64}$'</w:t>
            </w:r>
          </w:p>
        </w:tc>
        <w:tc>
          <w:tcPr>
            <w:tcW w:type="dxa" w:w="3730"/>
            <w:vAlign w:val="top"/>
          </w:tcPr>
          <w:p>
            <w:pPr>
              <w:pStyle w:val="APACelda"/>
            </w:pPr>
            <w:r>
              <w:t>SHA-256 hexadecimal del cuerpo validado.</w:t>
            </w:r>
          </w:p>
        </w:tc>
        <w:tc>
          <w:tcPr>
            <w:tcW w:type="dxa" w:w="1195"/>
            <w:vAlign w:val="top"/>
          </w:tcPr>
          <w:p>
            <w:pPr>
              <w:pStyle w:val="APACelda"/>
            </w:pPr>
            <w:r>
              <w:t>RN-22</w:t>
            </w:r>
          </w:p>
        </w:tc>
      </w:tr>
      <w:tr>
        <w:trPr>
          <w:cantSplit/>
        </w:trPr>
        <w:tc>
          <w:tcPr>
            <w:tcW w:type="dxa" w:w="1757"/>
            <w:vAlign w:val="top"/>
          </w:tcPr>
          <w:p>
            <w:pPr>
              <w:pStyle w:val="APACelda"/>
            </w:pPr>
            <w:r>
              <w:t>creado_en</w:t>
            </w:r>
          </w:p>
        </w:tc>
        <w:tc>
          <w:tcPr>
            <w:tcW w:type="dxa" w:w="1325"/>
            <w:vAlign w:val="top"/>
          </w:tcPr>
          <w:p>
            <w:pPr>
              <w:pStyle w:val="APACelda"/>
            </w:pPr>
            <w:r>
              <w:t>TIMESTAMPTZ</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CURRENT_TIMESTAMP</w:t>
            </w:r>
          </w:p>
        </w:tc>
        <w:tc>
          <w:tcPr>
            <w:tcW w:type="dxa" w:w="2131"/>
            <w:vAlign w:val="top"/>
          </w:tcPr>
          <w:p>
            <w:pPr>
              <w:pStyle w:val="APACelda"/>
            </w:pPr>
            <w:r>
              <w:t>Tipo SQL; restricciones en Tabla D24.</w:t>
            </w:r>
          </w:p>
        </w:tc>
        <w:tc>
          <w:tcPr>
            <w:tcW w:type="dxa" w:w="3730"/>
            <w:vAlign w:val="top"/>
          </w:tcPr>
          <w:p>
            <w:pPr>
              <w:pStyle w:val="APACelda"/>
            </w:pPr>
            <w:r>
              <w:t>Instante de creación; presentación en America/Managua.</w:t>
            </w:r>
          </w:p>
        </w:tc>
        <w:tc>
          <w:tcPr>
            <w:tcW w:type="dxa" w:w="1195"/>
            <w:vAlign w:val="top"/>
          </w:tcPr>
          <w:p>
            <w:pPr>
              <w:pStyle w:val="APACelda"/>
            </w:pPr>
            <w:r>
              <w:t>RN-14</w:t>
            </w:r>
          </w:p>
        </w:tc>
      </w:tr>
      <w:tr>
        <w:trPr>
          <w:cantSplit/>
        </w:trPr>
        <w:tc>
          <w:tcPr>
            <w:tcW w:type="dxa" w:w="1757"/>
            <w:vAlign w:val="top"/>
          </w:tcPr>
          <w:p>
            <w:pPr>
              <w:pStyle w:val="APACelda"/>
            </w:pPr>
            <w:r>
              <w:t>creado_por</w:t>
            </w:r>
          </w:p>
        </w:tc>
        <w:tc>
          <w:tcPr>
            <w:tcW w:type="dxa" w:w="1325"/>
            <w:vAlign w:val="top"/>
          </w:tcPr>
          <w:p>
            <w:pPr>
              <w:pStyle w:val="APACelda"/>
            </w:pPr>
            <w:r>
              <w:t>UUID</w:t>
            </w:r>
          </w:p>
        </w:tc>
        <w:tc>
          <w:tcPr>
            <w:tcW w:type="dxa" w:w="648"/>
            <w:vAlign w:val="top"/>
          </w:tcPr>
          <w:p>
            <w:pPr>
              <w:pStyle w:val="APACelda"/>
            </w:pPr>
            <w:r>
              <w:t>Sí</w:t>
            </w:r>
          </w:p>
        </w:tc>
        <w:tc>
          <w:tcPr>
            <w:tcW w:type="dxa" w:w="806"/>
            <w:vAlign w:val="top"/>
          </w:tcPr>
          <w:p>
            <w:pPr>
              <w:pStyle w:val="APACelda"/>
            </w:pPr>
            <w:r>
              <w:t>FK</w:t>
            </w:r>
          </w:p>
        </w:tc>
        <w:tc>
          <w:tcPr>
            <w:tcW w:type="dxa" w:w="1368"/>
            <w:vAlign w:val="top"/>
          </w:tcPr>
          <w:p>
            <w:pPr>
              <w:pStyle w:val="APACelda"/>
            </w:pPr>
            <w:r>
              <w:t>Ninguno</w:t>
            </w:r>
          </w:p>
        </w:tc>
        <w:tc>
          <w:tcPr>
            <w:tcW w:type="dxa" w:w="2131"/>
            <w:vAlign w:val="top"/>
          </w:tcPr>
          <w:p>
            <w:pPr>
              <w:pStyle w:val="APACelda"/>
            </w:pPr>
            <w:r>
              <w:t>→ usuario.id; RESTRICT</w:t>
            </w:r>
          </w:p>
        </w:tc>
        <w:tc>
          <w:tcPr>
            <w:tcW w:type="dxa" w:w="3730"/>
            <w:vAlign w:val="top"/>
          </w:tcPr>
          <w:p>
            <w:pPr>
              <w:pStyle w:val="APACelda"/>
            </w:pPr>
            <w:r>
              <w:t>Usuario que creó el registro.</w:t>
            </w:r>
          </w:p>
        </w:tc>
        <w:tc>
          <w:tcPr>
            <w:tcW w:type="dxa" w:w="1195"/>
            <w:vAlign w:val="top"/>
          </w:tcPr>
          <w:p>
            <w:pPr>
              <w:pStyle w:val="APACelda"/>
            </w:pPr>
            <w:r>
              <w:t>RN-14</w:t>
            </w:r>
          </w:p>
        </w:tc>
      </w:tr>
    </w:tbl>
    <w:p>
      <w:pPr>
        <w:pStyle w:val="APASinSangria"/>
        <w:keepNext/>
        <w:ind w:firstLine="720"/>
      </w:pPr>
      <w:r>
        <w:t>La Tabla D9 presenta diccionario de autorizacion_tasa.</w:t>
      </w:r>
    </w:p>
    <w:p>
      <w:pPr>
        <w:pStyle w:val="APANumero"/>
      </w:pPr>
      <w:r>
        <w:t>Tabla D9</w:t>
      </w:r>
    </w:p>
    <w:p>
      <w:pPr>
        <w:pStyle w:val="APATitulo"/>
      </w:pPr>
      <w:r>
        <w:t>Diccionario de autorizacion_tasa</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757"/>
        <w:gridCol w:w="1325"/>
        <w:gridCol w:w="648"/>
        <w:gridCol w:w="806"/>
        <w:gridCol w:w="1368"/>
        <w:gridCol w:w="2131"/>
        <w:gridCol w:w="3730"/>
        <w:gridCol w:w="1195"/>
      </w:tblGrid>
      <w:tr>
        <w:trPr>
          <w:tblHeader/>
        </w:trPr>
        <w:tc>
          <w:tcPr>
            <w:tcW w:type="dxa" w:w="1757"/>
            <w:tcBorders>
              <w:bottom w:val="single" w:sz="6"/>
            </w:tcBorders>
          </w:tcPr>
          <w:p>
            <w:pPr>
              <w:pStyle w:val="APACelda"/>
              <w:jc w:val="center"/>
            </w:pPr>
            <w:r>
              <w:rPr>
                <w:b/>
              </w:rPr>
              <w:t>Columna</w:t>
            </w:r>
          </w:p>
        </w:tc>
        <w:tc>
          <w:tcPr>
            <w:tcW w:type="dxa" w:w="1325"/>
            <w:tcBorders>
              <w:bottom w:val="single" w:sz="6"/>
            </w:tcBorders>
          </w:tcPr>
          <w:p>
            <w:pPr>
              <w:pStyle w:val="APACelda"/>
              <w:jc w:val="center"/>
            </w:pPr>
            <w:r>
              <w:rPr>
                <w:b/>
              </w:rPr>
              <w:t>Tipo</w:t>
            </w:r>
          </w:p>
        </w:tc>
        <w:tc>
          <w:tcPr>
            <w:tcW w:type="dxa" w:w="648"/>
            <w:tcBorders>
              <w:bottom w:val="single" w:sz="6"/>
            </w:tcBorders>
          </w:tcPr>
          <w:p>
            <w:pPr>
              <w:pStyle w:val="APACelda"/>
              <w:jc w:val="center"/>
            </w:pPr>
            <w:r>
              <w:rPr>
                <w:b/>
              </w:rPr>
              <w:t>Nulo</w:t>
            </w:r>
          </w:p>
        </w:tc>
        <w:tc>
          <w:tcPr>
            <w:tcW w:type="dxa" w:w="806"/>
            <w:tcBorders>
              <w:bottom w:val="single" w:sz="6"/>
            </w:tcBorders>
          </w:tcPr>
          <w:p>
            <w:pPr>
              <w:pStyle w:val="APACelda"/>
              <w:jc w:val="center"/>
            </w:pPr>
            <w:r>
              <w:rPr>
                <w:b/>
              </w:rPr>
              <w:t>Clave</w:t>
            </w:r>
          </w:p>
        </w:tc>
        <w:tc>
          <w:tcPr>
            <w:tcW w:type="dxa" w:w="1368"/>
            <w:tcBorders>
              <w:bottom w:val="single" w:sz="6"/>
            </w:tcBorders>
          </w:tcPr>
          <w:p>
            <w:pPr>
              <w:pStyle w:val="APACelda"/>
              <w:jc w:val="center"/>
            </w:pPr>
            <w:r>
              <w:rPr>
                <w:b/>
              </w:rPr>
              <w:t>Valor por Defecto</w:t>
            </w:r>
          </w:p>
        </w:tc>
        <w:tc>
          <w:tcPr>
            <w:tcW w:type="dxa" w:w="2131"/>
            <w:tcBorders>
              <w:bottom w:val="single" w:sz="6"/>
            </w:tcBorders>
          </w:tcPr>
          <w:p>
            <w:pPr>
              <w:pStyle w:val="APACelda"/>
              <w:jc w:val="center"/>
            </w:pPr>
            <w:r>
              <w:rPr>
                <w:b/>
              </w:rPr>
              <w:t>Restricciones</w:t>
            </w:r>
          </w:p>
        </w:tc>
        <w:tc>
          <w:tcPr>
            <w:tcW w:type="dxa" w:w="3730"/>
            <w:tcBorders>
              <w:bottom w:val="single" w:sz="6"/>
            </w:tcBorders>
          </w:tcPr>
          <w:p>
            <w:pPr>
              <w:pStyle w:val="APACelda"/>
              <w:jc w:val="center"/>
            </w:pPr>
            <w:r>
              <w:rPr>
                <w:b/>
              </w:rPr>
              <w:t>Descripción</w:t>
            </w:r>
          </w:p>
        </w:tc>
        <w:tc>
          <w:tcPr>
            <w:tcW w:type="dxa" w:w="1195"/>
            <w:tcBorders>
              <w:bottom w:val="single" w:sz="6"/>
            </w:tcBorders>
          </w:tcPr>
          <w:p>
            <w:pPr>
              <w:pStyle w:val="APACelda"/>
              <w:jc w:val="center"/>
            </w:pPr>
            <w:r>
              <w:rPr>
                <w:b/>
              </w:rPr>
              <w:t>Regla de Negocio</w:t>
            </w:r>
          </w:p>
        </w:tc>
      </w:tr>
      <w:tr>
        <w:trPr>
          <w:cantSplit/>
        </w:trPr>
        <w:tc>
          <w:tcPr>
            <w:tcW w:type="dxa" w:w="1757"/>
            <w:vAlign w:val="top"/>
          </w:tcPr>
          <w:p>
            <w:pPr>
              <w:pStyle w:val="APACelda"/>
            </w:pPr>
            <w:r>
              <w:t>id</w:t>
            </w:r>
          </w:p>
        </w:tc>
        <w:tc>
          <w:tcPr>
            <w:tcW w:type="dxa" w:w="1325"/>
            <w:vAlign w:val="top"/>
          </w:tcPr>
          <w:p>
            <w:pPr>
              <w:pStyle w:val="APACelda"/>
            </w:pPr>
            <w:r>
              <w:t>UUID</w:t>
            </w:r>
          </w:p>
        </w:tc>
        <w:tc>
          <w:tcPr>
            <w:tcW w:type="dxa" w:w="648"/>
            <w:vAlign w:val="top"/>
          </w:tcPr>
          <w:p>
            <w:pPr>
              <w:pStyle w:val="APACelda"/>
            </w:pPr>
            <w:r>
              <w:t>No</w:t>
            </w:r>
          </w:p>
        </w:tc>
        <w:tc>
          <w:tcPr>
            <w:tcW w:type="dxa" w:w="806"/>
            <w:vAlign w:val="top"/>
          </w:tcPr>
          <w:p>
            <w:pPr>
              <w:pStyle w:val="APACelda"/>
            </w:pPr>
            <w:r>
              <w:t>PK</w:t>
            </w:r>
          </w:p>
        </w:tc>
        <w:tc>
          <w:tcPr>
            <w:tcW w:type="dxa" w:w="1368"/>
            <w:vAlign w:val="top"/>
          </w:tcPr>
          <w:p>
            <w:pPr>
              <w:pStyle w:val="APACelda"/>
            </w:pPr>
            <w:r>
              <w:t>gen_random_uuid()</w:t>
            </w:r>
          </w:p>
        </w:tc>
        <w:tc>
          <w:tcPr>
            <w:tcW w:type="dxa" w:w="2131"/>
            <w:vAlign w:val="top"/>
          </w:tcPr>
          <w:p>
            <w:pPr>
              <w:pStyle w:val="APACelda"/>
            </w:pPr>
            <w:r>
              <w:t>Tipo SQL; restricciones en Tabla D24.</w:t>
            </w:r>
          </w:p>
        </w:tc>
        <w:tc>
          <w:tcPr>
            <w:tcW w:type="dxa" w:w="3730"/>
            <w:vAlign w:val="top"/>
          </w:tcPr>
          <w:p>
            <w:pPr>
              <w:pStyle w:val="APACelda"/>
            </w:pPr>
            <w:r>
              <w:t>Identificador técnico opaco; no es número de recibo.</w:t>
            </w:r>
          </w:p>
        </w:tc>
        <w:tc>
          <w:tcPr>
            <w:tcW w:type="dxa" w:w="1195"/>
            <w:vAlign w:val="top"/>
          </w:tcPr>
          <w:p>
            <w:pPr>
              <w:pStyle w:val="APACelda"/>
            </w:pPr>
            <w:r>
              <w:t>RN-16</w:t>
            </w:r>
          </w:p>
        </w:tc>
      </w:tr>
      <w:tr>
        <w:trPr>
          <w:cantSplit/>
        </w:trPr>
        <w:tc>
          <w:tcPr>
            <w:tcW w:type="dxa" w:w="1757"/>
            <w:vAlign w:val="top"/>
          </w:tcPr>
          <w:p>
            <w:pPr>
              <w:pStyle w:val="APACelda"/>
            </w:pPr>
            <w:r>
              <w:t>fecha_efectiva</w:t>
            </w:r>
          </w:p>
        </w:tc>
        <w:tc>
          <w:tcPr>
            <w:tcW w:type="dxa" w:w="1325"/>
            <w:vAlign w:val="top"/>
          </w:tcPr>
          <w:p>
            <w:pPr>
              <w:pStyle w:val="APACelda"/>
            </w:pPr>
            <w:r>
              <w:t>DATE</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Tipo SQL; restricciones en Tabla D24.</w:t>
            </w:r>
          </w:p>
        </w:tc>
        <w:tc>
          <w:tcPr>
            <w:tcW w:type="dxa" w:w="3730"/>
            <w:vAlign w:val="top"/>
          </w:tcPr>
          <w:p>
            <w:pPr>
              <w:pStyle w:val="APACelda"/>
            </w:pPr>
            <w:r>
              <w:t>Fecha local del pago autorizado.</w:t>
            </w:r>
          </w:p>
        </w:tc>
        <w:tc>
          <w:tcPr>
            <w:tcW w:type="dxa" w:w="1195"/>
            <w:vAlign w:val="top"/>
          </w:tcPr>
          <w:p>
            <w:pPr>
              <w:pStyle w:val="APACelda"/>
            </w:pPr>
            <w:r>
              <w:t>RN-09</w:t>
            </w:r>
          </w:p>
        </w:tc>
      </w:tr>
      <w:tr>
        <w:trPr>
          <w:cantSplit/>
        </w:trPr>
        <w:tc>
          <w:tcPr>
            <w:tcW w:type="dxa" w:w="1757"/>
            <w:vAlign w:val="top"/>
          </w:tcPr>
          <w:p>
            <w:pPr>
              <w:pStyle w:val="APACelda"/>
            </w:pPr>
            <w:r>
              <w:t>valor</w:t>
            </w:r>
          </w:p>
        </w:tc>
        <w:tc>
          <w:tcPr>
            <w:tcW w:type="dxa" w:w="1325"/>
            <w:vAlign w:val="top"/>
          </w:tcPr>
          <w:p>
            <w:pPr>
              <w:pStyle w:val="APACelda"/>
            </w:pPr>
            <w:r>
              <w:t>NUMERIC(19,8)</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valor &gt; 0</w:t>
            </w:r>
          </w:p>
        </w:tc>
        <w:tc>
          <w:tcPr>
            <w:tcW w:type="dxa" w:w="3730"/>
            <w:vAlign w:val="top"/>
          </w:tcPr>
          <w:p>
            <w:pPr>
              <w:pStyle w:val="APACelda"/>
            </w:pPr>
            <w:r>
              <w:t>NIO por USD autorizado.</w:t>
            </w:r>
          </w:p>
        </w:tc>
        <w:tc>
          <w:tcPr>
            <w:tcW w:type="dxa" w:w="1195"/>
            <w:vAlign w:val="top"/>
          </w:tcPr>
          <w:p>
            <w:pPr>
              <w:pStyle w:val="APACelda"/>
            </w:pPr>
            <w:r>
              <w:t>RN-32</w:t>
            </w:r>
          </w:p>
        </w:tc>
      </w:tr>
      <w:tr>
        <w:trPr>
          <w:cantSplit/>
        </w:trPr>
        <w:tc>
          <w:tcPr>
            <w:tcW w:type="dxa" w:w="1757"/>
            <w:vAlign w:val="top"/>
          </w:tcPr>
          <w:p>
            <w:pPr>
              <w:pStyle w:val="APACelda"/>
            </w:pPr>
            <w:r>
              <w:t>fuente</w:t>
            </w:r>
          </w:p>
        </w:tc>
        <w:tc>
          <w:tcPr>
            <w:tcW w:type="dxa" w:w="1325"/>
            <w:vAlign w:val="top"/>
          </w:tcPr>
          <w:p>
            <w:pPr>
              <w:pStyle w:val="APACelda"/>
            </w:pPr>
            <w:r>
              <w:t>VARCHAR(300)</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Tipo SQL; restricciones en Tabla D24.</w:t>
            </w:r>
          </w:p>
        </w:tc>
        <w:tc>
          <w:tcPr>
            <w:tcW w:type="dxa" w:w="3730"/>
            <w:vAlign w:val="top"/>
          </w:tcPr>
          <w:p>
            <w:pPr>
              <w:pStyle w:val="APACelda"/>
            </w:pPr>
            <w:r>
              <w:t>Referencia documental admisible o fundamento manual.</w:t>
            </w:r>
          </w:p>
        </w:tc>
        <w:tc>
          <w:tcPr>
            <w:tcW w:type="dxa" w:w="1195"/>
            <w:vAlign w:val="top"/>
          </w:tcPr>
          <w:p>
            <w:pPr>
              <w:pStyle w:val="APACelda"/>
            </w:pPr>
            <w:r>
              <w:t>RN-22</w:t>
            </w:r>
          </w:p>
        </w:tc>
      </w:tr>
      <w:tr>
        <w:trPr>
          <w:cantSplit/>
        </w:trPr>
        <w:tc>
          <w:tcPr>
            <w:tcW w:type="dxa" w:w="1757"/>
            <w:vAlign w:val="top"/>
          </w:tcPr>
          <w:p>
            <w:pPr>
              <w:pStyle w:val="APACelda"/>
            </w:pPr>
            <w:r>
              <w:t>fundamento</w:t>
            </w:r>
          </w:p>
        </w:tc>
        <w:tc>
          <w:tcPr>
            <w:tcW w:type="dxa" w:w="1325"/>
            <w:vAlign w:val="top"/>
          </w:tcPr>
          <w:p>
            <w:pPr>
              <w:pStyle w:val="APACelda"/>
            </w:pPr>
            <w:r>
              <w:t>VARCHAR(500)</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Tipo SQL; restricciones en Tabla D24.</w:t>
            </w:r>
          </w:p>
        </w:tc>
        <w:tc>
          <w:tcPr>
            <w:tcW w:type="dxa" w:w="3730"/>
            <w:vAlign w:val="top"/>
          </w:tcPr>
          <w:p>
            <w:pPr>
              <w:pStyle w:val="APACelda"/>
            </w:pPr>
            <w:r>
              <w:t>Explicación de la autorización; no basta promover la caché.</w:t>
            </w:r>
          </w:p>
        </w:tc>
        <w:tc>
          <w:tcPr>
            <w:tcW w:type="dxa" w:w="1195"/>
            <w:vAlign w:val="top"/>
          </w:tcPr>
          <w:p>
            <w:pPr>
              <w:pStyle w:val="APACelda"/>
            </w:pPr>
            <w:r>
              <w:t>RN-22</w:t>
            </w:r>
          </w:p>
        </w:tc>
      </w:tr>
      <w:tr>
        <w:trPr>
          <w:cantSplit/>
        </w:trPr>
        <w:tc>
          <w:tcPr>
            <w:tcW w:type="dxa" w:w="1757"/>
            <w:vAlign w:val="top"/>
          </w:tcPr>
          <w:p>
            <w:pPr>
              <w:pStyle w:val="APACelda"/>
            </w:pPr>
            <w:r>
              <w:t>referencia_id</w:t>
            </w:r>
          </w:p>
        </w:tc>
        <w:tc>
          <w:tcPr>
            <w:tcW w:type="dxa" w:w="1325"/>
            <w:vAlign w:val="top"/>
          </w:tcPr>
          <w:p>
            <w:pPr>
              <w:pStyle w:val="APACelda"/>
            </w:pPr>
            <w:r>
              <w:t>UUID</w:t>
            </w:r>
          </w:p>
        </w:tc>
        <w:tc>
          <w:tcPr>
            <w:tcW w:type="dxa" w:w="648"/>
            <w:vAlign w:val="top"/>
          </w:tcPr>
          <w:p>
            <w:pPr>
              <w:pStyle w:val="APACelda"/>
            </w:pPr>
            <w:r>
              <w:t>Sí</w:t>
            </w:r>
          </w:p>
        </w:tc>
        <w:tc>
          <w:tcPr>
            <w:tcW w:type="dxa" w:w="806"/>
            <w:vAlign w:val="top"/>
          </w:tcPr>
          <w:p>
            <w:pPr>
              <w:pStyle w:val="APACelda"/>
            </w:pPr>
            <w:r>
              <w:t>FK</w:t>
            </w:r>
          </w:p>
        </w:tc>
        <w:tc>
          <w:tcPr>
            <w:tcW w:type="dxa" w:w="1368"/>
            <w:vAlign w:val="top"/>
          </w:tcPr>
          <w:p>
            <w:pPr>
              <w:pStyle w:val="APACelda"/>
            </w:pPr>
            <w:r>
              <w:t>Ninguno</w:t>
            </w:r>
          </w:p>
        </w:tc>
        <w:tc>
          <w:tcPr>
            <w:tcW w:type="dxa" w:w="2131"/>
            <w:vAlign w:val="top"/>
          </w:tcPr>
          <w:p>
            <w:pPr>
              <w:pStyle w:val="APACelda"/>
            </w:pPr>
            <w:r>
              <w:t>→ tipo_cambio.id; RESTRICT</w:t>
            </w:r>
          </w:p>
        </w:tc>
        <w:tc>
          <w:tcPr>
            <w:tcW w:type="dxa" w:w="3730"/>
            <w:vAlign w:val="top"/>
          </w:tcPr>
          <w:p>
            <w:pPr>
              <w:pStyle w:val="APACelda"/>
            </w:pPr>
            <w:r>
              <w:t>Referencia informativa relacionada, si existe.</w:t>
            </w:r>
          </w:p>
        </w:tc>
        <w:tc>
          <w:tcPr>
            <w:tcW w:type="dxa" w:w="1195"/>
            <w:vAlign w:val="top"/>
          </w:tcPr>
          <w:p>
            <w:pPr>
              <w:pStyle w:val="APACelda"/>
            </w:pPr>
            <w:r>
              <w:t>RN-22</w:t>
            </w:r>
          </w:p>
        </w:tc>
      </w:tr>
      <w:tr>
        <w:trPr>
          <w:cantSplit/>
        </w:trPr>
        <w:tc>
          <w:tcPr>
            <w:tcW w:type="dxa" w:w="1757"/>
            <w:vAlign w:val="top"/>
          </w:tcPr>
          <w:p>
            <w:pPr>
              <w:pStyle w:val="APACelda"/>
            </w:pPr>
            <w:r>
              <w:t>creado_en</w:t>
            </w:r>
          </w:p>
        </w:tc>
        <w:tc>
          <w:tcPr>
            <w:tcW w:type="dxa" w:w="1325"/>
            <w:vAlign w:val="top"/>
          </w:tcPr>
          <w:p>
            <w:pPr>
              <w:pStyle w:val="APACelda"/>
            </w:pPr>
            <w:r>
              <w:t>TIMESTAMPTZ</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CURRENT_TIMESTAMP</w:t>
            </w:r>
          </w:p>
        </w:tc>
        <w:tc>
          <w:tcPr>
            <w:tcW w:type="dxa" w:w="2131"/>
            <w:vAlign w:val="top"/>
          </w:tcPr>
          <w:p>
            <w:pPr>
              <w:pStyle w:val="APACelda"/>
            </w:pPr>
            <w:r>
              <w:t>Tipo SQL; restricciones en Tabla D24.</w:t>
            </w:r>
          </w:p>
        </w:tc>
        <w:tc>
          <w:tcPr>
            <w:tcW w:type="dxa" w:w="3730"/>
            <w:vAlign w:val="top"/>
          </w:tcPr>
          <w:p>
            <w:pPr>
              <w:pStyle w:val="APACelda"/>
            </w:pPr>
            <w:r>
              <w:t>Instante de creación; presentación en America/Managua.</w:t>
            </w:r>
          </w:p>
        </w:tc>
        <w:tc>
          <w:tcPr>
            <w:tcW w:type="dxa" w:w="1195"/>
            <w:vAlign w:val="top"/>
          </w:tcPr>
          <w:p>
            <w:pPr>
              <w:pStyle w:val="APACelda"/>
            </w:pPr>
            <w:r>
              <w:t>RN-14</w:t>
            </w:r>
          </w:p>
        </w:tc>
      </w:tr>
      <w:tr>
        <w:trPr>
          <w:cantSplit/>
        </w:trPr>
        <w:tc>
          <w:tcPr>
            <w:tcW w:type="dxa" w:w="1757"/>
            <w:vAlign w:val="top"/>
          </w:tcPr>
          <w:p>
            <w:pPr>
              <w:pStyle w:val="APACelda"/>
            </w:pPr>
            <w:r>
              <w:t>creado_por</w:t>
            </w:r>
          </w:p>
        </w:tc>
        <w:tc>
          <w:tcPr>
            <w:tcW w:type="dxa" w:w="1325"/>
            <w:vAlign w:val="top"/>
          </w:tcPr>
          <w:p>
            <w:pPr>
              <w:pStyle w:val="APACelda"/>
            </w:pPr>
            <w:r>
              <w:t>UUID</w:t>
            </w:r>
          </w:p>
        </w:tc>
        <w:tc>
          <w:tcPr>
            <w:tcW w:type="dxa" w:w="648"/>
            <w:vAlign w:val="top"/>
          </w:tcPr>
          <w:p>
            <w:pPr>
              <w:pStyle w:val="APACelda"/>
            </w:pPr>
            <w:r>
              <w:t>Sí</w:t>
            </w:r>
          </w:p>
        </w:tc>
        <w:tc>
          <w:tcPr>
            <w:tcW w:type="dxa" w:w="806"/>
            <w:vAlign w:val="top"/>
          </w:tcPr>
          <w:p>
            <w:pPr>
              <w:pStyle w:val="APACelda"/>
            </w:pPr>
            <w:r>
              <w:t>FK</w:t>
            </w:r>
          </w:p>
        </w:tc>
        <w:tc>
          <w:tcPr>
            <w:tcW w:type="dxa" w:w="1368"/>
            <w:vAlign w:val="top"/>
          </w:tcPr>
          <w:p>
            <w:pPr>
              <w:pStyle w:val="APACelda"/>
            </w:pPr>
            <w:r>
              <w:t>Ninguno</w:t>
            </w:r>
          </w:p>
        </w:tc>
        <w:tc>
          <w:tcPr>
            <w:tcW w:type="dxa" w:w="2131"/>
            <w:vAlign w:val="top"/>
          </w:tcPr>
          <w:p>
            <w:pPr>
              <w:pStyle w:val="APACelda"/>
            </w:pPr>
            <w:r>
              <w:t>→ usuario.id; RESTRICT</w:t>
            </w:r>
          </w:p>
        </w:tc>
        <w:tc>
          <w:tcPr>
            <w:tcW w:type="dxa" w:w="3730"/>
            <w:vAlign w:val="top"/>
          </w:tcPr>
          <w:p>
            <w:pPr>
              <w:pStyle w:val="APACelda"/>
            </w:pPr>
            <w:r>
              <w:t>Usuario que creó el registro.</w:t>
            </w:r>
          </w:p>
        </w:tc>
        <w:tc>
          <w:tcPr>
            <w:tcW w:type="dxa" w:w="1195"/>
            <w:vAlign w:val="top"/>
          </w:tcPr>
          <w:p>
            <w:pPr>
              <w:pStyle w:val="APACelda"/>
            </w:pPr>
            <w:r>
              <w:t>RN-14</w:t>
            </w:r>
          </w:p>
        </w:tc>
      </w:tr>
    </w:tbl>
    <w:p>
      <w:pPr>
        <w:pStyle w:val="APASinSangria"/>
        <w:keepNext/>
        <w:ind w:firstLine="720"/>
      </w:pPr>
      <w:r>
        <w:t>La Tabla D10 presenta diccionario de pago.</w:t>
      </w:r>
    </w:p>
    <w:p>
      <w:pPr>
        <w:pStyle w:val="APANumero"/>
      </w:pPr>
      <w:r>
        <w:t>Tabla D10</w:t>
      </w:r>
    </w:p>
    <w:p>
      <w:pPr>
        <w:pStyle w:val="APATitulo"/>
      </w:pPr>
      <w:r>
        <w:t>Diccionario de pago</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757"/>
        <w:gridCol w:w="1325"/>
        <w:gridCol w:w="648"/>
        <w:gridCol w:w="806"/>
        <w:gridCol w:w="1368"/>
        <w:gridCol w:w="2131"/>
        <w:gridCol w:w="3730"/>
        <w:gridCol w:w="1195"/>
      </w:tblGrid>
      <w:tr>
        <w:trPr>
          <w:tblHeader/>
        </w:trPr>
        <w:tc>
          <w:tcPr>
            <w:tcW w:type="dxa" w:w="1757"/>
            <w:tcBorders>
              <w:bottom w:val="single" w:sz="6"/>
            </w:tcBorders>
          </w:tcPr>
          <w:p>
            <w:pPr>
              <w:pStyle w:val="APACelda"/>
              <w:jc w:val="center"/>
            </w:pPr>
            <w:r>
              <w:rPr>
                <w:b/>
              </w:rPr>
              <w:t>Columna</w:t>
            </w:r>
          </w:p>
        </w:tc>
        <w:tc>
          <w:tcPr>
            <w:tcW w:type="dxa" w:w="1325"/>
            <w:tcBorders>
              <w:bottom w:val="single" w:sz="6"/>
            </w:tcBorders>
          </w:tcPr>
          <w:p>
            <w:pPr>
              <w:pStyle w:val="APACelda"/>
              <w:jc w:val="center"/>
            </w:pPr>
            <w:r>
              <w:rPr>
                <w:b/>
              </w:rPr>
              <w:t>Tipo</w:t>
            </w:r>
          </w:p>
        </w:tc>
        <w:tc>
          <w:tcPr>
            <w:tcW w:type="dxa" w:w="648"/>
            <w:tcBorders>
              <w:bottom w:val="single" w:sz="6"/>
            </w:tcBorders>
          </w:tcPr>
          <w:p>
            <w:pPr>
              <w:pStyle w:val="APACelda"/>
              <w:jc w:val="center"/>
            </w:pPr>
            <w:r>
              <w:rPr>
                <w:b/>
              </w:rPr>
              <w:t>Nulo</w:t>
            </w:r>
          </w:p>
        </w:tc>
        <w:tc>
          <w:tcPr>
            <w:tcW w:type="dxa" w:w="806"/>
            <w:tcBorders>
              <w:bottom w:val="single" w:sz="6"/>
            </w:tcBorders>
          </w:tcPr>
          <w:p>
            <w:pPr>
              <w:pStyle w:val="APACelda"/>
              <w:jc w:val="center"/>
            </w:pPr>
            <w:r>
              <w:rPr>
                <w:b/>
              </w:rPr>
              <w:t>Clave</w:t>
            </w:r>
          </w:p>
        </w:tc>
        <w:tc>
          <w:tcPr>
            <w:tcW w:type="dxa" w:w="1368"/>
            <w:tcBorders>
              <w:bottom w:val="single" w:sz="6"/>
            </w:tcBorders>
          </w:tcPr>
          <w:p>
            <w:pPr>
              <w:pStyle w:val="APACelda"/>
              <w:jc w:val="center"/>
            </w:pPr>
            <w:r>
              <w:rPr>
                <w:b/>
              </w:rPr>
              <w:t>Valor por Defecto</w:t>
            </w:r>
          </w:p>
        </w:tc>
        <w:tc>
          <w:tcPr>
            <w:tcW w:type="dxa" w:w="2131"/>
            <w:tcBorders>
              <w:bottom w:val="single" w:sz="6"/>
            </w:tcBorders>
          </w:tcPr>
          <w:p>
            <w:pPr>
              <w:pStyle w:val="APACelda"/>
              <w:jc w:val="center"/>
            </w:pPr>
            <w:r>
              <w:rPr>
                <w:b/>
              </w:rPr>
              <w:t>Restricciones</w:t>
            </w:r>
          </w:p>
        </w:tc>
        <w:tc>
          <w:tcPr>
            <w:tcW w:type="dxa" w:w="3730"/>
            <w:tcBorders>
              <w:bottom w:val="single" w:sz="6"/>
            </w:tcBorders>
          </w:tcPr>
          <w:p>
            <w:pPr>
              <w:pStyle w:val="APACelda"/>
              <w:jc w:val="center"/>
            </w:pPr>
            <w:r>
              <w:rPr>
                <w:b/>
              </w:rPr>
              <w:t>Descripción</w:t>
            </w:r>
          </w:p>
        </w:tc>
        <w:tc>
          <w:tcPr>
            <w:tcW w:type="dxa" w:w="1195"/>
            <w:tcBorders>
              <w:bottom w:val="single" w:sz="6"/>
            </w:tcBorders>
          </w:tcPr>
          <w:p>
            <w:pPr>
              <w:pStyle w:val="APACelda"/>
              <w:jc w:val="center"/>
            </w:pPr>
            <w:r>
              <w:rPr>
                <w:b/>
              </w:rPr>
              <w:t>Regla de Negocio</w:t>
            </w:r>
          </w:p>
        </w:tc>
      </w:tr>
      <w:tr>
        <w:trPr>
          <w:cantSplit/>
        </w:trPr>
        <w:tc>
          <w:tcPr>
            <w:tcW w:type="dxa" w:w="1757"/>
            <w:vAlign w:val="top"/>
          </w:tcPr>
          <w:p>
            <w:pPr>
              <w:pStyle w:val="APACelda"/>
            </w:pPr>
            <w:r>
              <w:t>id</w:t>
            </w:r>
          </w:p>
        </w:tc>
        <w:tc>
          <w:tcPr>
            <w:tcW w:type="dxa" w:w="1325"/>
            <w:vAlign w:val="top"/>
          </w:tcPr>
          <w:p>
            <w:pPr>
              <w:pStyle w:val="APACelda"/>
            </w:pPr>
            <w:r>
              <w:t>UUID</w:t>
            </w:r>
          </w:p>
        </w:tc>
        <w:tc>
          <w:tcPr>
            <w:tcW w:type="dxa" w:w="648"/>
            <w:vAlign w:val="top"/>
          </w:tcPr>
          <w:p>
            <w:pPr>
              <w:pStyle w:val="APACelda"/>
            </w:pPr>
            <w:r>
              <w:t>No</w:t>
            </w:r>
          </w:p>
        </w:tc>
        <w:tc>
          <w:tcPr>
            <w:tcW w:type="dxa" w:w="806"/>
            <w:vAlign w:val="top"/>
          </w:tcPr>
          <w:p>
            <w:pPr>
              <w:pStyle w:val="APACelda"/>
            </w:pPr>
            <w:r>
              <w:t>PK</w:t>
            </w:r>
          </w:p>
        </w:tc>
        <w:tc>
          <w:tcPr>
            <w:tcW w:type="dxa" w:w="1368"/>
            <w:vAlign w:val="top"/>
          </w:tcPr>
          <w:p>
            <w:pPr>
              <w:pStyle w:val="APACelda"/>
            </w:pPr>
            <w:r>
              <w:t>gen_random_uuid()</w:t>
            </w:r>
          </w:p>
        </w:tc>
        <w:tc>
          <w:tcPr>
            <w:tcW w:type="dxa" w:w="2131"/>
            <w:vAlign w:val="top"/>
          </w:tcPr>
          <w:p>
            <w:pPr>
              <w:pStyle w:val="APACelda"/>
            </w:pPr>
            <w:r>
              <w:t>Tipo SQL; restricciones en Tabla D24.</w:t>
            </w:r>
          </w:p>
        </w:tc>
        <w:tc>
          <w:tcPr>
            <w:tcW w:type="dxa" w:w="3730"/>
            <w:vAlign w:val="top"/>
          </w:tcPr>
          <w:p>
            <w:pPr>
              <w:pStyle w:val="APACelda"/>
            </w:pPr>
            <w:r>
              <w:t>Identificador técnico opaco; no es número de recibo.</w:t>
            </w:r>
          </w:p>
        </w:tc>
        <w:tc>
          <w:tcPr>
            <w:tcW w:type="dxa" w:w="1195"/>
            <w:vAlign w:val="top"/>
          </w:tcPr>
          <w:p>
            <w:pPr>
              <w:pStyle w:val="APACelda"/>
            </w:pPr>
            <w:r>
              <w:t>RN-16</w:t>
            </w:r>
          </w:p>
        </w:tc>
      </w:tr>
      <w:tr>
        <w:trPr>
          <w:cantSplit/>
        </w:trPr>
        <w:tc>
          <w:tcPr>
            <w:tcW w:type="dxa" w:w="1757"/>
            <w:vAlign w:val="top"/>
          </w:tcPr>
          <w:p>
            <w:pPr>
              <w:pStyle w:val="APACelda"/>
            </w:pPr>
            <w:r>
              <w:t>contrato_id</w:t>
            </w:r>
          </w:p>
        </w:tc>
        <w:tc>
          <w:tcPr>
            <w:tcW w:type="dxa" w:w="1325"/>
            <w:vAlign w:val="top"/>
          </w:tcPr>
          <w:p>
            <w:pPr>
              <w:pStyle w:val="APACelda"/>
            </w:pPr>
            <w:r>
              <w:t>UUID</w:t>
            </w:r>
          </w:p>
        </w:tc>
        <w:tc>
          <w:tcPr>
            <w:tcW w:type="dxa" w:w="648"/>
            <w:vAlign w:val="top"/>
          </w:tcPr>
          <w:p>
            <w:pPr>
              <w:pStyle w:val="APACelda"/>
            </w:pPr>
            <w:r>
              <w:t>No</w:t>
            </w:r>
          </w:p>
        </w:tc>
        <w:tc>
          <w:tcPr>
            <w:tcW w:type="dxa" w:w="806"/>
            <w:vAlign w:val="top"/>
          </w:tcPr>
          <w:p>
            <w:pPr>
              <w:pStyle w:val="APACelda"/>
            </w:pPr>
            <w:r>
              <w:t>FK</w:t>
            </w:r>
          </w:p>
        </w:tc>
        <w:tc>
          <w:tcPr>
            <w:tcW w:type="dxa" w:w="1368"/>
            <w:vAlign w:val="top"/>
          </w:tcPr>
          <w:p>
            <w:pPr>
              <w:pStyle w:val="APACelda"/>
            </w:pPr>
            <w:r>
              <w:t>Ninguno</w:t>
            </w:r>
          </w:p>
        </w:tc>
        <w:tc>
          <w:tcPr>
            <w:tcW w:type="dxa" w:w="2131"/>
            <w:vAlign w:val="top"/>
          </w:tcPr>
          <w:p>
            <w:pPr>
              <w:pStyle w:val="APACelda"/>
            </w:pPr>
            <w:r>
              <w:t>→ contrato.id; RESTRICT</w:t>
            </w:r>
          </w:p>
        </w:tc>
        <w:tc>
          <w:tcPr>
            <w:tcW w:type="dxa" w:w="3730"/>
            <w:vAlign w:val="top"/>
          </w:tcPr>
          <w:p>
            <w:pPr>
              <w:pStyle w:val="APACelda"/>
            </w:pPr>
            <w:r>
              <w:t>Contrato al que pertenece el pago.</w:t>
            </w:r>
          </w:p>
        </w:tc>
        <w:tc>
          <w:tcPr>
            <w:tcW w:type="dxa" w:w="1195"/>
            <w:vAlign w:val="top"/>
          </w:tcPr>
          <w:p>
            <w:pPr>
              <w:pStyle w:val="APACelda"/>
            </w:pPr>
            <w:r>
              <w:t>RN-06</w:t>
            </w:r>
          </w:p>
        </w:tc>
      </w:tr>
      <w:tr>
        <w:trPr>
          <w:cantSplit/>
        </w:trPr>
        <w:tc>
          <w:tcPr>
            <w:tcW w:type="dxa" w:w="1757"/>
            <w:vAlign w:val="top"/>
          </w:tcPr>
          <w:p>
            <w:pPr>
              <w:pStyle w:val="APACelda"/>
            </w:pPr>
            <w:r>
              <w:t>solicitud_id</w:t>
            </w:r>
          </w:p>
        </w:tc>
        <w:tc>
          <w:tcPr>
            <w:tcW w:type="dxa" w:w="1325"/>
            <w:vAlign w:val="top"/>
          </w:tcPr>
          <w:p>
            <w:pPr>
              <w:pStyle w:val="APACelda"/>
            </w:pPr>
            <w:r>
              <w:t>UUID</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Tipo SQL; restricciones en Tabla D24.</w:t>
            </w:r>
          </w:p>
        </w:tc>
        <w:tc>
          <w:tcPr>
            <w:tcW w:type="dxa" w:w="3730"/>
            <w:vAlign w:val="top"/>
          </w:tcPr>
          <w:p>
            <w:pPr>
              <w:pStyle w:val="APACelda"/>
            </w:pPr>
            <w:r>
              <w:t>UUID de idempotencia único.</w:t>
            </w:r>
          </w:p>
        </w:tc>
        <w:tc>
          <w:tcPr>
            <w:tcW w:type="dxa" w:w="1195"/>
            <w:vAlign w:val="top"/>
          </w:tcPr>
          <w:p>
            <w:pPr>
              <w:pStyle w:val="APACelda"/>
            </w:pPr>
            <w:r>
              <w:t>RN-21</w:t>
            </w:r>
          </w:p>
        </w:tc>
      </w:tr>
      <w:tr>
        <w:trPr>
          <w:cantSplit/>
        </w:trPr>
        <w:tc>
          <w:tcPr>
            <w:tcW w:type="dxa" w:w="1757"/>
            <w:vAlign w:val="top"/>
          </w:tcPr>
          <w:p>
            <w:pPr>
              <w:pStyle w:val="APACelda"/>
            </w:pPr>
            <w:r>
              <w:t>solicitud_hash</w:t>
            </w:r>
          </w:p>
        </w:tc>
        <w:tc>
          <w:tcPr>
            <w:tcW w:type="dxa" w:w="1325"/>
            <w:vAlign w:val="top"/>
          </w:tcPr>
          <w:p>
            <w:pPr>
              <w:pStyle w:val="APACelda"/>
            </w:pPr>
            <w:r>
              <w:t>VARCHAR(64)</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solicitud_hash ~ '^[0-9a-f]{64}$'</w:t>
            </w:r>
          </w:p>
        </w:tc>
        <w:tc>
          <w:tcPr>
            <w:tcW w:type="dxa" w:w="3730"/>
            <w:vAlign w:val="top"/>
          </w:tcPr>
          <w:p>
            <w:pPr>
              <w:pStyle w:val="APACelda"/>
            </w:pPr>
            <w:r>
              <w:t>SHA-256 del comando canónico; detecta UUID reutilizado con otros datos.</w:t>
            </w:r>
          </w:p>
        </w:tc>
        <w:tc>
          <w:tcPr>
            <w:tcW w:type="dxa" w:w="1195"/>
            <w:vAlign w:val="top"/>
          </w:tcPr>
          <w:p>
            <w:pPr>
              <w:pStyle w:val="APACelda"/>
            </w:pPr>
            <w:r>
              <w:t>RN-21</w:t>
            </w:r>
          </w:p>
        </w:tc>
      </w:tr>
      <w:tr>
        <w:trPr>
          <w:cantSplit/>
        </w:trPr>
        <w:tc>
          <w:tcPr>
            <w:tcW w:type="dxa" w:w="1757"/>
            <w:vAlign w:val="top"/>
          </w:tcPr>
          <w:p>
            <w:pPr>
              <w:pStyle w:val="APACelda"/>
            </w:pPr>
            <w:r>
              <w:t>fecha_pago</w:t>
            </w:r>
          </w:p>
        </w:tc>
        <w:tc>
          <w:tcPr>
            <w:tcW w:type="dxa" w:w="1325"/>
            <w:vAlign w:val="top"/>
          </w:tcPr>
          <w:p>
            <w:pPr>
              <w:pStyle w:val="APACelda"/>
            </w:pPr>
            <w:r>
              <w:t>DATE</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Tipo SQL; restricciones en Tabla D24.</w:t>
            </w:r>
          </w:p>
        </w:tc>
        <w:tc>
          <w:tcPr>
            <w:tcW w:type="dxa" w:w="3730"/>
            <w:vAlign w:val="top"/>
          </w:tcPr>
          <w:p>
            <w:pPr>
              <w:pStyle w:val="APACelda"/>
            </w:pPr>
            <w:r>
              <w:t xml:space="preserve">Fecha efectiva ingresada por el usuario; no futura respecto a la fecha operativa (creado_en en America/Managua). La autorización de tasa se busca por esta fecha.</w:t>
            </w:r>
          </w:p>
        </w:tc>
        <w:tc>
          <w:tcPr>
            <w:tcW w:type="dxa" w:w="1195"/>
            <w:vAlign w:val="top"/>
          </w:tcPr>
          <w:p>
            <w:pPr>
              <w:pStyle w:val="APACelda"/>
            </w:pPr>
            <w:r>
              <w:t>RN-09</w:t>
            </w:r>
          </w:p>
        </w:tc>
      </w:tr>
      <w:tr>
        <w:trPr>
          <w:cantSplit/>
        </w:trPr>
        <w:tc>
          <w:tcPr>
            <w:tcW w:type="dxa" w:w="1757"/>
            <w:vAlign w:val="top"/>
          </w:tcPr>
          <w:p>
            <w:pPr>
              <w:pStyle w:val="APACelda"/>
            </w:pPr>
            <w:r>
              <w:t>moneda_original</w:t>
            </w:r>
          </w:p>
        </w:tc>
        <w:tc>
          <w:tcPr>
            <w:tcW w:type="dxa" w:w="1325"/>
            <w:vAlign w:val="top"/>
          </w:tcPr>
          <w:p>
            <w:pPr>
              <w:pStyle w:val="APACelda"/>
            </w:pPr>
            <w:r>
              <w:t>VARCHAR(3)</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moneda_original IN ('NIO','USD')</w:t>
            </w:r>
          </w:p>
        </w:tc>
        <w:tc>
          <w:tcPr>
            <w:tcW w:type="dxa" w:w="3730"/>
            <w:vAlign w:val="top"/>
          </w:tcPr>
          <w:p>
            <w:pPr>
              <w:pStyle w:val="APACelda"/>
            </w:pPr>
            <w:r>
              <w:t>Moneda entregada por el inquilino.</w:t>
            </w:r>
          </w:p>
        </w:tc>
        <w:tc>
          <w:tcPr>
            <w:tcW w:type="dxa" w:w="1195"/>
            <w:vAlign w:val="top"/>
          </w:tcPr>
          <w:p>
            <w:pPr>
              <w:pStyle w:val="APACelda"/>
            </w:pPr>
            <w:r>
              <w:t>RN-03</w:t>
            </w:r>
          </w:p>
        </w:tc>
      </w:tr>
      <w:tr>
        <w:trPr>
          <w:cantSplit/>
        </w:trPr>
        <w:tc>
          <w:tcPr>
            <w:tcW w:type="dxa" w:w="1757"/>
            <w:vAlign w:val="top"/>
          </w:tcPr>
          <w:p>
            <w:pPr>
              <w:pStyle w:val="APACelda"/>
            </w:pPr>
            <w:r>
              <w:t>monto_original</w:t>
            </w:r>
          </w:p>
        </w:tc>
        <w:tc>
          <w:tcPr>
            <w:tcW w:type="dxa" w:w="1325"/>
            <w:vAlign w:val="top"/>
          </w:tcPr>
          <w:p>
            <w:pPr>
              <w:pStyle w:val="APACelda"/>
            </w:pPr>
            <w:r>
              <w:t>NUMERIC(19,2)</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monto_original &gt; 0</w:t>
            </w:r>
          </w:p>
        </w:tc>
        <w:tc>
          <w:tcPr>
            <w:tcW w:type="dxa" w:w="3730"/>
            <w:vAlign w:val="top"/>
          </w:tcPr>
          <w:p>
            <w:pPr>
              <w:pStyle w:val="APACelda"/>
            </w:pPr>
            <w:r>
              <w:t>Dinero recibido en moneda original.</w:t>
            </w:r>
          </w:p>
        </w:tc>
        <w:tc>
          <w:tcPr>
            <w:tcW w:type="dxa" w:w="1195"/>
            <w:vAlign w:val="top"/>
          </w:tcPr>
          <w:p>
            <w:pPr>
              <w:pStyle w:val="APACelda"/>
            </w:pPr>
            <w:r>
              <w:t>RN-06</w:t>
            </w:r>
          </w:p>
        </w:tc>
      </w:tr>
      <w:tr>
        <w:trPr>
          <w:cantSplit/>
        </w:trPr>
        <w:tc>
          <w:tcPr>
            <w:tcW w:type="dxa" w:w="1757"/>
            <w:vAlign w:val="top"/>
          </w:tcPr>
          <w:p>
            <w:pPr>
              <w:pStyle w:val="APACelda"/>
            </w:pPr>
            <w:r>
              <w:t>monto_contrato</w:t>
            </w:r>
          </w:p>
        </w:tc>
        <w:tc>
          <w:tcPr>
            <w:tcW w:type="dxa" w:w="1325"/>
            <w:vAlign w:val="top"/>
          </w:tcPr>
          <w:p>
            <w:pPr>
              <w:pStyle w:val="APACelda"/>
            </w:pPr>
            <w:r>
              <w:t>NUMERIC(19,2)</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monto_contrato &gt; 0</w:t>
            </w:r>
          </w:p>
        </w:tc>
        <w:tc>
          <w:tcPr>
            <w:tcW w:type="dxa" w:w="3730"/>
            <w:vAlign w:val="top"/>
          </w:tcPr>
          <w:p>
            <w:pPr>
              <w:pStyle w:val="APACelda"/>
            </w:pPr>
            <w:r>
              <w:t>Total convertido una vez a moneda del contrato.</w:t>
            </w:r>
          </w:p>
        </w:tc>
        <w:tc>
          <w:tcPr>
            <w:tcW w:type="dxa" w:w="1195"/>
            <w:vAlign w:val="top"/>
          </w:tcPr>
          <w:p>
            <w:pPr>
              <w:pStyle w:val="APACelda"/>
            </w:pPr>
            <w:r>
              <w:t>RN-32</w:t>
            </w:r>
          </w:p>
        </w:tc>
      </w:tr>
      <w:tr>
        <w:trPr>
          <w:cantSplit/>
        </w:trPr>
        <w:tc>
          <w:tcPr>
            <w:tcW w:type="dxa" w:w="1757"/>
            <w:vAlign w:val="top"/>
          </w:tcPr>
          <w:p>
            <w:pPr>
              <w:pStyle w:val="APACelda"/>
            </w:pPr>
            <w:r>
              <w:t>tasa_usada</w:t>
            </w:r>
          </w:p>
        </w:tc>
        <w:tc>
          <w:tcPr>
            <w:tcW w:type="dxa" w:w="1325"/>
            <w:vAlign w:val="top"/>
          </w:tcPr>
          <w:p>
            <w:pPr>
              <w:pStyle w:val="APACelda"/>
            </w:pPr>
            <w:r>
              <w:t>NUMERIC(19,8)</w:t>
            </w:r>
          </w:p>
        </w:tc>
        <w:tc>
          <w:tcPr>
            <w:tcW w:type="dxa" w:w="648"/>
            <w:vAlign w:val="top"/>
          </w:tcPr>
          <w:p>
            <w:pPr>
              <w:pStyle w:val="APACelda"/>
            </w:pPr>
            <w:r>
              <w:t>Sí</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tasa_usada &gt; 0</w:t>
            </w:r>
          </w:p>
        </w:tc>
        <w:tc>
          <w:tcPr>
            <w:tcW w:type="dxa" w:w="3730"/>
            <w:vAlign w:val="top"/>
          </w:tcPr>
          <w:p>
            <w:pPr>
              <w:pStyle w:val="APACelda"/>
            </w:pPr>
            <w:r>
              <w:t>NIO por USD; NULL si monedas iguales.</w:t>
            </w:r>
          </w:p>
        </w:tc>
        <w:tc>
          <w:tcPr>
            <w:tcW w:type="dxa" w:w="1195"/>
            <w:vAlign w:val="top"/>
          </w:tcPr>
          <w:p>
            <w:pPr>
              <w:pStyle w:val="APACelda"/>
            </w:pPr>
            <w:r>
              <w:t>RN-09</w:t>
            </w:r>
          </w:p>
        </w:tc>
      </w:tr>
      <w:tr>
        <w:trPr>
          <w:cantSplit/>
        </w:trPr>
        <w:tc>
          <w:tcPr>
            <w:tcW w:type="dxa" w:w="1757"/>
            <w:vAlign w:val="top"/>
          </w:tcPr>
          <w:p>
            <w:pPr>
              <w:pStyle w:val="APACelda"/>
            </w:pPr>
            <w:r>
              <w:t>autorizacion_id</w:t>
            </w:r>
          </w:p>
        </w:tc>
        <w:tc>
          <w:tcPr>
            <w:tcW w:type="dxa" w:w="1325"/>
            <w:vAlign w:val="top"/>
          </w:tcPr>
          <w:p>
            <w:pPr>
              <w:pStyle w:val="APACelda"/>
            </w:pPr>
            <w:r>
              <w:t>UUID</w:t>
            </w:r>
          </w:p>
        </w:tc>
        <w:tc>
          <w:tcPr>
            <w:tcW w:type="dxa" w:w="648"/>
            <w:vAlign w:val="top"/>
          </w:tcPr>
          <w:p>
            <w:pPr>
              <w:pStyle w:val="APACelda"/>
            </w:pPr>
            <w:r>
              <w:t>Sí</w:t>
            </w:r>
          </w:p>
        </w:tc>
        <w:tc>
          <w:tcPr>
            <w:tcW w:type="dxa" w:w="806"/>
            <w:vAlign w:val="top"/>
          </w:tcPr>
          <w:p>
            <w:pPr>
              <w:pStyle w:val="APACelda"/>
            </w:pPr>
            <w:r>
              <w:t>FK</w:t>
            </w:r>
          </w:p>
        </w:tc>
        <w:tc>
          <w:tcPr>
            <w:tcW w:type="dxa" w:w="1368"/>
            <w:vAlign w:val="top"/>
          </w:tcPr>
          <w:p>
            <w:pPr>
              <w:pStyle w:val="APACelda"/>
            </w:pPr>
            <w:r>
              <w:t>Ninguno</w:t>
            </w:r>
          </w:p>
        </w:tc>
        <w:tc>
          <w:tcPr>
            <w:tcW w:type="dxa" w:w="2131"/>
            <w:vAlign w:val="top"/>
          </w:tcPr>
          <w:p>
            <w:pPr>
              <w:pStyle w:val="APACelda"/>
            </w:pPr>
            <w:r>
              <w:t>→ autorizacion_tasa.id; RESTRICT</w:t>
            </w:r>
          </w:p>
        </w:tc>
        <w:tc>
          <w:tcPr>
            <w:tcW w:type="dxa" w:w="3730"/>
            <w:vAlign w:val="top"/>
          </w:tcPr>
          <w:p>
            <w:pPr>
              <w:pStyle w:val="APACelda"/>
            </w:pPr>
            <w:r>
              <w:t>Autorización usada para fecha y tasa.</w:t>
            </w:r>
          </w:p>
        </w:tc>
        <w:tc>
          <w:tcPr>
            <w:tcW w:type="dxa" w:w="1195"/>
            <w:vAlign w:val="top"/>
          </w:tcPr>
          <w:p>
            <w:pPr>
              <w:pStyle w:val="APACelda"/>
            </w:pPr>
            <w:r>
              <w:t>RN-22</w:t>
            </w:r>
          </w:p>
        </w:tc>
      </w:tr>
      <w:tr>
        <w:trPr>
          <w:cantSplit/>
        </w:trPr>
        <w:tc>
          <w:tcPr>
            <w:tcW w:type="dxa" w:w="1757"/>
            <w:vAlign w:val="top"/>
          </w:tcPr>
          <w:p>
            <w:pPr>
              <w:pStyle w:val="APACelda"/>
            </w:pPr>
            <w:r>
              <w:t>metodo</w:t>
            </w:r>
          </w:p>
        </w:tc>
        <w:tc>
          <w:tcPr>
            <w:tcW w:type="dxa" w:w="1325"/>
            <w:vAlign w:val="top"/>
          </w:tcPr>
          <w:p>
            <w:pPr>
              <w:pStyle w:val="APACelda"/>
            </w:pPr>
            <w:r>
              <w:t>VARCHAR(24)</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'Efectivo'</w:t>
            </w:r>
          </w:p>
        </w:tc>
        <w:tc>
          <w:tcPr>
            <w:tcW w:type="dxa" w:w="2131"/>
            <w:vAlign w:val="top"/>
          </w:tcPr>
          <w:p>
            <w:pPr>
              <w:pStyle w:val="APACelda"/>
            </w:pPr>
            <w:r>
              <w:t>metodo IN ('Efectivo','Transferencia','Depósito bancario','Otro')</w:t>
            </w:r>
          </w:p>
        </w:tc>
        <w:tc>
          <w:tcPr>
            <w:tcW w:type="dxa" w:w="3730"/>
            <w:vAlign w:val="top"/>
          </w:tcPr>
          <w:p>
            <w:pPr>
              <w:pStyle w:val="APACelda"/>
            </w:pPr>
            <w:r>
              <w:t>Valor exacto del catálogo. Los estados derivados se calculan en vistas.</w:t>
            </w:r>
          </w:p>
        </w:tc>
        <w:tc>
          <w:tcPr>
            <w:tcW w:type="dxa" w:w="1195"/>
            <w:vAlign w:val="top"/>
          </w:tcPr>
          <w:p>
            <w:pPr>
              <w:pStyle w:val="APACelda"/>
            </w:pPr>
            <w:r>
              <w:t>RN-16</w:t>
            </w:r>
          </w:p>
        </w:tc>
      </w:tr>
      <w:tr>
        <w:trPr>
          <w:cantSplit/>
        </w:trPr>
        <w:tc>
          <w:tcPr>
            <w:tcW w:type="dxa" w:w="1757"/>
            <w:vAlign w:val="top"/>
          </w:tcPr>
          <w:p>
            <w:pPr>
              <w:pStyle w:val="APACelda"/>
            </w:pPr>
            <w:r>
              <w:t>estado</w:t>
            </w:r>
          </w:p>
        </w:tc>
        <w:tc>
          <w:tcPr>
            <w:tcW w:type="dxa" w:w="1325"/>
            <w:vAlign w:val="top"/>
          </w:tcPr>
          <w:p>
            <w:pPr>
              <w:pStyle w:val="APACelda"/>
            </w:pPr>
            <w:r>
              <w:t>VARCHAR(24)</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'Registrado'</w:t>
            </w:r>
          </w:p>
        </w:tc>
        <w:tc>
          <w:tcPr>
            <w:tcW w:type="dxa" w:w="2131"/>
            <w:vAlign w:val="top"/>
          </w:tcPr>
          <w:p>
            <w:pPr>
              <w:pStyle w:val="APACelda"/>
            </w:pPr>
            <w:r>
              <w:t>estado IN ('Registrado','Anulado')</w:t>
            </w:r>
          </w:p>
        </w:tc>
        <w:tc>
          <w:tcPr>
            <w:tcW w:type="dxa" w:w="3730"/>
            <w:vAlign w:val="top"/>
          </w:tcPr>
          <w:p>
            <w:pPr>
              <w:pStyle w:val="APACelda"/>
            </w:pPr>
            <w:r>
              <w:t>Valor exacto del catálogo. Los estados derivados se calculan en vistas.</w:t>
            </w:r>
          </w:p>
        </w:tc>
        <w:tc>
          <w:tcPr>
            <w:tcW w:type="dxa" w:w="1195"/>
            <w:vAlign w:val="top"/>
          </w:tcPr>
          <w:p>
            <w:pPr>
              <w:pStyle w:val="APACelda"/>
            </w:pPr>
            <w:r>
              <w:t>RN-08</w:t>
            </w:r>
          </w:p>
        </w:tc>
      </w:tr>
      <w:tr>
        <w:trPr>
          <w:cantSplit/>
        </w:trPr>
        <w:tc>
          <w:tcPr>
            <w:tcW w:type="dxa" w:w="1757"/>
            <w:vAlign w:val="top"/>
          </w:tcPr>
          <w:p>
            <w:pPr>
              <w:pStyle w:val="APACelda"/>
            </w:pPr>
            <w:r>
              <w:t>anulado_en</w:t>
            </w:r>
          </w:p>
        </w:tc>
        <w:tc>
          <w:tcPr>
            <w:tcW w:type="dxa" w:w="1325"/>
            <w:vAlign w:val="top"/>
          </w:tcPr>
          <w:p>
            <w:pPr>
              <w:pStyle w:val="APACelda"/>
            </w:pPr>
            <w:r>
              <w:t>TIMESTAMPTZ</w:t>
            </w:r>
          </w:p>
        </w:tc>
        <w:tc>
          <w:tcPr>
            <w:tcW w:type="dxa" w:w="648"/>
            <w:vAlign w:val="top"/>
          </w:tcPr>
          <w:p>
            <w:pPr>
              <w:pStyle w:val="APACelda"/>
            </w:pPr>
            <w:r>
              <w:t>Sí</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Tipo SQL; restricciones en Tabla D24.</w:t>
            </w:r>
          </w:p>
        </w:tc>
        <w:tc>
          <w:tcPr>
            <w:tcW w:type="dxa" w:w="3730"/>
            <w:vAlign w:val="top"/>
          </w:tcPr>
          <w:p>
            <w:pPr>
              <w:pStyle w:val="APACelda"/>
            </w:pPr>
            <w:r>
              <w:t>Instante de reversión administrativa.</w:t>
            </w:r>
          </w:p>
        </w:tc>
        <w:tc>
          <w:tcPr>
            <w:tcW w:type="dxa" w:w="1195"/>
            <w:vAlign w:val="top"/>
          </w:tcPr>
          <w:p>
            <w:pPr>
              <w:pStyle w:val="APACelda"/>
            </w:pPr>
            <w:r>
              <w:t>RN-08</w:t>
            </w:r>
          </w:p>
        </w:tc>
      </w:tr>
      <w:tr>
        <w:trPr>
          <w:cantSplit/>
        </w:trPr>
        <w:tc>
          <w:tcPr>
            <w:tcW w:type="dxa" w:w="1757"/>
            <w:vAlign w:val="top"/>
          </w:tcPr>
          <w:p>
            <w:pPr>
              <w:pStyle w:val="APACelda"/>
            </w:pPr>
            <w:r>
              <w:t>anulado_por</w:t>
            </w:r>
          </w:p>
        </w:tc>
        <w:tc>
          <w:tcPr>
            <w:tcW w:type="dxa" w:w="1325"/>
            <w:vAlign w:val="top"/>
          </w:tcPr>
          <w:p>
            <w:pPr>
              <w:pStyle w:val="APACelda"/>
            </w:pPr>
            <w:r>
              <w:t>UUID</w:t>
            </w:r>
          </w:p>
        </w:tc>
        <w:tc>
          <w:tcPr>
            <w:tcW w:type="dxa" w:w="648"/>
            <w:vAlign w:val="top"/>
          </w:tcPr>
          <w:p>
            <w:pPr>
              <w:pStyle w:val="APACelda"/>
            </w:pPr>
            <w:r>
              <w:t>Sí</w:t>
            </w:r>
          </w:p>
        </w:tc>
        <w:tc>
          <w:tcPr>
            <w:tcW w:type="dxa" w:w="806"/>
            <w:vAlign w:val="top"/>
          </w:tcPr>
          <w:p>
            <w:pPr>
              <w:pStyle w:val="APACelda"/>
            </w:pPr>
            <w:r>
              <w:t>FK</w:t>
            </w:r>
          </w:p>
        </w:tc>
        <w:tc>
          <w:tcPr>
            <w:tcW w:type="dxa" w:w="1368"/>
            <w:vAlign w:val="top"/>
          </w:tcPr>
          <w:p>
            <w:pPr>
              <w:pStyle w:val="APACelda"/>
            </w:pPr>
            <w:r>
              <w:t>Ninguno</w:t>
            </w:r>
          </w:p>
        </w:tc>
        <w:tc>
          <w:tcPr>
            <w:tcW w:type="dxa" w:w="2131"/>
            <w:vAlign w:val="top"/>
          </w:tcPr>
          <w:p>
            <w:pPr>
              <w:pStyle w:val="APACelda"/>
            </w:pPr>
            <w:r>
              <w:t>→ usuario.id; RESTRICT</w:t>
            </w:r>
          </w:p>
        </w:tc>
        <w:tc>
          <w:tcPr>
            <w:tcW w:type="dxa" w:w="3730"/>
            <w:vAlign w:val="top"/>
          </w:tcPr>
          <w:p>
            <w:pPr>
              <w:pStyle w:val="APACelda"/>
            </w:pPr>
            <w:r>
              <w:t>Actor de la anulación.</w:t>
            </w:r>
          </w:p>
        </w:tc>
        <w:tc>
          <w:tcPr>
            <w:tcW w:type="dxa" w:w="1195"/>
            <w:vAlign w:val="top"/>
          </w:tcPr>
          <w:p>
            <w:pPr>
              <w:pStyle w:val="APACelda"/>
            </w:pPr>
            <w:r>
              <w:t>RN-08</w:t>
            </w:r>
          </w:p>
        </w:tc>
      </w:tr>
      <w:tr>
        <w:trPr>
          <w:cantSplit/>
        </w:trPr>
        <w:tc>
          <w:tcPr>
            <w:tcW w:type="dxa" w:w="1757"/>
            <w:vAlign w:val="top"/>
          </w:tcPr>
          <w:p>
            <w:pPr>
              <w:pStyle w:val="APACelda"/>
            </w:pPr>
            <w:r>
              <w:t>motivo_anulacion</w:t>
            </w:r>
          </w:p>
        </w:tc>
        <w:tc>
          <w:tcPr>
            <w:tcW w:type="dxa" w:w="1325"/>
            <w:vAlign w:val="top"/>
          </w:tcPr>
          <w:p>
            <w:pPr>
              <w:pStyle w:val="APACelda"/>
            </w:pPr>
            <w:r>
              <w:t>VARCHAR(500)</w:t>
            </w:r>
          </w:p>
        </w:tc>
        <w:tc>
          <w:tcPr>
            <w:tcW w:type="dxa" w:w="648"/>
            <w:vAlign w:val="top"/>
          </w:tcPr>
          <w:p>
            <w:pPr>
              <w:pStyle w:val="APACelda"/>
            </w:pPr>
            <w:r>
              <w:t>Sí</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Tipo SQL; restricciones en Tabla D24.</w:t>
            </w:r>
          </w:p>
        </w:tc>
        <w:tc>
          <w:tcPr>
            <w:tcW w:type="dxa" w:w="3730"/>
            <w:vAlign w:val="top"/>
          </w:tcPr>
          <w:p>
            <w:pPr>
              <w:pStyle w:val="APACelda"/>
            </w:pPr>
            <w:r>
              <w:t>Razón obligatoria para anular.</w:t>
            </w:r>
          </w:p>
        </w:tc>
        <w:tc>
          <w:tcPr>
            <w:tcW w:type="dxa" w:w="1195"/>
            <w:vAlign w:val="top"/>
          </w:tcPr>
          <w:p>
            <w:pPr>
              <w:pStyle w:val="APACelda"/>
            </w:pPr>
            <w:r>
              <w:t>RN-08</w:t>
            </w:r>
          </w:p>
        </w:tc>
      </w:tr>
      <w:tr>
        <w:trPr>
          <w:cantSplit/>
        </w:trPr>
        <w:tc>
          <w:tcPr>
            <w:tcW w:type="dxa" w:w="1757"/>
            <w:vAlign w:val="top"/>
          </w:tcPr>
          <w:p>
            <w:pPr>
              <w:pStyle w:val="APACelda"/>
            </w:pPr>
            <w:r>
              <w:t>creado_en</w:t>
            </w:r>
          </w:p>
        </w:tc>
        <w:tc>
          <w:tcPr>
            <w:tcW w:type="dxa" w:w="1325"/>
            <w:vAlign w:val="top"/>
          </w:tcPr>
          <w:p>
            <w:pPr>
              <w:pStyle w:val="APACelda"/>
            </w:pPr>
            <w:r>
              <w:t>TIMESTAMPTZ</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CURRENT_TIMESTAMP</w:t>
            </w:r>
          </w:p>
        </w:tc>
        <w:tc>
          <w:tcPr>
            <w:tcW w:type="dxa" w:w="2131"/>
            <w:vAlign w:val="top"/>
          </w:tcPr>
          <w:p>
            <w:pPr>
              <w:pStyle w:val="APACelda"/>
            </w:pPr>
            <w:r>
              <w:t>Tipo SQL; restricciones en Tabla D24.</w:t>
            </w:r>
          </w:p>
        </w:tc>
        <w:tc>
          <w:tcPr>
            <w:tcW w:type="dxa" w:w="3730"/>
            <w:vAlign w:val="top"/>
          </w:tcPr>
          <w:p>
            <w:pPr>
              <w:pStyle w:val="APACelda"/>
            </w:pPr>
            <w:r>
              <w:t>Instante de creación; presentación en America/Managua.</w:t>
            </w:r>
          </w:p>
        </w:tc>
        <w:tc>
          <w:tcPr>
            <w:tcW w:type="dxa" w:w="1195"/>
            <w:vAlign w:val="top"/>
          </w:tcPr>
          <w:p>
            <w:pPr>
              <w:pStyle w:val="APACelda"/>
            </w:pPr>
            <w:r>
              <w:t>RN-14</w:t>
            </w:r>
          </w:p>
        </w:tc>
      </w:tr>
      <w:tr>
        <w:trPr>
          <w:cantSplit/>
        </w:trPr>
        <w:tc>
          <w:tcPr>
            <w:tcW w:type="dxa" w:w="1757"/>
            <w:vAlign w:val="top"/>
          </w:tcPr>
          <w:p>
            <w:pPr>
              <w:pStyle w:val="APACelda"/>
            </w:pPr>
            <w:r>
              <w:t>creado_por</w:t>
            </w:r>
          </w:p>
        </w:tc>
        <w:tc>
          <w:tcPr>
            <w:tcW w:type="dxa" w:w="1325"/>
            <w:vAlign w:val="top"/>
          </w:tcPr>
          <w:p>
            <w:pPr>
              <w:pStyle w:val="APACelda"/>
            </w:pPr>
            <w:r>
              <w:t>UUID</w:t>
            </w:r>
          </w:p>
        </w:tc>
        <w:tc>
          <w:tcPr>
            <w:tcW w:type="dxa" w:w="648"/>
            <w:vAlign w:val="top"/>
          </w:tcPr>
          <w:p>
            <w:pPr>
              <w:pStyle w:val="APACelda"/>
            </w:pPr>
            <w:r>
              <w:t>Sí</w:t>
            </w:r>
          </w:p>
        </w:tc>
        <w:tc>
          <w:tcPr>
            <w:tcW w:type="dxa" w:w="806"/>
            <w:vAlign w:val="top"/>
          </w:tcPr>
          <w:p>
            <w:pPr>
              <w:pStyle w:val="APACelda"/>
            </w:pPr>
            <w:r>
              <w:t>FK</w:t>
            </w:r>
          </w:p>
        </w:tc>
        <w:tc>
          <w:tcPr>
            <w:tcW w:type="dxa" w:w="1368"/>
            <w:vAlign w:val="top"/>
          </w:tcPr>
          <w:p>
            <w:pPr>
              <w:pStyle w:val="APACelda"/>
            </w:pPr>
            <w:r>
              <w:t>Ninguno</w:t>
            </w:r>
          </w:p>
        </w:tc>
        <w:tc>
          <w:tcPr>
            <w:tcW w:type="dxa" w:w="2131"/>
            <w:vAlign w:val="top"/>
          </w:tcPr>
          <w:p>
            <w:pPr>
              <w:pStyle w:val="APACelda"/>
            </w:pPr>
            <w:r>
              <w:t>→ usuario.id; RESTRICT</w:t>
            </w:r>
          </w:p>
        </w:tc>
        <w:tc>
          <w:tcPr>
            <w:tcW w:type="dxa" w:w="3730"/>
            <w:vAlign w:val="top"/>
          </w:tcPr>
          <w:p>
            <w:pPr>
              <w:pStyle w:val="APACelda"/>
            </w:pPr>
            <w:r>
              <w:t>Usuario que creó el registro.</w:t>
            </w:r>
          </w:p>
        </w:tc>
        <w:tc>
          <w:tcPr>
            <w:tcW w:type="dxa" w:w="1195"/>
            <w:vAlign w:val="top"/>
          </w:tcPr>
          <w:p>
            <w:pPr>
              <w:pStyle w:val="APACelda"/>
            </w:pPr>
            <w:r>
              <w:t>RN-14</w:t>
            </w:r>
          </w:p>
        </w:tc>
      </w:tr>
    </w:tbl>
    <w:p>
      <w:pPr>
        <w:pStyle w:val="APASinSangria"/>
        <w:keepNext/>
        <w:ind w:firstLine="720"/>
      </w:pPr>
      <w:r>
        <w:t>La Tabla D11 presenta diccionario de deposito_garantia.</w:t>
      </w:r>
    </w:p>
    <w:p>
      <w:pPr>
        <w:pStyle w:val="APANumero"/>
      </w:pPr>
      <w:r>
        <w:t>Tabla D11</w:t>
      </w:r>
    </w:p>
    <w:p>
      <w:pPr>
        <w:pStyle w:val="APATitulo"/>
      </w:pPr>
      <w:r>
        <w:t>Diccionario de deposito_garantia</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757"/>
        <w:gridCol w:w="1325"/>
        <w:gridCol w:w="648"/>
        <w:gridCol w:w="806"/>
        <w:gridCol w:w="1368"/>
        <w:gridCol w:w="2131"/>
        <w:gridCol w:w="3730"/>
        <w:gridCol w:w="1195"/>
      </w:tblGrid>
      <w:tr>
        <w:trPr>
          <w:tblHeader/>
        </w:trPr>
        <w:tc>
          <w:tcPr>
            <w:tcW w:type="dxa" w:w="1757"/>
            <w:tcBorders>
              <w:bottom w:val="single" w:sz="6"/>
            </w:tcBorders>
          </w:tcPr>
          <w:p>
            <w:pPr>
              <w:pStyle w:val="APACelda"/>
              <w:jc w:val="center"/>
            </w:pPr>
            <w:r>
              <w:rPr>
                <w:b/>
              </w:rPr>
              <w:t>Columna</w:t>
            </w:r>
          </w:p>
        </w:tc>
        <w:tc>
          <w:tcPr>
            <w:tcW w:type="dxa" w:w="1325"/>
            <w:tcBorders>
              <w:bottom w:val="single" w:sz="6"/>
            </w:tcBorders>
          </w:tcPr>
          <w:p>
            <w:pPr>
              <w:pStyle w:val="APACelda"/>
              <w:jc w:val="center"/>
            </w:pPr>
            <w:r>
              <w:rPr>
                <w:b/>
              </w:rPr>
              <w:t>Tipo</w:t>
            </w:r>
          </w:p>
        </w:tc>
        <w:tc>
          <w:tcPr>
            <w:tcW w:type="dxa" w:w="648"/>
            <w:tcBorders>
              <w:bottom w:val="single" w:sz="6"/>
            </w:tcBorders>
          </w:tcPr>
          <w:p>
            <w:pPr>
              <w:pStyle w:val="APACelda"/>
              <w:jc w:val="center"/>
            </w:pPr>
            <w:r>
              <w:rPr>
                <w:b/>
              </w:rPr>
              <w:t>Nulo</w:t>
            </w:r>
          </w:p>
        </w:tc>
        <w:tc>
          <w:tcPr>
            <w:tcW w:type="dxa" w:w="806"/>
            <w:tcBorders>
              <w:bottom w:val="single" w:sz="6"/>
            </w:tcBorders>
          </w:tcPr>
          <w:p>
            <w:pPr>
              <w:pStyle w:val="APACelda"/>
              <w:jc w:val="center"/>
            </w:pPr>
            <w:r>
              <w:rPr>
                <w:b/>
              </w:rPr>
              <w:t>Clave</w:t>
            </w:r>
          </w:p>
        </w:tc>
        <w:tc>
          <w:tcPr>
            <w:tcW w:type="dxa" w:w="1368"/>
            <w:tcBorders>
              <w:bottom w:val="single" w:sz="6"/>
            </w:tcBorders>
          </w:tcPr>
          <w:p>
            <w:pPr>
              <w:pStyle w:val="APACelda"/>
              <w:jc w:val="center"/>
            </w:pPr>
            <w:r>
              <w:rPr>
                <w:b/>
              </w:rPr>
              <w:t>Valor por Defecto</w:t>
            </w:r>
          </w:p>
        </w:tc>
        <w:tc>
          <w:tcPr>
            <w:tcW w:type="dxa" w:w="2131"/>
            <w:tcBorders>
              <w:bottom w:val="single" w:sz="6"/>
            </w:tcBorders>
          </w:tcPr>
          <w:p>
            <w:pPr>
              <w:pStyle w:val="APACelda"/>
              <w:jc w:val="center"/>
            </w:pPr>
            <w:r>
              <w:rPr>
                <w:b/>
              </w:rPr>
              <w:t>Restricciones</w:t>
            </w:r>
          </w:p>
        </w:tc>
        <w:tc>
          <w:tcPr>
            <w:tcW w:type="dxa" w:w="3730"/>
            <w:tcBorders>
              <w:bottom w:val="single" w:sz="6"/>
            </w:tcBorders>
          </w:tcPr>
          <w:p>
            <w:pPr>
              <w:pStyle w:val="APACelda"/>
              <w:jc w:val="center"/>
            </w:pPr>
            <w:r>
              <w:rPr>
                <w:b/>
              </w:rPr>
              <w:t>Descripción</w:t>
            </w:r>
          </w:p>
        </w:tc>
        <w:tc>
          <w:tcPr>
            <w:tcW w:type="dxa" w:w="1195"/>
            <w:tcBorders>
              <w:bottom w:val="single" w:sz="6"/>
            </w:tcBorders>
          </w:tcPr>
          <w:p>
            <w:pPr>
              <w:pStyle w:val="APACelda"/>
              <w:jc w:val="center"/>
            </w:pPr>
            <w:r>
              <w:rPr>
                <w:b/>
              </w:rPr>
              <w:t>Regla de Negocio</w:t>
            </w:r>
          </w:p>
        </w:tc>
      </w:tr>
      <w:tr>
        <w:trPr>
          <w:cantSplit/>
        </w:trPr>
        <w:tc>
          <w:tcPr>
            <w:tcW w:type="dxa" w:w="1757"/>
            <w:vAlign w:val="top"/>
          </w:tcPr>
          <w:p>
            <w:pPr>
              <w:pStyle w:val="APACelda"/>
            </w:pPr>
            <w:r>
              <w:t>id</w:t>
            </w:r>
          </w:p>
        </w:tc>
        <w:tc>
          <w:tcPr>
            <w:tcW w:type="dxa" w:w="1325"/>
            <w:vAlign w:val="top"/>
          </w:tcPr>
          <w:p>
            <w:pPr>
              <w:pStyle w:val="APACelda"/>
            </w:pPr>
            <w:r>
              <w:t>UUID</w:t>
            </w:r>
          </w:p>
        </w:tc>
        <w:tc>
          <w:tcPr>
            <w:tcW w:type="dxa" w:w="648"/>
            <w:vAlign w:val="top"/>
          </w:tcPr>
          <w:p>
            <w:pPr>
              <w:pStyle w:val="APACelda"/>
            </w:pPr>
            <w:r>
              <w:t>No</w:t>
            </w:r>
          </w:p>
        </w:tc>
        <w:tc>
          <w:tcPr>
            <w:tcW w:type="dxa" w:w="806"/>
            <w:vAlign w:val="top"/>
          </w:tcPr>
          <w:p>
            <w:pPr>
              <w:pStyle w:val="APACelda"/>
            </w:pPr>
            <w:r>
              <w:t>PK</w:t>
            </w:r>
          </w:p>
        </w:tc>
        <w:tc>
          <w:tcPr>
            <w:tcW w:type="dxa" w:w="1368"/>
            <w:vAlign w:val="top"/>
          </w:tcPr>
          <w:p>
            <w:pPr>
              <w:pStyle w:val="APACelda"/>
            </w:pPr>
            <w:r>
              <w:t>gen_random_uuid()</w:t>
            </w:r>
          </w:p>
        </w:tc>
        <w:tc>
          <w:tcPr>
            <w:tcW w:type="dxa" w:w="2131"/>
            <w:vAlign w:val="top"/>
          </w:tcPr>
          <w:p>
            <w:pPr>
              <w:pStyle w:val="APACelda"/>
            </w:pPr>
            <w:r>
              <w:t>Tipo SQL; restricciones en Tabla D24.</w:t>
            </w:r>
          </w:p>
        </w:tc>
        <w:tc>
          <w:tcPr>
            <w:tcW w:type="dxa" w:w="3730"/>
            <w:vAlign w:val="top"/>
          </w:tcPr>
          <w:p>
            <w:pPr>
              <w:pStyle w:val="APACelda"/>
            </w:pPr>
            <w:r>
              <w:t>Identificador técnico opaco; no es número de recibo.</w:t>
            </w:r>
          </w:p>
        </w:tc>
        <w:tc>
          <w:tcPr>
            <w:tcW w:type="dxa" w:w="1195"/>
            <w:vAlign w:val="top"/>
          </w:tcPr>
          <w:p>
            <w:pPr>
              <w:pStyle w:val="APACelda"/>
            </w:pPr>
            <w:r>
              <w:t>RN-16</w:t>
            </w:r>
          </w:p>
        </w:tc>
      </w:tr>
      <w:tr>
        <w:trPr>
          <w:cantSplit/>
        </w:trPr>
        <w:tc>
          <w:tcPr>
            <w:tcW w:type="dxa" w:w="1757"/>
            <w:vAlign w:val="top"/>
          </w:tcPr>
          <w:p>
            <w:pPr>
              <w:pStyle w:val="APACelda"/>
            </w:pPr>
            <w:r>
              <w:t>contrato_id</w:t>
            </w:r>
          </w:p>
        </w:tc>
        <w:tc>
          <w:tcPr>
            <w:tcW w:type="dxa" w:w="1325"/>
            <w:vAlign w:val="top"/>
          </w:tcPr>
          <w:p>
            <w:pPr>
              <w:pStyle w:val="APACelda"/>
            </w:pPr>
            <w:r>
              <w:t>UUID</w:t>
            </w:r>
          </w:p>
        </w:tc>
        <w:tc>
          <w:tcPr>
            <w:tcW w:type="dxa" w:w="648"/>
            <w:vAlign w:val="top"/>
          </w:tcPr>
          <w:p>
            <w:pPr>
              <w:pStyle w:val="APACelda"/>
            </w:pPr>
            <w:r>
              <w:t>No</w:t>
            </w:r>
          </w:p>
        </w:tc>
        <w:tc>
          <w:tcPr>
            <w:tcW w:type="dxa" w:w="806"/>
            <w:vAlign w:val="top"/>
          </w:tcPr>
          <w:p>
            <w:pPr>
              <w:pStyle w:val="APACelda"/>
            </w:pPr>
            <w:r>
              <w:t>FK</w:t>
            </w:r>
          </w:p>
        </w:tc>
        <w:tc>
          <w:tcPr>
            <w:tcW w:type="dxa" w:w="1368"/>
            <w:vAlign w:val="top"/>
          </w:tcPr>
          <w:p>
            <w:pPr>
              <w:pStyle w:val="APACelda"/>
            </w:pPr>
            <w:r>
              <w:t>Ninguno</w:t>
            </w:r>
          </w:p>
        </w:tc>
        <w:tc>
          <w:tcPr>
            <w:tcW w:type="dxa" w:w="2131"/>
            <w:vAlign w:val="top"/>
          </w:tcPr>
          <w:p>
            <w:pPr>
              <w:pStyle w:val="APACelda"/>
            </w:pPr>
            <w:r>
              <w:t>→ contrato.id; RESTRICT</w:t>
            </w:r>
          </w:p>
        </w:tc>
        <w:tc>
          <w:tcPr>
            <w:tcW w:type="dxa" w:w="3730"/>
            <w:vAlign w:val="top"/>
          </w:tcPr>
          <w:p>
            <w:pPr>
              <w:pStyle w:val="APACelda"/>
            </w:pPr>
            <w:r>
              <w:t>Contrato que origina una sola garantía.</w:t>
            </w:r>
          </w:p>
        </w:tc>
        <w:tc>
          <w:tcPr>
            <w:tcW w:type="dxa" w:w="1195"/>
            <w:vAlign w:val="top"/>
          </w:tcPr>
          <w:p>
            <w:pPr>
              <w:pStyle w:val="APACelda"/>
            </w:pPr>
            <w:r>
              <w:t>RN-10</w:t>
            </w:r>
          </w:p>
        </w:tc>
      </w:tr>
      <w:tr>
        <w:trPr>
          <w:cantSplit/>
        </w:trPr>
        <w:tc>
          <w:tcPr>
            <w:tcW w:type="dxa" w:w="1757"/>
            <w:vAlign w:val="top"/>
          </w:tcPr>
          <w:p>
            <w:pPr>
              <w:pStyle w:val="APACelda"/>
            </w:pPr>
            <w:r>
              <w:t>importe_inicial</w:t>
            </w:r>
          </w:p>
        </w:tc>
        <w:tc>
          <w:tcPr>
            <w:tcW w:type="dxa" w:w="1325"/>
            <w:vAlign w:val="top"/>
          </w:tcPr>
          <w:p>
            <w:pPr>
              <w:pStyle w:val="APACelda"/>
            </w:pPr>
            <w:r>
              <w:t>NUMERIC(19,2)</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importe_inicial &gt;= 0</w:t>
            </w:r>
          </w:p>
        </w:tc>
        <w:tc>
          <w:tcPr>
            <w:tcW w:type="dxa" w:w="3730"/>
            <w:vAlign w:val="top"/>
          </w:tcPr>
          <w:p>
            <w:pPr>
              <w:pStyle w:val="APACelda"/>
            </w:pPr>
            <w:r>
              <w:t>Garantía recibida al activar, incluso cero.</w:t>
            </w:r>
          </w:p>
        </w:tc>
        <w:tc>
          <w:tcPr>
            <w:tcW w:type="dxa" w:w="1195"/>
            <w:vAlign w:val="top"/>
          </w:tcPr>
          <w:p>
            <w:pPr>
              <w:pStyle w:val="APACelda"/>
            </w:pPr>
            <w:r>
              <w:t>RN-10</w:t>
            </w:r>
          </w:p>
        </w:tc>
      </w:tr>
      <w:tr>
        <w:trPr>
          <w:cantSplit/>
        </w:trPr>
        <w:tc>
          <w:tcPr>
            <w:tcW w:type="dxa" w:w="1757"/>
            <w:vAlign w:val="top"/>
          </w:tcPr>
          <w:p>
            <w:pPr>
              <w:pStyle w:val="APACelda"/>
            </w:pPr>
            <w:r>
              <w:t>fecha_recepcion</w:t>
            </w:r>
          </w:p>
        </w:tc>
        <w:tc>
          <w:tcPr>
            <w:tcW w:type="dxa" w:w="1325"/>
            <w:vAlign w:val="top"/>
          </w:tcPr>
          <w:p>
            <w:pPr>
              <w:pStyle w:val="APACelda"/>
            </w:pPr>
            <w:r>
              <w:t>DATE</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Tipo SQL; restricciones en Tabla D24.</w:t>
            </w:r>
          </w:p>
        </w:tc>
        <w:tc>
          <w:tcPr>
            <w:tcW w:type="dxa" w:w="3730"/>
            <w:vAlign w:val="top"/>
          </w:tcPr>
          <w:p>
            <w:pPr>
              <w:pStyle w:val="APACelda"/>
            </w:pPr>
            <w:r>
              <w:t>Fecha local de recepción.</w:t>
            </w:r>
          </w:p>
        </w:tc>
        <w:tc>
          <w:tcPr>
            <w:tcW w:type="dxa" w:w="1195"/>
            <w:vAlign w:val="top"/>
          </w:tcPr>
          <w:p>
            <w:pPr>
              <w:pStyle w:val="APACelda"/>
            </w:pPr>
            <w:r>
              <w:t>RN-10</w:t>
            </w:r>
          </w:p>
        </w:tc>
      </w:tr>
      <w:tr>
        <w:trPr>
          <w:cantSplit/>
        </w:trPr>
        <w:tc>
          <w:tcPr>
            <w:tcW w:type="dxa" w:w="1757"/>
            <w:vAlign w:val="top"/>
          </w:tcPr>
          <w:p>
            <w:pPr>
              <w:pStyle w:val="APACelda"/>
            </w:pPr>
            <w:r>
              <w:t>creado_en</w:t>
            </w:r>
          </w:p>
        </w:tc>
        <w:tc>
          <w:tcPr>
            <w:tcW w:type="dxa" w:w="1325"/>
            <w:vAlign w:val="top"/>
          </w:tcPr>
          <w:p>
            <w:pPr>
              <w:pStyle w:val="APACelda"/>
            </w:pPr>
            <w:r>
              <w:t>TIMESTAMPTZ</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CURRENT_TIMESTAMP</w:t>
            </w:r>
          </w:p>
        </w:tc>
        <w:tc>
          <w:tcPr>
            <w:tcW w:type="dxa" w:w="2131"/>
            <w:vAlign w:val="top"/>
          </w:tcPr>
          <w:p>
            <w:pPr>
              <w:pStyle w:val="APACelda"/>
            </w:pPr>
            <w:r>
              <w:t>Tipo SQL; restricciones en Tabla D24.</w:t>
            </w:r>
          </w:p>
        </w:tc>
        <w:tc>
          <w:tcPr>
            <w:tcW w:type="dxa" w:w="3730"/>
            <w:vAlign w:val="top"/>
          </w:tcPr>
          <w:p>
            <w:pPr>
              <w:pStyle w:val="APACelda"/>
            </w:pPr>
            <w:r>
              <w:t>Instante de creación; presentación en America/Managua.</w:t>
            </w:r>
          </w:p>
        </w:tc>
        <w:tc>
          <w:tcPr>
            <w:tcW w:type="dxa" w:w="1195"/>
            <w:vAlign w:val="top"/>
          </w:tcPr>
          <w:p>
            <w:pPr>
              <w:pStyle w:val="APACelda"/>
            </w:pPr>
            <w:r>
              <w:t>RN-14</w:t>
            </w:r>
          </w:p>
        </w:tc>
      </w:tr>
      <w:tr>
        <w:trPr>
          <w:cantSplit/>
        </w:trPr>
        <w:tc>
          <w:tcPr>
            <w:tcW w:type="dxa" w:w="1757"/>
            <w:vAlign w:val="top"/>
          </w:tcPr>
          <w:p>
            <w:pPr>
              <w:pStyle w:val="APACelda"/>
            </w:pPr>
            <w:r>
              <w:t>creado_por</w:t>
            </w:r>
          </w:p>
        </w:tc>
        <w:tc>
          <w:tcPr>
            <w:tcW w:type="dxa" w:w="1325"/>
            <w:vAlign w:val="top"/>
          </w:tcPr>
          <w:p>
            <w:pPr>
              <w:pStyle w:val="APACelda"/>
            </w:pPr>
            <w:r>
              <w:t>UUID</w:t>
            </w:r>
          </w:p>
        </w:tc>
        <w:tc>
          <w:tcPr>
            <w:tcW w:type="dxa" w:w="648"/>
            <w:vAlign w:val="top"/>
          </w:tcPr>
          <w:p>
            <w:pPr>
              <w:pStyle w:val="APACelda"/>
            </w:pPr>
            <w:r>
              <w:t>Sí</w:t>
            </w:r>
          </w:p>
        </w:tc>
        <w:tc>
          <w:tcPr>
            <w:tcW w:type="dxa" w:w="806"/>
            <w:vAlign w:val="top"/>
          </w:tcPr>
          <w:p>
            <w:pPr>
              <w:pStyle w:val="APACelda"/>
            </w:pPr>
            <w:r>
              <w:t>FK</w:t>
            </w:r>
          </w:p>
        </w:tc>
        <w:tc>
          <w:tcPr>
            <w:tcW w:type="dxa" w:w="1368"/>
            <w:vAlign w:val="top"/>
          </w:tcPr>
          <w:p>
            <w:pPr>
              <w:pStyle w:val="APACelda"/>
            </w:pPr>
            <w:r>
              <w:t>Ninguno</w:t>
            </w:r>
          </w:p>
        </w:tc>
        <w:tc>
          <w:tcPr>
            <w:tcW w:type="dxa" w:w="2131"/>
            <w:vAlign w:val="top"/>
          </w:tcPr>
          <w:p>
            <w:pPr>
              <w:pStyle w:val="APACelda"/>
            </w:pPr>
            <w:r>
              <w:t>→ usuario.id; RESTRICT</w:t>
            </w:r>
          </w:p>
        </w:tc>
        <w:tc>
          <w:tcPr>
            <w:tcW w:type="dxa" w:w="3730"/>
            <w:vAlign w:val="top"/>
          </w:tcPr>
          <w:p>
            <w:pPr>
              <w:pStyle w:val="APACelda"/>
            </w:pPr>
            <w:r>
              <w:t>Usuario que creó el registro.</w:t>
            </w:r>
          </w:p>
        </w:tc>
        <w:tc>
          <w:tcPr>
            <w:tcW w:type="dxa" w:w="1195"/>
            <w:vAlign w:val="top"/>
          </w:tcPr>
          <w:p>
            <w:pPr>
              <w:pStyle w:val="APACelda"/>
            </w:pPr>
            <w:r>
              <w:t>RN-14</w:t>
            </w:r>
          </w:p>
        </w:tc>
      </w:tr>
    </w:tbl>
    <w:p>
      <w:pPr>
        <w:pStyle w:val="APASinSangria"/>
        <w:keepNext/>
        <w:ind w:firstLine="720"/>
      </w:pPr>
      <w:r>
        <w:t>La Tabla D12 presenta diccionario de movimiento_deposito.</w:t>
      </w:r>
    </w:p>
    <w:p>
      <w:pPr>
        <w:pStyle w:val="APANumero"/>
      </w:pPr>
      <w:r>
        <w:t>Tabla D12</w:t>
      </w:r>
    </w:p>
    <w:p>
      <w:pPr>
        <w:pStyle w:val="APATitulo"/>
      </w:pPr>
      <w:r>
        <w:t>Diccionario de movimiento_deposito</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757"/>
        <w:gridCol w:w="1325"/>
        <w:gridCol w:w="648"/>
        <w:gridCol w:w="806"/>
        <w:gridCol w:w="1368"/>
        <w:gridCol w:w="2131"/>
        <w:gridCol w:w="3730"/>
        <w:gridCol w:w="1195"/>
      </w:tblGrid>
      <w:tr>
        <w:trPr>
          <w:tblHeader/>
        </w:trPr>
        <w:tc>
          <w:tcPr>
            <w:tcW w:type="dxa" w:w="1757"/>
            <w:tcBorders>
              <w:bottom w:val="single" w:sz="6"/>
            </w:tcBorders>
          </w:tcPr>
          <w:p>
            <w:pPr>
              <w:pStyle w:val="APACelda"/>
              <w:jc w:val="center"/>
            </w:pPr>
            <w:r>
              <w:rPr>
                <w:b/>
              </w:rPr>
              <w:t>Columna</w:t>
            </w:r>
          </w:p>
        </w:tc>
        <w:tc>
          <w:tcPr>
            <w:tcW w:type="dxa" w:w="1325"/>
            <w:tcBorders>
              <w:bottom w:val="single" w:sz="6"/>
            </w:tcBorders>
          </w:tcPr>
          <w:p>
            <w:pPr>
              <w:pStyle w:val="APACelda"/>
              <w:jc w:val="center"/>
            </w:pPr>
            <w:r>
              <w:rPr>
                <w:b/>
              </w:rPr>
              <w:t>Tipo</w:t>
            </w:r>
          </w:p>
        </w:tc>
        <w:tc>
          <w:tcPr>
            <w:tcW w:type="dxa" w:w="648"/>
            <w:tcBorders>
              <w:bottom w:val="single" w:sz="6"/>
            </w:tcBorders>
          </w:tcPr>
          <w:p>
            <w:pPr>
              <w:pStyle w:val="APACelda"/>
              <w:jc w:val="center"/>
            </w:pPr>
            <w:r>
              <w:rPr>
                <w:b/>
              </w:rPr>
              <w:t>Nulo</w:t>
            </w:r>
          </w:p>
        </w:tc>
        <w:tc>
          <w:tcPr>
            <w:tcW w:type="dxa" w:w="806"/>
            <w:tcBorders>
              <w:bottom w:val="single" w:sz="6"/>
            </w:tcBorders>
          </w:tcPr>
          <w:p>
            <w:pPr>
              <w:pStyle w:val="APACelda"/>
              <w:jc w:val="center"/>
            </w:pPr>
            <w:r>
              <w:rPr>
                <w:b/>
              </w:rPr>
              <w:t>Clave</w:t>
            </w:r>
          </w:p>
        </w:tc>
        <w:tc>
          <w:tcPr>
            <w:tcW w:type="dxa" w:w="1368"/>
            <w:tcBorders>
              <w:bottom w:val="single" w:sz="6"/>
            </w:tcBorders>
          </w:tcPr>
          <w:p>
            <w:pPr>
              <w:pStyle w:val="APACelda"/>
              <w:jc w:val="center"/>
            </w:pPr>
            <w:r>
              <w:rPr>
                <w:b/>
              </w:rPr>
              <w:t>Valor por Defecto</w:t>
            </w:r>
          </w:p>
        </w:tc>
        <w:tc>
          <w:tcPr>
            <w:tcW w:type="dxa" w:w="2131"/>
            <w:tcBorders>
              <w:bottom w:val="single" w:sz="6"/>
            </w:tcBorders>
          </w:tcPr>
          <w:p>
            <w:pPr>
              <w:pStyle w:val="APACelda"/>
              <w:jc w:val="center"/>
            </w:pPr>
            <w:r>
              <w:rPr>
                <w:b/>
              </w:rPr>
              <w:t>Restricciones</w:t>
            </w:r>
          </w:p>
        </w:tc>
        <w:tc>
          <w:tcPr>
            <w:tcW w:type="dxa" w:w="3730"/>
            <w:tcBorders>
              <w:bottom w:val="single" w:sz="6"/>
            </w:tcBorders>
          </w:tcPr>
          <w:p>
            <w:pPr>
              <w:pStyle w:val="APACelda"/>
              <w:jc w:val="center"/>
            </w:pPr>
            <w:r>
              <w:rPr>
                <w:b/>
              </w:rPr>
              <w:t>Descripción</w:t>
            </w:r>
          </w:p>
        </w:tc>
        <w:tc>
          <w:tcPr>
            <w:tcW w:type="dxa" w:w="1195"/>
            <w:tcBorders>
              <w:bottom w:val="single" w:sz="6"/>
            </w:tcBorders>
          </w:tcPr>
          <w:p>
            <w:pPr>
              <w:pStyle w:val="APACelda"/>
              <w:jc w:val="center"/>
            </w:pPr>
            <w:r>
              <w:rPr>
                <w:b/>
              </w:rPr>
              <w:t>Regla de Negocio</w:t>
            </w:r>
          </w:p>
        </w:tc>
      </w:tr>
      <w:tr>
        <w:trPr>
          <w:cantSplit/>
        </w:trPr>
        <w:tc>
          <w:tcPr>
            <w:tcW w:type="dxa" w:w="1757"/>
            <w:vAlign w:val="top"/>
          </w:tcPr>
          <w:p>
            <w:pPr>
              <w:pStyle w:val="APACelda"/>
            </w:pPr>
            <w:r>
              <w:t>id</w:t>
            </w:r>
          </w:p>
        </w:tc>
        <w:tc>
          <w:tcPr>
            <w:tcW w:type="dxa" w:w="1325"/>
            <w:vAlign w:val="top"/>
          </w:tcPr>
          <w:p>
            <w:pPr>
              <w:pStyle w:val="APACelda"/>
            </w:pPr>
            <w:r>
              <w:t>UUID</w:t>
            </w:r>
          </w:p>
        </w:tc>
        <w:tc>
          <w:tcPr>
            <w:tcW w:type="dxa" w:w="648"/>
            <w:vAlign w:val="top"/>
          </w:tcPr>
          <w:p>
            <w:pPr>
              <w:pStyle w:val="APACelda"/>
            </w:pPr>
            <w:r>
              <w:t>No</w:t>
            </w:r>
          </w:p>
        </w:tc>
        <w:tc>
          <w:tcPr>
            <w:tcW w:type="dxa" w:w="806"/>
            <w:vAlign w:val="top"/>
          </w:tcPr>
          <w:p>
            <w:pPr>
              <w:pStyle w:val="APACelda"/>
            </w:pPr>
            <w:r>
              <w:t>PK</w:t>
            </w:r>
          </w:p>
        </w:tc>
        <w:tc>
          <w:tcPr>
            <w:tcW w:type="dxa" w:w="1368"/>
            <w:vAlign w:val="top"/>
          </w:tcPr>
          <w:p>
            <w:pPr>
              <w:pStyle w:val="APACelda"/>
            </w:pPr>
            <w:r>
              <w:t>gen_random_uuid()</w:t>
            </w:r>
          </w:p>
        </w:tc>
        <w:tc>
          <w:tcPr>
            <w:tcW w:type="dxa" w:w="2131"/>
            <w:vAlign w:val="top"/>
          </w:tcPr>
          <w:p>
            <w:pPr>
              <w:pStyle w:val="APACelda"/>
            </w:pPr>
            <w:r>
              <w:t>Tipo SQL; restricciones en Tabla D24.</w:t>
            </w:r>
          </w:p>
        </w:tc>
        <w:tc>
          <w:tcPr>
            <w:tcW w:type="dxa" w:w="3730"/>
            <w:vAlign w:val="top"/>
          </w:tcPr>
          <w:p>
            <w:pPr>
              <w:pStyle w:val="APACelda"/>
            </w:pPr>
            <w:r>
              <w:t>Identificador técnico opaco; no es número de recibo.</w:t>
            </w:r>
          </w:p>
        </w:tc>
        <w:tc>
          <w:tcPr>
            <w:tcW w:type="dxa" w:w="1195"/>
            <w:vAlign w:val="top"/>
          </w:tcPr>
          <w:p>
            <w:pPr>
              <w:pStyle w:val="APACelda"/>
            </w:pPr>
            <w:r>
              <w:t>RN-16</w:t>
            </w:r>
          </w:p>
        </w:tc>
      </w:tr>
      <w:tr>
        <w:trPr>
          <w:cantSplit/>
        </w:trPr>
        <w:tc>
          <w:tcPr>
            <w:tcW w:type="dxa" w:w="1757"/>
            <w:vAlign w:val="top"/>
          </w:tcPr>
          <w:p>
            <w:pPr>
              <w:pStyle w:val="APACelda"/>
            </w:pPr>
            <w:r>
              <w:t>deposito_id</w:t>
            </w:r>
          </w:p>
        </w:tc>
        <w:tc>
          <w:tcPr>
            <w:tcW w:type="dxa" w:w="1325"/>
            <w:vAlign w:val="top"/>
          </w:tcPr>
          <w:p>
            <w:pPr>
              <w:pStyle w:val="APACelda"/>
            </w:pPr>
            <w:r>
              <w:t>UUID</w:t>
            </w:r>
          </w:p>
        </w:tc>
        <w:tc>
          <w:tcPr>
            <w:tcW w:type="dxa" w:w="648"/>
            <w:vAlign w:val="top"/>
          </w:tcPr>
          <w:p>
            <w:pPr>
              <w:pStyle w:val="APACelda"/>
            </w:pPr>
            <w:r>
              <w:t>No</w:t>
            </w:r>
          </w:p>
        </w:tc>
        <w:tc>
          <w:tcPr>
            <w:tcW w:type="dxa" w:w="806"/>
            <w:vAlign w:val="top"/>
          </w:tcPr>
          <w:p>
            <w:pPr>
              <w:pStyle w:val="APACelda"/>
            </w:pPr>
            <w:r>
              <w:t>FK</w:t>
            </w:r>
          </w:p>
        </w:tc>
        <w:tc>
          <w:tcPr>
            <w:tcW w:type="dxa" w:w="1368"/>
            <w:vAlign w:val="top"/>
          </w:tcPr>
          <w:p>
            <w:pPr>
              <w:pStyle w:val="APACelda"/>
            </w:pPr>
            <w:r>
              <w:t>Ninguno</w:t>
            </w:r>
          </w:p>
        </w:tc>
        <w:tc>
          <w:tcPr>
            <w:tcW w:type="dxa" w:w="2131"/>
            <w:vAlign w:val="top"/>
          </w:tcPr>
          <w:p>
            <w:pPr>
              <w:pStyle w:val="APACelda"/>
            </w:pPr>
            <w:r>
              <w:t>→ deposito_garantia.id; RESTRICT</w:t>
            </w:r>
          </w:p>
        </w:tc>
        <w:tc>
          <w:tcPr>
            <w:tcW w:type="dxa" w:w="3730"/>
            <w:vAlign w:val="top"/>
          </w:tcPr>
          <w:p>
            <w:pPr>
              <w:pStyle w:val="APACelda"/>
            </w:pPr>
            <w:r>
              <w:t>Garantía afectada.</w:t>
            </w:r>
          </w:p>
        </w:tc>
        <w:tc>
          <w:tcPr>
            <w:tcW w:type="dxa" w:w="1195"/>
            <w:vAlign w:val="top"/>
          </w:tcPr>
          <w:p>
            <w:pPr>
              <w:pStyle w:val="APACelda"/>
            </w:pPr>
            <w:r>
              <w:t>RN-26</w:t>
            </w:r>
          </w:p>
        </w:tc>
      </w:tr>
      <w:tr>
        <w:trPr>
          <w:cantSplit/>
        </w:trPr>
        <w:tc>
          <w:tcPr>
            <w:tcW w:type="dxa" w:w="1757"/>
            <w:vAlign w:val="top"/>
          </w:tcPr>
          <w:p>
            <w:pPr>
              <w:pStyle w:val="APACelda"/>
            </w:pPr>
            <w:r>
              <w:t>cargo_id</w:t>
            </w:r>
          </w:p>
        </w:tc>
        <w:tc>
          <w:tcPr>
            <w:tcW w:type="dxa" w:w="1325"/>
            <w:vAlign w:val="top"/>
          </w:tcPr>
          <w:p>
            <w:pPr>
              <w:pStyle w:val="APACelda"/>
            </w:pPr>
            <w:r>
              <w:t>UUID</w:t>
            </w:r>
          </w:p>
        </w:tc>
        <w:tc>
          <w:tcPr>
            <w:tcW w:type="dxa" w:w="648"/>
            <w:vAlign w:val="top"/>
          </w:tcPr>
          <w:p>
            <w:pPr>
              <w:pStyle w:val="APACelda"/>
            </w:pPr>
            <w:r>
              <w:t>Sí</w:t>
            </w:r>
          </w:p>
        </w:tc>
        <w:tc>
          <w:tcPr>
            <w:tcW w:type="dxa" w:w="806"/>
            <w:vAlign w:val="top"/>
          </w:tcPr>
          <w:p>
            <w:pPr>
              <w:pStyle w:val="APACelda"/>
            </w:pPr>
            <w:r>
              <w:t>FK</w:t>
            </w:r>
          </w:p>
        </w:tc>
        <w:tc>
          <w:tcPr>
            <w:tcW w:type="dxa" w:w="1368"/>
            <w:vAlign w:val="top"/>
          </w:tcPr>
          <w:p>
            <w:pPr>
              <w:pStyle w:val="APACelda"/>
            </w:pPr>
            <w:r>
              <w:t>Ninguno</w:t>
            </w:r>
          </w:p>
        </w:tc>
        <w:tc>
          <w:tcPr>
            <w:tcW w:type="dxa" w:w="2131"/>
            <w:vAlign w:val="top"/>
          </w:tcPr>
          <w:p>
            <w:pPr>
              <w:pStyle w:val="APACelda"/>
            </w:pPr>
            <w:r>
              <w:t>→ cargo.id; RESTRICT</w:t>
            </w:r>
          </w:p>
        </w:tc>
        <w:tc>
          <w:tcPr>
            <w:tcW w:type="dxa" w:w="3730"/>
            <w:vAlign w:val="top"/>
          </w:tcPr>
          <w:p>
            <w:pPr>
              <w:pStyle w:val="APACelda"/>
            </w:pPr>
            <w:r>
              <w:t>Cargo pagado por aplicación.</w:t>
            </w:r>
          </w:p>
        </w:tc>
        <w:tc>
          <w:tcPr>
            <w:tcW w:type="dxa" w:w="1195"/>
            <w:vAlign w:val="top"/>
          </w:tcPr>
          <w:p>
            <w:pPr>
              <w:pStyle w:val="APACelda"/>
            </w:pPr>
            <w:r>
              <w:t>RN-10</w:t>
            </w:r>
          </w:p>
        </w:tc>
      </w:tr>
      <w:tr>
        <w:trPr>
          <w:cantSplit/>
        </w:trPr>
        <w:tc>
          <w:tcPr>
            <w:tcW w:type="dxa" w:w="1757"/>
            <w:vAlign w:val="top"/>
          </w:tcPr>
          <w:p>
            <w:pPr>
              <w:pStyle w:val="APACelda"/>
            </w:pPr>
            <w:r>
              <w:t xml:space="preserve">liquidacion_id</w:t>
            </w:r>
          </w:p>
        </w:tc>
        <w:tc>
          <w:tcPr>
            <w:tcW w:type="dxa" w:w="1325"/>
            <w:vAlign w:val="top"/>
          </w:tcPr>
          <w:p>
            <w:pPr>
              <w:pStyle w:val="APACelda"/>
            </w:pPr>
            <w:r>
              <w:t>UUID</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 xml:space="preserve">UNIQUE(liquidacion_id,orden); paquete identificado por liquidacion_id.</w:t>
            </w:r>
          </w:p>
        </w:tc>
        <w:tc>
          <w:tcPr>
            <w:tcW w:type="dxa" w:w="3730"/>
            <w:vAlign w:val="top"/>
          </w:tcPr>
          <w:p>
            <w:pPr>
              <w:pStyle w:val="APACelda"/>
            </w:pPr>
            <w:r>
              <w:t xml:space="preserve">UUID compartido por todos los movimientos del paquete; la idempotencia consulta por liquidacion_id.</w:t>
            </w:r>
          </w:p>
        </w:tc>
        <w:tc>
          <w:tcPr>
            <w:tcW w:type="dxa" w:w="1195"/>
            <w:vAlign w:val="top"/>
          </w:tcPr>
          <w:p>
            <w:pPr>
              <w:pStyle w:val="APACelda"/>
            </w:pPr>
            <w:r>
              <w:t>RN-21</w:t>
            </w:r>
          </w:p>
        </w:tc>
      </w:tr>
      <w:tr>
        <w:trPr>
          <w:cantSplit/>
        </w:trPr>
        <w:tc>
          <w:tcPr>
            <w:tcW w:type="dxa" w:w="1757"/>
            <w:vAlign w:val="top"/>
          </w:tcPr>
          <w:p>
            <w:pPr>
              <w:pStyle w:val="APACelda"/>
            </w:pPr>
            <w:r>
              <w:t xml:space="preserve">liquidacion_hash</w:t>
            </w:r>
          </w:p>
        </w:tc>
        <w:tc>
          <w:tcPr>
            <w:tcW w:type="dxa" w:w="1325"/>
            <w:vAlign w:val="top"/>
          </w:tcPr>
          <w:p>
            <w:pPr>
              <w:pStyle w:val="APACelda"/>
            </w:pPr>
            <w:r>
              <w:t>VARCHAR(64)</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 xml:space="preserve">liquidacion_hash ~ '^[0-9a-f]{64}$'</w:t>
            </w:r>
          </w:p>
        </w:tc>
        <w:tc>
          <w:tcPr>
            <w:tcW w:type="dxa" w:w="3730"/>
            <w:vAlign w:val="top"/>
          </w:tcPr>
          <w:p>
            <w:pPr>
              <w:pStyle w:val="APACelda"/>
            </w:pPr>
            <w:r>
              <w:t xml:space="preserve">SHA-256 compartido por todos los movimientos del paquete; una repetición debe conservar el hash.</w:t>
            </w:r>
          </w:p>
        </w:tc>
        <w:tc>
          <w:tcPr>
            <w:tcW w:type="dxa" w:w="1195"/>
            <w:vAlign w:val="top"/>
          </w:tcPr>
          <w:p>
            <w:pPr>
              <w:pStyle w:val="APACelda"/>
            </w:pPr>
            <w:r>
              <w:t>RN-21</w:t>
            </w:r>
          </w:p>
        </w:tc>
      </w:tr>
      <w:tr>
        <w:trPr>
          <w:cantSplit/>
        </w:trPr>
        <w:tc>
          <w:tcPr>
            <w:tcW w:type="dxa" w:w="1757"/>
            <w:vAlign w:val="top"/>
          </w:tcPr>
          <w:p>
            <w:pPr>
              <w:pStyle w:val="APACelda"/>
            </w:pPr>
            <w:r>
              <w:t xml:space="preserve">orden</w:t>
            </w:r>
          </w:p>
        </w:tc>
        <w:tc>
          <w:tcPr>
            <w:tcW w:type="dxa" w:w="1325"/>
            <w:vAlign w:val="top"/>
          </w:tcPr>
          <w:p>
            <w:pPr>
              <w:pStyle w:val="APACelda"/>
            </w:pPr>
            <w:r>
              <w:t>SMALLINT</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 xml:space="preserve">UNIQUE(liquidacion_id,orden)</w:t>
            </w:r>
          </w:p>
        </w:tc>
        <w:tc>
          <w:tcPr>
            <w:tcW w:type="dxa" w:w="3730"/>
            <w:vAlign w:val="top"/>
          </w:tcPr>
          <w:p>
            <w:pPr>
              <w:pStyle w:val="APACelda"/>
            </w:pPr>
            <w:r>
              <w:t xml:space="preserve">Posición del movimiento dentro del paquete.</w:t>
            </w:r>
          </w:p>
        </w:tc>
        <w:tc>
          <w:tcPr>
            <w:tcW w:type="dxa" w:w="1195"/>
            <w:vAlign w:val="top"/>
          </w:tcPr>
          <w:p>
            <w:pPr>
              <w:pStyle w:val="APACelda"/>
            </w:pPr>
            <w:r>
              <w:t>RN-21</w:t>
            </w:r>
          </w:p>
        </w:tc>
      </w:tr>
      <w:tr>
        <w:trPr>
          <w:cantSplit/>
        </w:trPr>
        <w:tc>
          <w:tcPr>
            <w:tcW w:type="dxa" w:w="1757"/>
            <w:vAlign w:val="top"/>
          </w:tcPr>
          <w:p>
            <w:pPr>
              <w:pStyle w:val="APACelda"/>
            </w:pPr>
            <w:r>
              <w:t>tipo</w:t>
            </w:r>
          </w:p>
        </w:tc>
        <w:tc>
          <w:tcPr>
            <w:tcW w:type="dxa" w:w="1325"/>
            <w:vAlign w:val="top"/>
          </w:tcPr>
          <w:p>
            <w:pPr>
              <w:pStyle w:val="APACelda"/>
            </w:pPr>
            <w:r>
              <w:t>VARCHAR(24)</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 xml:space="preserve">'Aplicacion'</w:t>
            </w:r>
          </w:p>
        </w:tc>
        <w:tc>
          <w:tcPr>
            <w:tcW w:type="dxa" w:w="2131"/>
            <w:vAlign w:val="top"/>
          </w:tcPr>
          <w:p>
            <w:pPr>
              <w:pStyle w:val="APACelda"/>
            </w:pPr>
            <w:r>
              <w:t xml:space="preserve">tipo IN ('Aplicacion','Devolucion')</w:t>
            </w:r>
          </w:p>
        </w:tc>
        <w:tc>
          <w:tcPr>
            <w:tcW w:type="dxa" w:w="3730"/>
            <w:vAlign w:val="top"/>
          </w:tcPr>
          <w:p>
            <w:pPr>
              <w:pStyle w:val="APACelda"/>
            </w:pPr>
            <w:r>
              <w:t>Valor exacto del catálogo. Los estados derivados se calculan en vistas.</w:t>
            </w:r>
          </w:p>
        </w:tc>
        <w:tc>
          <w:tcPr>
            <w:tcW w:type="dxa" w:w="1195"/>
            <w:vAlign w:val="top"/>
          </w:tcPr>
          <w:p>
            <w:pPr>
              <w:pStyle w:val="APACelda"/>
            </w:pPr>
            <w:r>
              <w:t>RN-26</w:t>
            </w:r>
          </w:p>
        </w:tc>
      </w:tr>
      <w:tr>
        <w:trPr>
          <w:cantSplit/>
        </w:trPr>
        <w:tc>
          <w:tcPr>
            <w:tcW w:type="dxa" w:w="1757"/>
            <w:vAlign w:val="top"/>
          </w:tcPr>
          <w:p>
            <w:pPr>
              <w:pStyle w:val="APACelda"/>
            </w:pPr>
            <w:r>
              <w:t>importe</w:t>
            </w:r>
          </w:p>
        </w:tc>
        <w:tc>
          <w:tcPr>
            <w:tcW w:type="dxa" w:w="1325"/>
            <w:vAlign w:val="top"/>
          </w:tcPr>
          <w:p>
            <w:pPr>
              <w:pStyle w:val="APACelda"/>
            </w:pPr>
            <w:r>
              <w:t>NUMERIC(19,2)</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importe &gt; 0</w:t>
            </w:r>
          </w:p>
        </w:tc>
        <w:tc>
          <w:tcPr>
            <w:tcW w:type="dxa" w:w="3730"/>
            <w:vAlign w:val="top"/>
          </w:tcPr>
          <w:p>
            <w:pPr>
              <w:pStyle w:val="APACelda"/>
            </w:pPr>
            <w:r>
              <w:t>Salida positiva en moneda contractual.</w:t>
            </w:r>
          </w:p>
        </w:tc>
        <w:tc>
          <w:tcPr>
            <w:tcW w:type="dxa" w:w="1195"/>
            <w:vAlign w:val="top"/>
          </w:tcPr>
          <w:p>
            <w:pPr>
              <w:pStyle w:val="APACelda"/>
            </w:pPr>
            <w:r>
              <w:t>RN-26</w:t>
            </w:r>
          </w:p>
        </w:tc>
      </w:tr>
      <w:tr>
        <w:trPr>
          <w:cantSplit/>
        </w:trPr>
        <w:tc>
          <w:tcPr>
            <w:tcW w:type="dxa" w:w="1757"/>
            <w:vAlign w:val="top"/>
          </w:tcPr>
          <w:p>
            <w:pPr>
              <w:pStyle w:val="APACelda"/>
            </w:pPr>
            <w:r>
              <w:t>fecha_movimiento</w:t>
            </w:r>
          </w:p>
        </w:tc>
        <w:tc>
          <w:tcPr>
            <w:tcW w:type="dxa" w:w="1325"/>
            <w:vAlign w:val="top"/>
          </w:tcPr>
          <w:p>
            <w:pPr>
              <w:pStyle w:val="APACelda"/>
            </w:pPr>
            <w:r>
              <w:t>DATE</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Tipo SQL; restricciones en Tabla D24.</w:t>
            </w:r>
          </w:p>
        </w:tc>
        <w:tc>
          <w:tcPr>
            <w:tcW w:type="dxa" w:w="3730"/>
            <w:vAlign w:val="top"/>
          </w:tcPr>
          <w:p>
            <w:pPr>
              <w:pStyle w:val="APACelda"/>
            </w:pPr>
            <w:r>
              <w:t>Fecha local del movimiento.</w:t>
            </w:r>
          </w:p>
        </w:tc>
        <w:tc>
          <w:tcPr>
            <w:tcW w:type="dxa" w:w="1195"/>
            <w:vAlign w:val="top"/>
          </w:tcPr>
          <w:p>
            <w:pPr>
              <w:pStyle w:val="APACelda"/>
            </w:pPr>
            <w:r>
              <w:t>RN-10</w:t>
            </w:r>
          </w:p>
        </w:tc>
      </w:tr>
      <w:tr>
        <w:trPr>
          <w:cantSplit/>
        </w:trPr>
        <w:tc>
          <w:tcPr>
            <w:tcW w:type="dxa" w:w="1757"/>
            <w:vAlign w:val="top"/>
          </w:tcPr>
          <w:p>
            <w:pPr>
              <w:pStyle w:val="APACelda"/>
            </w:pPr>
            <w:r>
              <w:t>metodo</w:t>
            </w:r>
          </w:p>
        </w:tc>
        <w:tc>
          <w:tcPr>
            <w:tcW w:type="dxa" w:w="1325"/>
            <w:vAlign w:val="top"/>
          </w:tcPr>
          <w:p>
            <w:pPr>
              <w:pStyle w:val="APACelda"/>
            </w:pPr>
            <w:r>
              <w:t>VARCHAR(24)</w:t>
            </w:r>
          </w:p>
        </w:tc>
        <w:tc>
          <w:tcPr>
            <w:tcW w:type="dxa" w:w="648"/>
            <w:vAlign w:val="top"/>
          </w:tcPr>
          <w:p>
            <w:pPr>
              <w:pStyle w:val="APACelda"/>
            </w:pPr>
            <w:r>
              <w:t>Sí</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metodo IN ('Efectivo','Transferencia','Depósito bancario','Otro')</w:t>
            </w:r>
          </w:p>
        </w:tc>
        <w:tc>
          <w:tcPr>
            <w:tcW w:type="dxa" w:w="3730"/>
            <w:vAlign w:val="top"/>
          </w:tcPr>
          <w:p>
            <w:pPr>
              <w:pStyle w:val="APACelda"/>
            </w:pPr>
            <w:r>
              <w:t>Método de devolución; NULL en aplicación sin salida de caja.</w:t>
            </w:r>
          </w:p>
        </w:tc>
        <w:tc>
          <w:tcPr>
            <w:tcW w:type="dxa" w:w="1195"/>
            <w:vAlign w:val="top"/>
          </w:tcPr>
          <w:p>
            <w:pPr>
              <w:pStyle w:val="APACelda"/>
            </w:pPr>
            <w:r>
              <w:t>RN-10</w:t>
            </w:r>
          </w:p>
        </w:tc>
      </w:tr>
      <w:tr>
        <w:trPr>
          <w:cantSplit/>
        </w:trPr>
        <w:tc>
          <w:tcPr>
            <w:tcW w:type="dxa" w:w="1757"/>
            <w:vAlign w:val="top"/>
          </w:tcPr>
          <w:p>
            <w:pPr>
              <w:pStyle w:val="APACelda"/>
            </w:pPr>
            <w:r>
              <w:t>concepto</w:t>
            </w:r>
          </w:p>
        </w:tc>
        <w:tc>
          <w:tcPr>
            <w:tcW w:type="dxa" w:w="1325"/>
            <w:vAlign w:val="top"/>
          </w:tcPr>
          <w:p>
            <w:pPr>
              <w:pStyle w:val="APACelda"/>
            </w:pPr>
            <w:r>
              <w:t>VARCHAR(300)</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Tipo SQL; restricciones en Tabla D24.</w:t>
            </w:r>
          </w:p>
        </w:tc>
        <w:tc>
          <w:tcPr>
            <w:tcW w:type="dxa" w:w="3730"/>
            <w:vAlign w:val="top"/>
          </w:tcPr>
          <w:p>
            <w:pPr>
              <w:pStyle w:val="APACelda"/>
            </w:pPr>
            <w:r>
              <w:t>Concepto obligatorio de cada deducción.</w:t>
            </w:r>
          </w:p>
        </w:tc>
        <w:tc>
          <w:tcPr>
            <w:tcW w:type="dxa" w:w="1195"/>
            <w:vAlign w:val="top"/>
          </w:tcPr>
          <w:p>
            <w:pPr>
              <w:pStyle w:val="APACelda"/>
            </w:pPr>
            <w:r>
              <w:t>RN-10</w:t>
            </w:r>
          </w:p>
        </w:tc>
      </w:tr>
      <w:tr>
        <w:trPr>
          <w:cantSplit/>
        </w:trPr>
        <w:tc>
          <w:tcPr>
            <w:tcW w:type="dxa" w:w="1757"/>
            <w:vAlign w:val="top"/>
          </w:tcPr>
          <w:p>
            <w:pPr>
              <w:pStyle w:val="APACelda"/>
            </w:pPr>
            <w:r>
              <w:t>creado_en</w:t>
            </w:r>
          </w:p>
        </w:tc>
        <w:tc>
          <w:tcPr>
            <w:tcW w:type="dxa" w:w="1325"/>
            <w:vAlign w:val="top"/>
          </w:tcPr>
          <w:p>
            <w:pPr>
              <w:pStyle w:val="APACelda"/>
            </w:pPr>
            <w:r>
              <w:t>TIMESTAMPTZ</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CURRENT_TIMESTAMP</w:t>
            </w:r>
          </w:p>
        </w:tc>
        <w:tc>
          <w:tcPr>
            <w:tcW w:type="dxa" w:w="2131"/>
            <w:vAlign w:val="top"/>
          </w:tcPr>
          <w:p>
            <w:pPr>
              <w:pStyle w:val="APACelda"/>
            </w:pPr>
            <w:r>
              <w:t>Tipo SQL; restricciones en Tabla D24.</w:t>
            </w:r>
          </w:p>
        </w:tc>
        <w:tc>
          <w:tcPr>
            <w:tcW w:type="dxa" w:w="3730"/>
            <w:vAlign w:val="top"/>
          </w:tcPr>
          <w:p>
            <w:pPr>
              <w:pStyle w:val="APACelda"/>
            </w:pPr>
            <w:r>
              <w:t>Instante de creación; presentación en America/Managua.</w:t>
            </w:r>
          </w:p>
        </w:tc>
        <w:tc>
          <w:tcPr>
            <w:tcW w:type="dxa" w:w="1195"/>
            <w:vAlign w:val="top"/>
          </w:tcPr>
          <w:p>
            <w:pPr>
              <w:pStyle w:val="APACelda"/>
            </w:pPr>
            <w:r>
              <w:t>RN-14</w:t>
            </w:r>
          </w:p>
        </w:tc>
      </w:tr>
      <w:tr>
        <w:trPr>
          <w:cantSplit/>
        </w:trPr>
        <w:tc>
          <w:tcPr>
            <w:tcW w:type="dxa" w:w="1757"/>
            <w:vAlign w:val="top"/>
          </w:tcPr>
          <w:p>
            <w:pPr>
              <w:pStyle w:val="APACelda"/>
            </w:pPr>
            <w:r>
              <w:t>creado_por</w:t>
            </w:r>
          </w:p>
        </w:tc>
        <w:tc>
          <w:tcPr>
            <w:tcW w:type="dxa" w:w="1325"/>
            <w:vAlign w:val="top"/>
          </w:tcPr>
          <w:p>
            <w:pPr>
              <w:pStyle w:val="APACelda"/>
            </w:pPr>
            <w:r>
              <w:t>UUID</w:t>
            </w:r>
          </w:p>
        </w:tc>
        <w:tc>
          <w:tcPr>
            <w:tcW w:type="dxa" w:w="648"/>
            <w:vAlign w:val="top"/>
          </w:tcPr>
          <w:p>
            <w:pPr>
              <w:pStyle w:val="APACelda"/>
            </w:pPr>
            <w:r>
              <w:t>Sí</w:t>
            </w:r>
          </w:p>
        </w:tc>
        <w:tc>
          <w:tcPr>
            <w:tcW w:type="dxa" w:w="806"/>
            <w:vAlign w:val="top"/>
          </w:tcPr>
          <w:p>
            <w:pPr>
              <w:pStyle w:val="APACelda"/>
            </w:pPr>
            <w:r>
              <w:t>FK</w:t>
            </w:r>
          </w:p>
        </w:tc>
        <w:tc>
          <w:tcPr>
            <w:tcW w:type="dxa" w:w="1368"/>
            <w:vAlign w:val="top"/>
          </w:tcPr>
          <w:p>
            <w:pPr>
              <w:pStyle w:val="APACelda"/>
            </w:pPr>
            <w:r>
              <w:t>Ninguno</w:t>
            </w:r>
          </w:p>
        </w:tc>
        <w:tc>
          <w:tcPr>
            <w:tcW w:type="dxa" w:w="2131"/>
            <w:vAlign w:val="top"/>
          </w:tcPr>
          <w:p>
            <w:pPr>
              <w:pStyle w:val="APACelda"/>
            </w:pPr>
            <w:r>
              <w:t>→ usuario.id; RESTRICT</w:t>
            </w:r>
          </w:p>
        </w:tc>
        <w:tc>
          <w:tcPr>
            <w:tcW w:type="dxa" w:w="3730"/>
            <w:vAlign w:val="top"/>
          </w:tcPr>
          <w:p>
            <w:pPr>
              <w:pStyle w:val="APACelda"/>
            </w:pPr>
            <w:r>
              <w:t>Usuario que creó el registro.</w:t>
            </w:r>
          </w:p>
        </w:tc>
        <w:tc>
          <w:tcPr>
            <w:tcW w:type="dxa" w:w="1195"/>
            <w:vAlign w:val="top"/>
          </w:tcPr>
          <w:p>
            <w:pPr>
              <w:pStyle w:val="APACelda"/>
            </w:pPr>
            <w:r>
              <w:t>RN-14</w:t>
            </w:r>
          </w:p>
        </w:tc>
      </w:tr>
    </w:tbl>
    <w:p>
      <w:pPr>
        <w:pStyle w:val="APASinSangria"/>
        <w:keepNext/>
        <w:ind w:firstLine="720"/>
      </w:pPr>
      <w:r>
        <w:t>La Tabla D13 presenta diccionario de aplicacion_pago.</w:t>
      </w:r>
    </w:p>
    <w:p>
      <w:pPr>
        <w:pStyle w:val="APANumero"/>
      </w:pPr>
      <w:r>
        <w:t>Tabla D13</w:t>
      </w:r>
    </w:p>
    <w:p>
      <w:pPr>
        <w:pStyle w:val="APATitulo"/>
      </w:pPr>
      <w:r>
        <w:t>Diccionario de aplicacion_pago</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757"/>
        <w:gridCol w:w="1325"/>
        <w:gridCol w:w="648"/>
        <w:gridCol w:w="806"/>
        <w:gridCol w:w="1368"/>
        <w:gridCol w:w="2131"/>
        <w:gridCol w:w="3730"/>
        <w:gridCol w:w="1195"/>
      </w:tblGrid>
      <w:tr>
        <w:trPr>
          <w:tblHeader/>
        </w:trPr>
        <w:tc>
          <w:tcPr>
            <w:tcW w:type="dxa" w:w="1757"/>
            <w:tcBorders>
              <w:bottom w:val="single" w:sz="6"/>
            </w:tcBorders>
          </w:tcPr>
          <w:p>
            <w:pPr>
              <w:pStyle w:val="APACelda"/>
              <w:jc w:val="center"/>
            </w:pPr>
            <w:r>
              <w:rPr>
                <w:b/>
              </w:rPr>
              <w:t>Columna</w:t>
            </w:r>
          </w:p>
        </w:tc>
        <w:tc>
          <w:tcPr>
            <w:tcW w:type="dxa" w:w="1325"/>
            <w:tcBorders>
              <w:bottom w:val="single" w:sz="6"/>
            </w:tcBorders>
          </w:tcPr>
          <w:p>
            <w:pPr>
              <w:pStyle w:val="APACelda"/>
              <w:jc w:val="center"/>
            </w:pPr>
            <w:r>
              <w:rPr>
                <w:b/>
              </w:rPr>
              <w:t>Tipo</w:t>
            </w:r>
          </w:p>
        </w:tc>
        <w:tc>
          <w:tcPr>
            <w:tcW w:type="dxa" w:w="648"/>
            <w:tcBorders>
              <w:bottom w:val="single" w:sz="6"/>
            </w:tcBorders>
          </w:tcPr>
          <w:p>
            <w:pPr>
              <w:pStyle w:val="APACelda"/>
              <w:jc w:val="center"/>
            </w:pPr>
            <w:r>
              <w:rPr>
                <w:b/>
              </w:rPr>
              <w:t>Nulo</w:t>
            </w:r>
          </w:p>
        </w:tc>
        <w:tc>
          <w:tcPr>
            <w:tcW w:type="dxa" w:w="806"/>
            <w:tcBorders>
              <w:bottom w:val="single" w:sz="6"/>
            </w:tcBorders>
          </w:tcPr>
          <w:p>
            <w:pPr>
              <w:pStyle w:val="APACelda"/>
              <w:jc w:val="center"/>
            </w:pPr>
            <w:r>
              <w:rPr>
                <w:b/>
              </w:rPr>
              <w:t>Clave</w:t>
            </w:r>
          </w:p>
        </w:tc>
        <w:tc>
          <w:tcPr>
            <w:tcW w:type="dxa" w:w="1368"/>
            <w:tcBorders>
              <w:bottom w:val="single" w:sz="6"/>
            </w:tcBorders>
          </w:tcPr>
          <w:p>
            <w:pPr>
              <w:pStyle w:val="APACelda"/>
              <w:jc w:val="center"/>
            </w:pPr>
            <w:r>
              <w:rPr>
                <w:b/>
              </w:rPr>
              <w:t>Valor por Defecto</w:t>
            </w:r>
          </w:p>
        </w:tc>
        <w:tc>
          <w:tcPr>
            <w:tcW w:type="dxa" w:w="2131"/>
            <w:tcBorders>
              <w:bottom w:val="single" w:sz="6"/>
            </w:tcBorders>
          </w:tcPr>
          <w:p>
            <w:pPr>
              <w:pStyle w:val="APACelda"/>
              <w:jc w:val="center"/>
            </w:pPr>
            <w:r>
              <w:rPr>
                <w:b/>
              </w:rPr>
              <w:t>Restricciones</w:t>
            </w:r>
          </w:p>
        </w:tc>
        <w:tc>
          <w:tcPr>
            <w:tcW w:type="dxa" w:w="3730"/>
            <w:tcBorders>
              <w:bottom w:val="single" w:sz="6"/>
            </w:tcBorders>
          </w:tcPr>
          <w:p>
            <w:pPr>
              <w:pStyle w:val="APACelda"/>
              <w:jc w:val="center"/>
            </w:pPr>
            <w:r>
              <w:rPr>
                <w:b/>
              </w:rPr>
              <w:t>Descripción</w:t>
            </w:r>
          </w:p>
        </w:tc>
        <w:tc>
          <w:tcPr>
            <w:tcW w:type="dxa" w:w="1195"/>
            <w:tcBorders>
              <w:bottom w:val="single" w:sz="6"/>
            </w:tcBorders>
          </w:tcPr>
          <w:p>
            <w:pPr>
              <w:pStyle w:val="APACelda"/>
              <w:jc w:val="center"/>
            </w:pPr>
            <w:r>
              <w:rPr>
                <w:b/>
              </w:rPr>
              <w:t>Regla de Negocio</w:t>
            </w:r>
          </w:p>
        </w:tc>
      </w:tr>
      <w:tr>
        <w:trPr>
          <w:cantSplit/>
        </w:trPr>
        <w:tc>
          <w:tcPr>
            <w:tcW w:type="dxa" w:w="1757"/>
            <w:vAlign w:val="top"/>
          </w:tcPr>
          <w:p>
            <w:pPr>
              <w:pStyle w:val="APACelda"/>
            </w:pPr>
            <w:r>
              <w:t>id</w:t>
            </w:r>
          </w:p>
        </w:tc>
        <w:tc>
          <w:tcPr>
            <w:tcW w:type="dxa" w:w="1325"/>
            <w:vAlign w:val="top"/>
          </w:tcPr>
          <w:p>
            <w:pPr>
              <w:pStyle w:val="APACelda"/>
            </w:pPr>
            <w:r>
              <w:t>UUID</w:t>
            </w:r>
          </w:p>
        </w:tc>
        <w:tc>
          <w:tcPr>
            <w:tcW w:type="dxa" w:w="648"/>
            <w:vAlign w:val="top"/>
          </w:tcPr>
          <w:p>
            <w:pPr>
              <w:pStyle w:val="APACelda"/>
            </w:pPr>
            <w:r>
              <w:t>No</w:t>
            </w:r>
          </w:p>
        </w:tc>
        <w:tc>
          <w:tcPr>
            <w:tcW w:type="dxa" w:w="806"/>
            <w:vAlign w:val="top"/>
          </w:tcPr>
          <w:p>
            <w:pPr>
              <w:pStyle w:val="APACelda"/>
            </w:pPr>
            <w:r>
              <w:t>PK</w:t>
            </w:r>
          </w:p>
        </w:tc>
        <w:tc>
          <w:tcPr>
            <w:tcW w:type="dxa" w:w="1368"/>
            <w:vAlign w:val="top"/>
          </w:tcPr>
          <w:p>
            <w:pPr>
              <w:pStyle w:val="APACelda"/>
            </w:pPr>
            <w:r>
              <w:t>gen_random_uuid()</w:t>
            </w:r>
          </w:p>
        </w:tc>
        <w:tc>
          <w:tcPr>
            <w:tcW w:type="dxa" w:w="2131"/>
            <w:vAlign w:val="top"/>
          </w:tcPr>
          <w:p>
            <w:pPr>
              <w:pStyle w:val="APACelda"/>
            </w:pPr>
            <w:r>
              <w:t>Tipo SQL; restricciones en Tabla D24.</w:t>
            </w:r>
          </w:p>
        </w:tc>
        <w:tc>
          <w:tcPr>
            <w:tcW w:type="dxa" w:w="3730"/>
            <w:vAlign w:val="top"/>
          </w:tcPr>
          <w:p>
            <w:pPr>
              <w:pStyle w:val="APACelda"/>
            </w:pPr>
            <w:r>
              <w:t>Identificador técnico opaco; no es número de recibo.</w:t>
            </w:r>
          </w:p>
        </w:tc>
        <w:tc>
          <w:tcPr>
            <w:tcW w:type="dxa" w:w="1195"/>
            <w:vAlign w:val="top"/>
          </w:tcPr>
          <w:p>
            <w:pPr>
              <w:pStyle w:val="APACelda"/>
            </w:pPr>
            <w:r>
              <w:t>RN-16</w:t>
            </w:r>
          </w:p>
        </w:tc>
      </w:tr>
      <w:tr>
        <w:trPr>
          <w:cantSplit/>
        </w:trPr>
        <w:tc>
          <w:tcPr>
            <w:tcW w:type="dxa" w:w="1757"/>
            <w:vAlign w:val="top"/>
          </w:tcPr>
          <w:p>
            <w:pPr>
              <w:pStyle w:val="APACelda"/>
            </w:pPr>
            <w:r>
              <w:t>pago_id</w:t>
            </w:r>
          </w:p>
        </w:tc>
        <w:tc>
          <w:tcPr>
            <w:tcW w:type="dxa" w:w="1325"/>
            <w:vAlign w:val="top"/>
          </w:tcPr>
          <w:p>
            <w:pPr>
              <w:pStyle w:val="APACelda"/>
            </w:pPr>
            <w:r>
              <w:t>UUID</w:t>
            </w:r>
          </w:p>
        </w:tc>
        <w:tc>
          <w:tcPr>
            <w:tcW w:type="dxa" w:w="648"/>
            <w:vAlign w:val="top"/>
          </w:tcPr>
          <w:p>
            <w:pPr>
              <w:pStyle w:val="APACelda"/>
            </w:pPr>
            <w:r>
              <w:t>Sí</w:t>
            </w:r>
          </w:p>
        </w:tc>
        <w:tc>
          <w:tcPr>
            <w:tcW w:type="dxa" w:w="806"/>
            <w:vAlign w:val="top"/>
          </w:tcPr>
          <w:p>
            <w:pPr>
              <w:pStyle w:val="APACelda"/>
            </w:pPr>
            <w:r>
              <w:t>FK</w:t>
            </w:r>
          </w:p>
        </w:tc>
        <w:tc>
          <w:tcPr>
            <w:tcW w:type="dxa" w:w="1368"/>
            <w:vAlign w:val="top"/>
          </w:tcPr>
          <w:p>
            <w:pPr>
              <w:pStyle w:val="APACelda"/>
            </w:pPr>
            <w:r>
              <w:t>Ninguno</w:t>
            </w:r>
          </w:p>
        </w:tc>
        <w:tc>
          <w:tcPr>
            <w:tcW w:type="dxa" w:w="2131"/>
            <w:vAlign w:val="top"/>
          </w:tcPr>
          <w:p>
            <w:pPr>
              <w:pStyle w:val="APACelda"/>
            </w:pPr>
            <w:r>
              <w:t>→ pago.id; RESTRICT</w:t>
            </w:r>
          </w:p>
        </w:tc>
        <w:tc>
          <w:tcPr>
            <w:tcW w:type="dxa" w:w="3730"/>
            <w:vAlign w:val="top"/>
          </w:tcPr>
          <w:p>
            <w:pPr>
              <w:pStyle w:val="APACelda"/>
            </w:pPr>
            <w:r>
              <w:t>Pago de origen; NULL si proviene de garantía.</w:t>
            </w:r>
          </w:p>
        </w:tc>
        <w:tc>
          <w:tcPr>
            <w:tcW w:type="dxa" w:w="1195"/>
            <w:vAlign w:val="top"/>
          </w:tcPr>
          <w:p>
            <w:pPr>
              <w:pStyle w:val="APACelda"/>
            </w:pPr>
            <w:r>
              <w:t>RN-06</w:t>
            </w:r>
          </w:p>
        </w:tc>
      </w:tr>
      <w:tr>
        <w:trPr>
          <w:cantSplit/>
        </w:trPr>
        <w:tc>
          <w:tcPr>
            <w:tcW w:type="dxa" w:w="1757"/>
            <w:vAlign w:val="top"/>
          </w:tcPr>
          <w:p>
            <w:pPr>
              <w:pStyle w:val="APACelda"/>
            </w:pPr>
            <w:r>
              <w:t>movimiento_id</w:t>
            </w:r>
          </w:p>
        </w:tc>
        <w:tc>
          <w:tcPr>
            <w:tcW w:type="dxa" w:w="1325"/>
            <w:vAlign w:val="top"/>
          </w:tcPr>
          <w:p>
            <w:pPr>
              <w:pStyle w:val="APACelda"/>
            </w:pPr>
            <w:r>
              <w:t>UUID</w:t>
            </w:r>
          </w:p>
        </w:tc>
        <w:tc>
          <w:tcPr>
            <w:tcW w:type="dxa" w:w="648"/>
            <w:vAlign w:val="top"/>
          </w:tcPr>
          <w:p>
            <w:pPr>
              <w:pStyle w:val="APACelda"/>
            </w:pPr>
            <w:r>
              <w:t>Sí</w:t>
            </w:r>
          </w:p>
        </w:tc>
        <w:tc>
          <w:tcPr>
            <w:tcW w:type="dxa" w:w="806"/>
            <w:vAlign w:val="top"/>
          </w:tcPr>
          <w:p>
            <w:pPr>
              <w:pStyle w:val="APACelda"/>
            </w:pPr>
            <w:r>
              <w:t>FK</w:t>
            </w:r>
          </w:p>
        </w:tc>
        <w:tc>
          <w:tcPr>
            <w:tcW w:type="dxa" w:w="1368"/>
            <w:vAlign w:val="top"/>
          </w:tcPr>
          <w:p>
            <w:pPr>
              <w:pStyle w:val="APACelda"/>
            </w:pPr>
            <w:r>
              <w:t>Ninguno</w:t>
            </w:r>
          </w:p>
        </w:tc>
        <w:tc>
          <w:tcPr>
            <w:tcW w:type="dxa" w:w="2131"/>
            <w:vAlign w:val="top"/>
          </w:tcPr>
          <w:p>
            <w:pPr>
              <w:pStyle w:val="APACelda"/>
            </w:pPr>
            <w:r>
              <w:t>→ movimiento_deposito.id; RESTRICT</w:t>
            </w:r>
          </w:p>
        </w:tc>
        <w:tc>
          <w:tcPr>
            <w:tcW w:type="dxa" w:w="3730"/>
            <w:vAlign w:val="top"/>
          </w:tcPr>
          <w:p>
            <w:pPr>
              <w:pStyle w:val="APACelda"/>
            </w:pPr>
            <w:r>
              <w:t>Aplicación de garantía de origen.</w:t>
            </w:r>
          </w:p>
        </w:tc>
        <w:tc>
          <w:tcPr>
            <w:tcW w:type="dxa" w:w="1195"/>
            <w:vAlign w:val="top"/>
          </w:tcPr>
          <w:p>
            <w:pPr>
              <w:pStyle w:val="APACelda"/>
            </w:pPr>
            <w:r>
              <w:t>RN-10</w:t>
            </w:r>
          </w:p>
        </w:tc>
      </w:tr>
      <w:tr>
        <w:trPr>
          <w:cantSplit/>
        </w:trPr>
        <w:tc>
          <w:tcPr>
            <w:tcW w:type="dxa" w:w="1757"/>
            <w:vAlign w:val="top"/>
          </w:tcPr>
          <w:p>
            <w:pPr>
              <w:pStyle w:val="APACelda"/>
            </w:pPr>
            <w:r>
              <w:t>cargo_id</w:t>
            </w:r>
          </w:p>
        </w:tc>
        <w:tc>
          <w:tcPr>
            <w:tcW w:type="dxa" w:w="1325"/>
            <w:vAlign w:val="top"/>
          </w:tcPr>
          <w:p>
            <w:pPr>
              <w:pStyle w:val="APACelda"/>
            </w:pPr>
            <w:r>
              <w:t>UUID</w:t>
            </w:r>
          </w:p>
        </w:tc>
        <w:tc>
          <w:tcPr>
            <w:tcW w:type="dxa" w:w="648"/>
            <w:vAlign w:val="top"/>
          </w:tcPr>
          <w:p>
            <w:pPr>
              <w:pStyle w:val="APACelda"/>
            </w:pPr>
            <w:r>
              <w:t>No</w:t>
            </w:r>
          </w:p>
        </w:tc>
        <w:tc>
          <w:tcPr>
            <w:tcW w:type="dxa" w:w="806"/>
            <w:vAlign w:val="top"/>
          </w:tcPr>
          <w:p>
            <w:pPr>
              <w:pStyle w:val="APACelda"/>
            </w:pPr>
            <w:r>
              <w:t>FK</w:t>
            </w:r>
          </w:p>
        </w:tc>
        <w:tc>
          <w:tcPr>
            <w:tcW w:type="dxa" w:w="1368"/>
            <w:vAlign w:val="top"/>
          </w:tcPr>
          <w:p>
            <w:pPr>
              <w:pStyle w:val="APACelda"/>
            </w:pPr>
            <w:r>
              <w:t>Ninguno</w:t>
            </w:r>
          </w:p>
        </w:tc>
        <w:tc>
          <w:tcPr>
            <w:tcW w:type="dxa" w:w="2131"/>
            <w:vAlign w:val="top"/>
          </w:tcPr>
          <w:p>
            <w:pPr>
              <w:pStyle w:val="APACelda"/>
            </w:pPr>
            <w:r>
              <w:t>→ cargo.id; RESTRICT</w:t>
            </w:r>
          </w:p>
        </w:tc>
        <w:tc>
          <w:tcPr>
            <w:tcW w:type="dxa" w:w="3730"/>
            <w:vAlign w:val="top"/>
          </w:tcPr>
          <w:p>
            <w:pPr>
              <w:pStyle w:val="APACelda"/>
            </w:pPr>
            <w:r>
              <w:t>Obligación que recibe el abono.</w:t>
            </w:r>
          </w:p>
        </w:tc>
        <w:tc>
          <w:tcPr>
            <w:tcW w:type="dxa" w:w="1195"/>
            <w:vAlign w:val="top"/>
          </w:tcPr>
          <w:p>
            <w:pPr>
              <w:pStyle w:val="APACelda"/>
            </w:pPr>
            <w:r>
              <w:t>RN-06</w:t>
            </w:r>
          </w:p>
        </w:tc>
      </w:tr>
      <w:tr>
        <w:trPr>
          <w:cantSplit/>
        </w:trPr>
        <w:tc>
          <w:tcPr>
            <w:tcW w:type="dxa" w:w="1757"/>
            <w:vAlign w:val="top"/>
          </w:tcPr>
          <w:p>
            <w:pPr>
              <w:pStyle w:val="APACelda"/>
            </w:pPr>
            <w:r>
              <w:t>importe</w:t>
            </w:r>
          </w:p>
        </w:tc>
        <w:tc>
          <w:tcPr>
            <w:tcW w:type="dxa" w:w="1325"/>
            <w:vAlign w:val="top"/>
          </w:tcPr>
          <w:p>
            <w:pPr>
              <w:pStyle w:val="APACelda"/>
            </w:pPr>
            <w:r>
              <w:t>NUMERIC(19,2)</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importe &gt; 0</w:t>
            </w:r>
          </w:p>
        </w:tc>
        <w:tc>
          <w:tcPr>
            <w:tcW w:type="dxa" w:w="3730"/>
            <w:vAlign w:val="top"/>
          </w:tcPr>
          <w:p>
            <w:pPr>
              <w:pStyle w:val="APACelda"/>
            </w:pPr>
            <w:r>
              <w:t>Abono en moneda del contrato destino.</w:t>
            </w:r>
          </w:p>
        </w:tc>
        <w:tc>
          <w:tcPr>
            <w:tcW w:type="dxa" w:w="1195"/>
            <w:vAlign w:val="top"/>
          </w:tcPr>
          <w:p>
            <w:pPr>
              <w:pStyle w:val="APACelda"/>
            </w:pPr>
            <w:r>
              <w:t>RN-06</w:t>
            </w:r>
          </w:p>
        </w:tc>
      </w:tr>
      <w:tr>
        <w:trPr>
          <w:cantSplit/>
        </w:trPr>
        <w:tc>
          <w:tcPr>
            <w:tcW w:type="dxa" w:w="1757"/>
            <w:vAlign w:val="top"/>
          </w:tcPr>
          <w:p>
            <w:pPr>
              <w:pStyle w:val="APACelda"/>
            </w:pPr>
            <w:r>
              <w:t>origen</w:t>
            </w:r>
          </w:p>
        </w:tc>
        <w:tc>
          <w:tcPr>
            <w:tcW w:type="dxa" w:w="1325"/>
            <w:vAlign w:val="top"/>
          </w:tcPr>
          <w:p>
            <w:pPr>
              <w:pStyle w:val="APACelda"/>
            </w:pPr>
            <w:r>
              <w:t>VARCHAR(24)</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'Inicial'</w:t>
            </w:r>
          </w:p>
        </w:tc>
        <w:tc>
          <w:tcPr>
            <w:tcW w:type="dxa" w:w="2131"/>
            <w:vAlign w:val="top"/>
          </w:tcPr>
          <w:p>
            <w:pPr>
              <w:pStyle w:val="APACelda"/>
            </w:pPr>
            <w:r>
              <w:t>origen IN ('Inicial','Credito','Garantia')</w:t>
            </w:r>
          </w:p>
        </w:tc>
        <w:tc>
          <w:tcPr>
            <w:tcW w:type="dxa" w:w="3730"/>
            <w:vAlign w:val="top"/>
          </w:tcPr>
          <w:p>
            <w:pPr>
              <w:pStyle w:val="APACelda"/>
            </w:pPr>
            <w:r>
              <w:t>Valor exacto del catálogo. Los estados derivados se calculan en vistas.</w:t>
            </w:r>
          </w:p>
        </w:tc>
        <w:tc>
          <w:tcPr>
            <w:tcW w:type="dxa" w:w="1195"/>
            <w:vAlign w:val="top"/>
          </w:tcPr>
          <w:p>
            <w:pPr>
              <w:pStyle w:val="APACelda"/>
            </w:pPr>
            <w:r>
              <w:t>RN-31</w:t>
            </w:r>
          </w:p>
        </w:tc>
      </w:tr>
      <w:tr>
        <w:trPr>
          <w:cantSplit/>
        </w:trPr>
        <w:tc>
          <w:tcPr>
            <w:tcW w:type="dxa" w:w="1757"/>
            <w:vAlign w:val="top"/>
          </w:tcPr>
          <w:p>
            <w:pPr>
              <w:pStyle w:val="APACelda"/>
            </w:pPr>
            <w:r>
              <w:t>fecha_aplicacion</w:t>
            </w:r>
          </w:p>
        </w:tc>
        <w:tc>
          <w:tcPr>
            <w:tcW w:type="dxa" w:w="1325"/>
            <w:vAlign w:val="top"/>
          </w:tcPr>
          <w:p>
            <w:pPr>
              <w:pStyle w:val="APACelda"/>
            </w:pPr>
            <w:r>
              <w:t>DATE</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Tipo SQL; restricciones en Tabla D24.</w:t>
            </w:r>
          </w:p>
        </w:tc>
        <w:tc>
          <w:tcPr>
            <w:tcW w:type="dxa" w:w="3730"/>
            <w:vAlign w:val="top"/>
          </w:tcPr>
          <w:p>
            <w:pPr>
              <w:pStyle w:val="APACelda"/>
            </w:pPr>
            <w:r>
              <w:t>Fecha local para corte de reportes.</w:t>
            </w:r>
          </w:p>
        </w:tc>
        <w:tc>
          <w:tcPr>
            <w:tcW w:type="dxa" w:w="1195"/>
            <w:vAlign w:val="top"/>
          </w:tcPr>
          <w:p>
            <w:pPr>
              <w:pStyle w:val="APACelda"/>
            </w:pPr>
            <w:r>
              <w:t>RN-28</w:t>
            </w:r>
          </w:p>
        </w:tc>
      </w:tr>
      <w:tr>
        <w:trPr>
          <w:cantSplit/>
        </w:trPr>
        <w:tc>
          <w:tcPr>
            <w:tcW w:type="dxa" w:w="1757"/>
            <w:vAlign w:val="top"/>
          </w:tcPr>
          <w:p>
            <w:pPr>
              <w:pStyle w:val="APACelda"/>
            </w:pPr>
            <w:r>
              <w:t>revertida_en</w:t>
            </w:r>
          </w:p>
        </w:tc>
        <w:tc>
          <w:tcPr>
            <w:tcW w:type="dxa" w:w="1325"/>
            <w:vAlign w:val="top"/>
          </w:tcPr>
          <w:p>
            <w:pPr>
              <w:pStyle w:val="APACelda"/>
            </w:pPr>
            <w:r>
              <w:t>TIMESTAMPTZ</w:t>
            </w:r>
          </w:p>
        </w:tc>
        <w:tc>
          <w:tcPr>
            <w:tcW w:type="dxa" w:w="648"/>
            <w:vAlign w:val="top"/>
          </w:tcPr>
          <w:p>
            <w:pPr>
              <w:pStyle w:val="APACelda"/>
            </w:pPr>
            <w:r>
              <w:t>Sí</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Tipo SQL; restricciones en Tabla D24.</w:t>
            </w:r>
          </w:p>
        </w:tc>
        <w:tc>
          <w:tcPr>
            <w:tcW w:type="dxa" w:w="3730"/>
            <w:vAlign w:val="top"/>
          </w:tcPr>
          <w:p>
            <w:pPr>
              <w:pStyle w:val="APACelda"/>
            </w:pPr>
            <w:r>
              <w:t>Reversión autorizada; conserva el movimiento.</w:t>
            </w:r>
          </w:p>
        </w:tc>
        <w:tc>
          <w:tcPr>
            <w:tcW w:type="dxa" w:w="1195"/>
            <w:vAlign w:val="top"/>
          </w:tcPr>
          <w:p>
            <w:pPr>
              <w:pStyle w:val="APACelda"/>
            </w:pPr>
            <w:r>
              <w:t>RN-31</w:t>
            </w:r>
          </w:p>
        </w:tc>
      </w:tr>
      <w:tr>
        <w:trPr>
          <w:cantSplit/>
        </w:trPr>
        <w:tc>
          <w:tcPr>
            <w:tcW w:type="dxa" w:w="1757"/>
            <w:vAlign w:val="top"/>
          </w:tcPr>
          <w:p>
            <w:pPr>
              <w:pStyle w:val="APACelda"/>
            </w:pPr>
            <w:r>
              <w:t>revertida_por</w:t>
            </w:r>
          </w:p>
        </w:tc>
        <w:tc>
          <w:tcPr>
            <w:tcW w:type="dxa" w:w="1325"/>
            <w:vAlign w:val="top"/>
          </w:tcPr>
          <w:p>
            <w:pPr>
              <w:pStyle w:val="APACelda"/>
            </w:pPr>
            <w:r>
              <w:t>UUID</w:t>
            </w:r>
          </w:p>
        </w:tc>
        <w:tc>
          <w:tcPr>
            <w:tcW w:type="dxa" w:w="648"/>
            <w:vAlign w:val="top"/>
          </w:tcPr>
          <w:p>
            <w:pPr>
              <w:pStyle w:val="APACelda"/>
            </w:pPr>
            <w:r>
              <w:t>Sí</w:t>
            </w:r>
          </w:p>
        </w:tc>
        <w:tc>
          <w:tcPr>
            <w:tcW w:type="dxa" w:w="806"/>
            <w:vAlign w:val="top"/>
          </w:tcPr>
          <w:p>
            <w:pPr>
              <w:pStyle w:val="APACelda"/>
            </w:pPr>
            <w:r>
              <w:t>FK</w:t>
            </w:r>
          </w:p>
        </w:tc>
        <w:tc>
          <w:tcPr>
            <w:tcW w:type="dxa" w:w="1368"/>
            <w:vAlign w:val="top"/>
          </w:tcPr>
          <w:p>
            <w:pPr>
              <w:pStyle w:val="APACelda"/>
            </w:pPr>
            <w:r>
              <w:t>Ninguno</w:t>
            </w:r>
          </w:p>
        </w:tc>
        <w:tc>
          <w:tcPr>
            <w:tcW w:type="dxa" w:w="2131"/>
            <w:vAlign w:val="top"/>
          </w:tcPr>
          <w:p>
            <w:pPr>
              <w:pStyle w:val="APACelda"/>
            </w:pPr>
            <w:r>
              <w:t>→ usuario.id; RESTRICT</w:t>
            </w:r>
          </w:p>
        </w:tc>
        <w:tc>
          <w:tcPr>
            <w:tcW w:type="dxa" w:w="3730"/>
            <w:vAlign w:val="top"/>
          </w:tcPr>
          <w:p>
            <w:pPr>
              <w:pStyle w:val="APACelda"/>
            </w:pPr>
            <w:r>
              <w:t>Propietario que revirtió.</w:t>
            </w:r>
          </w:p>
        </w:tc>
        <w:tc>
          <w:tcPr>
            <w:tcW w:type="dxa" w:w="1195"/>
            <w:vAlign w:val="top"/>
          </w:tcPr>
          <w:p>
            <w:pPr>
              <w:pStyle w:val="APACelda"/>
            </w:pPr>
            <w:r>
              <w:t>RN-31</w:t>
            </w:r>
          </w:p>
        </w:tc>
      </w:tr>
      <w:tr>
        <w:trPr>
          <w:cantSplit/>
        </w:trPr>
        <w:tc>
          <w:tcPr>
            <w:tcW w:type="dxa" w:w="1757"/>
            <w:vAlign w:val="top"/>
          </w:tcPr>
          <w:p>
            <w:pPr>
              <w:pStyle w:val="APACelda"/>
            </w:pPr>
            <w:r>
              <w:t>motivo_reversion</w:t>
            </w:r>
          </w:p>
        </w:tc>
        <w:tc>
          <w:tcPr>
            <w:tcW w:type="dxa" w:w="1325"/>
            <w:vAlign w:val="top"/>
          </w:tcPr>
          <w:p>
            <w:pPr>
              <w:pStyle w:val="APACelda"/>
            </w:pPr>
            <w:r>
              <w:t>VARCHAR(500)</w:t>
            </w:r>
          </w:p>
        </w:tc>
        <w:tc>
          <w:tcPr>
            <w:tcW w:type="dxa" w:w="648"/>
            <w:vAlign w:val="top"/>
          </w:tcPr>
          <w:p>
            <w:pPr>
              <w:pStyle w:val="APACelda"/>
            </w:pPr>
            <w:r>
              <w:t>Sí</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Tipo SQL; restricciones en Tabla D24.</w:t>
            </w:r>
          </w:p>
        </w:tc>
        <w:tc>
          <w:tcPr>
            <w:tcW w:type="dxa" w:w="3730"/>
            <w:vAlign w:val="top"/>
          </w:tcPr>
          <w:p>
            <w:pPr>
              <w:pStyle w:val="APACelda"/>
            </w:pPr>
            <w:r>
              <w:t>Explicación de reversión.</w:t>
            </w:r>
          </w:p>
        </w:tc>
        <w:tc>
          <w:tcPr>
            <w:tcW w:type="dxa" w:w="1195"/>
            <w:vAlign w:val="top"/>
          </w:tcPr>
          <w:p>
            <w:pPr>
              <w:pStyle w:val="APACelda"/>
            </w:pPr>
            <w:r>
              <w:t>RN-31</w:t>
            </w:r>
          </w:p>
        </w:tc>
      </w:tr>
      <w:tr>
        <w:trPr>
          <w:cantSplit/>
        </w:trPr>
        <w:tc>
          <w:tcPr>
            <w:tcW w:type="dxa" w:w="1757"/>
            <w:vAlign w:val="top"/>
          </w:tcPr>
          <w:p>
            <w:pPr>
              <w:pStyle w:val="APACelda"/>
            </w:pPr>
            <w:r>
              <w:t>creado_en</w:t>
            </w:r>
          </w:p>
        </w:tc>
        <w:tc>
          <w:tcPr>
            <w:tcW w:type="dxa" w:w="1325"/>
            <w:vAlign w:val="top"/>
          </w:tcPr>
          <w:p>
            <w:pPr>
              <w:pStyle w:val="APACelda"/>
            </w:pPr>
            <w:r>
              <w:t>TIMESTAMPTZ</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CURRENT_TIMESTAMP</w:t>
            </w:r>
          </w:p>
        </w:tc>
        <w:tc>
          <w:tcPr>
            <w:tcW w:type="dxa" w:w="2131"/>
            <w:vAlign w:val="top"/>
          </w:tcPr>
          <w:p>
            <w:pPr>
              <w:pStyle w:val="APACelda"/>
            </w:pPr>
            <w:r>
              <w:t>Tipo SQL; restricciones en Tabla D24.</w:t>
            </w:r>
          </w:p>
        </w:tc>
        <w:tc>
          <w:tcPr>
            <w:tcW w:type="dxa" w:w="3730"/>
            <w:vAlign w:val="top"/>
          </w:tcPr>
          <w:p>
            <w:pPr>
              <w:pStyle w:val="APACelda"/>
            </w:pPr>
            <w:r>
              <w:t>Instante de creación; presentación en America/Managua.</w:t>
            </w:r>
          </w:p>
        </w:tc>
        <w:tc>
          <w:tcPr>
            <w:tcW w:type="dxa" w:w="1195"/>
            <w:vAlign w:val="top"/>
          </w:tcPr>
          <w:p>
            <w:pPr>
              <w:pStyle w:val="APACelda"/>
            </w:pPr>
            <w:r>
              <w:t>RN-14</w:t>
            </w:r>
          </w:p>
        </w:tc>
      </w:tr>
      <w:tr>
        <w:trPr>
          <w:cantSplit/>
        </w:trPr>
        <w:tc>
          <w:tcPr>
            <w:tcW w:type="dxa" w:w="1757"/>
            <w:vAlign w:val="top"/>
          </w:tcPr>
          <w:p>
            <w:pPr>
              <w:pStyle w:val="APACelda"/>
            </w:pPr>
            <w:r>
              <w:t>creado_por</w:t>
            </w:r>
          </w:p>
        </w:tc>
        <w:tc>
          <w:tcPr>
            <w:tcW w:type="dxa" w:w="1325"/>
            <w:vAlign w:val="top"/>
          </w:tcPr>
          <w:p>
            <w:pPr>
              <w:pStyle w:val="APACelda"/>
            </w:pPr>
            <w:r>
              <w:t>UUID</w:t>
            </w:r>
          </w:p>
        </w:tc>
        <w:tc>
          <w:tcPr>
            <w:tcW w:type="dxa" w:w="648"/>
            <w:vAlign w:val="top"/>
          </w:tcPr>
          <w:p>
            <w:pPr>
              <w:pStyle w:val="APACelda"/>
            </w:pPr>
            <w:r>
              <w:t>Sí</w:t>
            </w:r>
          </w:p>
        </w:tc>
        <w:tc>
          <w:tcPr>
            <w:tcW w:type="dxa" w:w="806"/>
            <w:vAlign w:val="top"/>
          </w:tcPr>
          <w:p>
            <w:pPr>
              <w:pStyle w:val="APACelda"/>
            </w:pPr>
            <w:r>
              <w:t>FK</w:t>
            </w:r>
          </w:p>
        </w:tc>
        <w:tc>
          <w:tcPr>
            <w:tcW w:type="dxa" w:w="1368"/>
            <w:vAlign w:val="top"/>
          </w:tcPr>
          <w:p>
            <w:pPr>
              <w:pStyle w:val="APACelda"/>
            </w:pPr>
            <w:r>
              <w:t>Ninguno</w:t>
            </w:r>
          </w:p>
        </w:tc>
        <w:tc>
          <w:tcPr>
            <w:tcW w:type="dxa" w:w="2131"/>
            <w:vAlign w:val="top"/>
          </w:tcPr>
          <w:p>
            <w:pPr>
              <w:pStyle w:val="APACelda"/>
            </w:pPr>
            <w:r>
              <w:t>→ usuario.id; RESTRICT</w:t>
            </w:r>
          </w:p>
        </w:tc>
        <w:tc>
          <w:tcPr>
            <w:tcW w:type="dxa" w:w="3730"/>
            <w:vAlign w:val="top"/>
          </w:tcPr>
          <w:p>
            <w:pPr>
              <w:pStyle w:val="APACelda"/>
            </w:pPr>
            <w:r>
              <w:t>Usuario que creó el registro.</w:t>
            </w:r>
          </w:p>
        </w:tc>
        <w:tc>
          <w:tcPr>
            <w:tcW w:type="dxa" w:w="1195"/>
            <w:vAlign w:val="top"/>
          </w:tcPr>
          <w:p>
            <w:pPr>
              <w:pStyle w:val="APACelda"/>
            </w:pPr>
            <w:r>
              <w:t>RN-14</w:t>
            </w:r>
          </w:p>
        </w:tc>
      </w:tr>
    </w:tbl>
    <w:p>
      <w:pPr>
        <w:pStyle w:val="APASinSangria"/>
        <w:keepNext/>
        <w:ind w:firstLine="720"/>
      </w:pPr>
      <w:r>
        <w:t>La Tabla D14 presenta diccionario de consecutivo_recibo.</w:t>
      </w:r>
    </w:p>
    <w:p>
      <w:pPr>
        <w:pStyle w:val="APANumero"/>
      </w:pPr>
      <w:r>
        <w:t>Tabla D14</w:t>
      </w:r>
    </w:p>
    <w:p>
      <w:pPr>
        <w:pStyle w:val="APATitulo"/>
      </w:pPr>
      <w:r>
        <w:t>Diccionario de consecutivo_recibo</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757"/>
        <w:gridCol w:w="1325"/>
        <w:gridCol w:w="648"/>
        <w:gridCol w:w="806"/>
        <w:gridCol w:w="1368"/>
        <w:gridCol w:w="2131"/>
        <w:gridCol w:w="3730"/>
        <w:gridCol w:w="1195"/>
      </w:tblGrid>
      <w:tr>
        <w:trPr>
          <w:tblHeader/>
        </w:trPr>
        <w:tc>
          <w:tcPr>
            <w:tcW w:type="dxa" w:w="1757"/>
            <w:tcBorders>
              <w:bottom w:val="single" w:sz="6"/>
            </w:tcBorders>
          </w:tcPr>
          <w:p>
            <w:pPr>
              <w:pStyle w:val="APACelda"/>
              <w:jc w:val="center"/>
            </w:pPr>
            <w:r>
              <w:rPr>
                <w:b/>
              </w:rPr>
              <w:t>Columna</w:t>
            </w:r>
          </w:p>
        </w:tc>
        <w:tc>
          <w:tcPr>
            <w:tcW w:type="dxa" w:w="1325"/>
            <w:tcBorders>
              <w:bottom w:val="single" w:sz="6"/>
            </w:tcBorders>
          </w:tcPr>
          <w:p>
            <w:pPr>
              <w:pStyle w:val="APACelda"/>
              <w:jc w:val="center"/>
            </w:pPr>
            <w:r>
              <w:rPr>
                <w:b/>
              </w:rPr>
              <w:t>Tipo</w:t>
            </w:r>
          </w:p>
        </w:tc>
        <w:tc>
          <w:tcPr>
            <w:tcW w:type="dxa" w:w="648"/>
            <w:tcBorders>
              <w:bottom w:val="single" w:sz="6"/>
            </w:tcBorders>
          </w:tcPr>
          <w:p>
            <w:pPr>
              <w:pStyle w:val="APACelda"/>
              <w:jc w:val="center"/>
            </w:pPr>
            <w:r>
              <w:rPr>
                <w:b/>
              </w:rPr>
              <w:t>Nulo</w:t>
            </w:r>
          </w:p>
        </w:tc>
        <w:tc>
          <w:tcPr>
            <w:tcW w:type="dxa" w:w="806"/>
            <w:tcBorders>
              <w:bottom w:val="single" w:sz="6"/>
            </w:tcBorders>
          </w:tcPr>
          <w:p>
            <w:pPr>
              <w:pStyle w:val="APACelda"/>
              <w:jc w:val="center"/>
            </w:pPr>
            <w:r>
              <w:rPr>
                <w:b/>
              </w:rPr>
              <w:t>Clave</w:t>
            </w:r>
          </w:p>
        </w:tc>
        <w:tc>
          <w:tcPr>
            <w:tcW w:type="dxa" w:w="1368"/>
            <w:tcBorders>
              <w:bottom w:val="single" w:sz="6"/>
            </w:tcBorders>
          </w:tcPr>
          <w:p>
            <w:pPr>
              <w:pStyle w:val="APACelda"/>
              <w:jc w:val="center"/>
            </w:pPr>
            <w:r>
              <w:rPr>
                <w:b/>
              </w:rPr>
              <w:t>Valor por Defecto</w:t>
            </w:r>
          </w:p>
        </w:tc>
        <w:tc>
          <w:tcPr>
            <w:tcW w:type="dxa" w:w="2131"/>
            <w:tcBorders>
              <w:bottom w:val="single" w:sz="6"/>
            </w:tcBorders>
          </w:tcPr>
          <w:p>
            <w:pPr>
              <w:pStyle w:val="APACelda"/>
              <w:jc w:val="center"/>
            </w:pPr>
            <w:r>
              <w:rPr>
                <w:b/>
              </w:rPr>
              <w:t>Restricciones</w:t>
            </w:r>
          </w:p>
        </w:tc>
        <w:tc>
          <w:tcPr>
            <w:tcW w:type="dxa" w:w="3730"/>
            <w:tcBorders>
              <w:bottom w:val="single" w:sz="6"/>
            </w:tcBorders>
          </w:tcPr>
          <w:p>
            <w:pPr>
              <w:pStyle w:val="APACelda"/>
              <w:jc w:val="center"/>
            </w:pPr>
            <w:r>
              <w:rPr>
                <w:b/>
              </w:rPr>
              <w:t>Descripción</w:t>
            </w:r>
          </w:p>
        </w:tc>
        <w:tc>
          <w:tcPr>
            <w:tcW w:type="dxa" w:w="1195"/>
            <w:tcBorders>
              <w:bottom w:val="single" w:sz="6"/>
            </w:tcBorders>
          </w:tcPr>
          <w:p>
            <w:pPr>
              <w:pStyle w:val="APACelda"/>
              <w:jc w:val="center"/>
            </w:pPr>
            <w:r>
              <w:rPr>
                <w:b/>
              </w:rPr>
              <w:t>Regla de Negocio</w:t>
            </w:r>
          </w:p>
        </w:tc>
      </w:tr>
      <w:tr>
        <w:trPr>
          <w:cantSplit/>
        </w:trPr>
        <w:tc>
          <w:tcPr>
            <w:tcW w:type="dxa" w:w="1757"/>
            <w:vAlign w:val="top"/>
          </w:tcPr>
          <w:p>
            <w:pPr>
              <w:pStyle w:val="APACelda"/>
            </w:pPr>
            <w:r>
              <w:t>id</w:t>
            </w:r>
          </w:p>
        </w:tc>
        <w:tc>
          <w:tcPr>
            <w:tcW w:type="dxa" w:w="1325"/>
            <w:vAlign w:val="top"/>
          </w:tcPr>
          <w:p>
            <w:pPr>
              <w:pStyle w:val="APACelda"/>
            </w:pPr>
            <w:r>
              <w:t>UUID</w:t>
            </w:r>
          </w:p>
        </w:tc>
        <w:tc>
          <w:tcPr>
            <w:tcW w:type="dxa" w:w="648"/>
            <w:vAlign w:val="top"/>
          </w:tcPr>
          <w:p>
            <w:pPr>
              <w:pStyle w:val="APACelda"/>
            </w:pPr>
            <w:r>
              <w:t>No</w:t>
            </w:r>
          </w:p>
        </w:tc>
        <w:tc>
          <w:tcPr>
            <w:tcW w:type="dxa" w:w="806"/>
            <w:vAlign w:val="top"/>
          </w:tcPr>
          <w:p>
            <w:pPr>
              <w:pStyle w:val="APACelda"/>
            </w:pPr>
            <w:r>
              <w:t>PK</w:t>
            </w:r>
          </w:p>
        </w:tc>
        <w:tc>
          <w:tcPr>
            <w:tcW w:type="dxa" w:w="1368"/>
            <w:vAlign w:val="top"/>
          </w:tcPr>
          <w:p>
            <w:pPr>
              <w:pStyle w:val="APACelda"/>
            </w:pPr>
            <w:r>
              <w:t>gen_random_uuid()</w:t>
            </w:r>
          </w:p>
        </w:tc>
        <w:tc>
          <w:tcPr>
            <w:tcW w:type="dxa" w:w="2131"/>
            <w:vAlign w:val="top"/>
          </w:tcPr>
          <w:p>
            <w:pPr>
              <w:pStyle w:val="APACelda"/>
            </w:pPr>
            <w:r>
              <w:t>Tipo SQL; restricciones en Tabla D24.</w:t>
            </w:r>
          </w:p>
        </w:tc>
        <w:tc>
          <w:tcPr>
            <w:tcW w:type="dxa" w:w="3730"/>
            <w:vAlign w:val="top"/>
          </w:tcPr>
          <w:p>
            <w:pPr>
              <w:pStyle w:val="APACelda"/>
            </w:pPr>
            <w:r>
              <w:t>Identificador técnico opaco; no es número de recibo.</w:t>
            </w:r>
          </w:p>
        </w:tc>
        <w:tc>
          <w:tcPr>
            <w:tcW w:type="dxa" w:w="1195"/>
            <w:vAlign w:val="top"/>
          </w:tcPr>
          <w:p>
            <w:pPr>
              <w:pStyle w:val="APACelda"/>
            </w:pPr>
            <w:r>
              <w:t>RN-16</w:t>
            </w:r>
          </w:p>
        </w:tc>
      </w:tr>
      <w:tr>
        <w:trPr>
          <w:cantSplit/>
        </w:trPr>
        <w:tc>
          <w:tcPr>
            <w:tcW w:type="dxa" w:w="1757"/>
            <w:vAlign w:val="top"/>
          </w:tcPr>
          <w:p>
            <w:pPr>
              <w:pStyle w:val="APACelda"/>
            </w:pPr>
            <w:r>
              <w:t>siguiente_numero</w:t>
            </w:r>
          </w:p>
        </w:tc>
        <w:tc>
          <w:tcPr>
            <w:tcW w:type="dxa" w:w="1325"/>
            <w:vAlign w:val="top"/>
          </w:tcPr>
          <w:p>
            <w:pPr>
              <w:pStyle w:val="APACelda"/>
            </w:pPr>
            <w:r>
              <w:t>BIGINT</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1</w:t>
            </w:r>
          </w:p>
        </w:tc>
        <w:tc>
          <w:tcPr>
            <w:tcW w:type="dxa" w:w="2131"/>
            <w:vAlign w:val="top"/>
          </w:tcPr>
          <w:p>
            <w:pPr>
              <w:pStyle w:val="APACelda"/>
            </w:pPr>
            <w:r>
              <w:t>siguiente_numero &gt; 0</w:t>
            </w:r>
          </w:p>
        </w:tc>
        <w:tc>
          <w:tcPr>
            <w:tcW w:type="dxa" w:w="3730"/>
            <w:vAlign w:val="top"/>
          </w:tcPr>
          <w:p>
            <w:pPr>
              <w:pStyle w:val="APACelda"/>
            </w:pPr>
            <w:r>
              <w:t>Próximo número comercial sin reinicio anual.</w:t>
            </w:r>
          </w:p>
        </w:tc>
        <w:tc>
          <w:tcPr>
            <w:tcW w:type="dxa" w:w="1195"/>
            <w:vAlign w:val="top"/>
          </w:tcPr>
          <w:p>
            <w:pPr>
              <w:pStyle w:val="APACelda"/>
            </w:pPr>
            <w:r>
              <w:t>RN-07</w:t>
            </w:r>
          </w:p>
        </w:tc>
      </w:tr>
    </w:tbl>
    <w:p>
      <w:pPr>
        <w:pStyle w:val="APASinSangria"/>
        <w:keepNext/>
        <w:ind w:firstLine="720"/>
      </w:pPr>
      <w:r>
        <w:t>La Tabla D15 presenta diccionario de recibo.</w:t>
      </w:r>
    </w:p>
    <w:p>
      <w:pPr>
        <w:pStyle w:val="APANumero"/>
      </w:pPr>
      <w:r>
        <w:t>Tabla D15</w:t>
      </w:r>
    </w:p>
    <w:p>
      <w:pPr>
        <w:pStyle w:val="APATitulo"/>
      </w:pPr>
      <w:r>
        <w:t>Diccionario de recibo</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757"/>
        <w:gridCol w:w="1325"/>
        <w:gridCol w:w="648"/>
        <w:gridCol w:w="806"/>
        <w:gridCol w:w="1368"/>
        <w:gridCol w:w="2131"/>
        <w:gridCol w:w="3730"/>
        <w:gridCol w:w="1195"/>
      </w:tblGrid>
      <w:tr>
        <w:trPr>
          <w:tblHeader/>
        </w:trPr>
        <w:tc>
          <w:tcPr>
            <w:tcW w:type="dxa" w:w="1757"/>
            <w:tcBorders>
              <w:bottom w:val="single" w:sz="6"/>
            </w:tcBorders>
          </w:tcPr>
          <w:p>
            <w:pPr>
              <w:pStyle w:val="APACelda"/>
              <w:jc w:val="center"/>
            </w:pPr>
            <w:r>
              <w:rPr>
                <w:b/>
              </w:rPr>
              <w:t>Columna</w:t>
            </w:r>
          </w:p>
        </w:tc>
        <w:tc>
          <w:tcPr>
            <w:tcW w:type="dxa" w:w="1325"/>
            <w:tcBorders>
              <w:bottom w:val="single" w:sz="6"/>
            </w:tcBorders>
          </w:tcPr>
          <w:p>
            <w:pPr>
              <w:pStyle w:val="APACelda"/>
              <w:jc w:val="center"/>
            </w:pPr>
            <w:r>
              <w:rPr>
                <w:b/>
              </w:rPr>
              <w:t>Tipo</w:t>
            </w:r>
          </w:p>
        </w:tc>
        <w:tc>
          <w:tcPr>
            <w:tcW w:type="dxa" w:w="648"/>
            <w:tcBorders>
              <w:bottom w:val="single" w:sz="6"/>
            </w:tcBorders>
          </w:tcPr>
          <w:p>
            <w:pPr>
              <w:pStyle w:val="APACelda"/>
              <w:jc w:val="center"/>
            </w:pPr>
            <w:r>
              <w:rPr>
                <w:b/>
              </w:rPr>
              <w:t>Nulo</w:t>
            </w:r>
          </w:p>
        </w:tc>
        <w:tc>
          <w:tcPr>
            <w:tcW w:type="dxa" w:w="806"/>
            <w:tcBorders>
              <w:bottom w:val="single" w:sz="6"/>
            </w:tcBorders>
          </w:tcPr>
          <w:p>
            <w:pPr>
              <w:pStyle w:val="APACelda"/>
              <w:jc w:val="center"/>
            </w:pPr>
            <w:r>
              <w:rPr>
                <w:b/>
              </w:rPr>
              <w:t>Clave</w:t>
            </w:r>
          </w:p>
        </w:tc>
        <w:tc>
          <w:tcPr>
            <w:tcW w:type="dxa" w:w="1368"/>
            <w:tcBorders>
              <w:bottom w:val="single" w:sz="6"/>
            </w:tcBorders>
          </w:tcPr>
          <w:p>
            <w:pPr>
              <w:pStyle w:val="APACelda"/>
              <w:jc w:val="center"/>
            </w:pPr>
            <w:r>
              <w:rPr>
                <w:b/>
              </w:rPr>
              <w:t>Valor por Defecto</w:t>
            </w:r>
          </w:p>
        </w:tc>
        <w:tc>
          <w:tcPr>
            <w:tcW w:type="dxa" w:w="2131"/>
            <w:tcBorders>
              <w:bottom w:val="single" w:sz="6"/>
            </w:tcBorders>
          </w:tcPr>
          <w:p>
            <w:pPr>
              <w:pStyle w:val="APACelda"/>
              <w:jc w:val="center"/>
            </w:pPr>
            <w:r>
              <w:rPr>
                <w:b/>
              </w:rPr>
              <w:t>Restricciones</w:t>
            </w:r>
          </w:p>
        </w:tc>
        <w:tc>
          <w:tcPr>
            <w:tcW w:type="dxa" w:w="3730"/>
            <w:tcBorders>
              <w:bottom w:val="single" w:sz="6"/>
            </w:tcBorders>
          </w:tcPr>
          <w:p>
            <w:pPr>
              <w:pStyle w:val="APACelda"/>
              <w:jc w:val="center"/>
            </w:pPr>
            <w:r>
              <w:rPr>
                <w:b/>
              </w:rPr>
              <w:t>Descripción</w:t>
            </w:r>
          </w:p>
        </w:tc>
        <w:tc>
          <w:tcPr>
            <w:tcW w:type="dxa" w:w="1195"/>
            <w:tcBorders>
              <w:bottom w:val="single" w:sz="6"/>
            </w:tcBorders>
          </w:tcPr>
          <w:p>
            <w:pPr>
              <w:pStyle w:val="APACelda"/>
              <w:jc w:val="center"/>
            </w:pPr>
            <w:r>
              <w:rPr>
                <w:b/>
              </w:rPr>
              <w:t>Regla de Negocio</w:t>
            </w:r>
          </w:p>
        </w:tc>
      </w:tr>
      <w:tr>
        <w:trPr>
          <w:cantSplit/>
        </w:trPr>
        <w:tc>
          <w:tcPr>
            <w:tcW w:type="dxa" w:w="1757"/>
            <w:vAlign w:val="top"/>
          </w:tcPr>
          <w:p>
            <w:pPr>
              <w:pStyle w:val="APACelda"/>
            </w:pPr>
            <w:r>
              <w:t>id</w:t>
            </w:r>
          </w:p>
        </w:tc>
        <w:tc>
          <w:tcPr>
            <w:tcW w:type="dxa" w:w="1325"/>
            <w:vAlign w:val="top"/>
          </w:tcPr>
          <w:p>
            <w:pPr>
              <w:pStyle w:val="APACelda"/>
            </w:pPr>
            <w:r>
              <w:t>UUID</w:t>
            </w:r>
          </w:p>
        </w:tc>
        <w:tc>
          <w:tcPr>
            <w:tcW w:type="dxa" w:w="648"/>
            <w:vAlign w:val="top"/>
          </w:tcPr>
          <w:p>
            <w:pPr>
              <w:pStyle w:val="APACelda"/>
            </w:pPr>
            <w:r>
              <w:t>No</w:t>
            </w:r>
          </w:p>
        </w:tc>
        <w:tc>
          <w:tcPr>
            <w:tcW w:type="dxa" w:w="806"/>
            <w:vAlign w:val="top"/>
          </w:tcPr>
          <w:p>
            <w:pPr>
              <w:pStyle w:val="APACelda"/>
            </w:pPr>
            <w:r>
              <w:t>PK</w:t>
            </w:r>
          </w:p>
        </w:tc>
        <w:tc>
          <w:tcPr>
            <w:tcW w:type="dxa" w:w="1368"/>
            <w:vAlign w:val="top"/>
          </w:tcPr>
          <w:p>
            <w:pPr>
              <w:pStyle w:val="APACelda"/>
            </w:pPr>
            <w:r>
              <w:t>gen_random_uuid()</w:t>
            </w:r>
          </w:p>
        </w:tc>
        <w:tc>
          <w:tcPr>
            <w:tcW w:type="dxa" w:w="2131"/>
            <w:vAlign w:val="top"/>
          </w:tcPr>
          <w:p>
            <w:pPr>
              <w:pStyle w:val="APACelda"/>
            </w:pPr>
            <w:r>
              <w:t>Tipo SQL; restricciones en Tabla D24.</w:t>
            </w:r>
          </w:p>
        </w:tc>
        <w:tc>
          <w:tcPr>
            <w:tcW w:type="dxa" w:w="3730"/>
            <w:vAlign w:val="top"/>
          </w:tcPr>
          <w:p>
            <w:pPr>
              <w:pStyle w:val="APACelda"/>
            </w:pPr>
            <w:r>
              <w:t>Identificador técnico opaco; no es número de recibo.</w:t>
            </w:r>
          </w:p>
        </w:tc>
        <w:tc>
          <w:tcPr>
            <w:tcW w:type="dxa" w:w="1195"/>
            <w:vAlign w:val="top"/>
          </w:tcPr>
          <w:p>
            <w:pPr>
              <w:pStyle w:val="APACelda"/>
            </w:pPr>
            <w:r>
              <w:t>RN-16</w:t>
            </w:r>
          </w:p>
        </w:tc>
      </w:tr>
      <w:tr>
        <w:trPr>
          <w:cantSplit/>
        </w:trPr>
        <w:tc>
          <w:tcPr>
            <w:tcW w:type="dxa" w:w="1757"/>
            <w:vAlign w:val="top"/>
          </w:tcPr>
          <w:p>
            <w:pPr>
              <w:pStyle w:val="APACelda"/>
            </w:pPr>
            <w:r>
              <w:t>pago_id</w:t>
            </w:r>
          </w:p>
        </w:tc>
        <w:tc>
          <w:tcPr>
            <w:tcW w:type="dxa" w:w="1325"/>
            <w:vAlign w:val="top"/>
          </w:tcPr>
          <w:p>
            <w:pPr>
              <w:pStyle w:val="APACelda"/>
            </w:pPr>
            <w:r>
              <w:t>UUID</w:t>
            </w:r>
          </w:p>
        </w:tc>
        <w:tc>
          <w:tcPr>
            <w:tcW w:type="dxa" w:w="648"/>
            <w:vAlign w:val="top"/>
          </w:tcPr>
          <w:p>
            <w:pPr>
              <w:pStyle w:val="APACelda"/>
            </w:pPr>
            <w:r>
              <w:t>No</w:t>
            </w:r>
          </w:p>
        </w:tc>
        <w:tc>
          <w:tcPr>
            <w:tcW w:type="dxa" w:w="806"/>
            <w:vAlign w:val="top"/>
          </w:tcPr>
          <w:p>
            <w:pPr>
              <w:pStyle w:val="APACelda"/>
            </w:pPr>
            <w:r>
              <w:t>FK</w:t>
            </w:r>
          </w:p>
        </w:tc>
        <w:tc>
          <w:tcPr>
            <w:tcW w:type="dxa" w:w="1368"/>
            <w:vAlign w:val="top"/>
          </w:tcPr>
          <w:p>
            <w:pPr>
              <w:pStyle w:val="APACelda"/>
            </w:pPr>
            <w:r>
              <w:t>Ninguno</w:t>
            </w:r>
          </w:p>
        </w:tc>
        <w:tc>
          <w:tcPr>
            <w:tcW w:type="dxa" w:w="2131"/>
            <w:vAlign w:val="top"/>
          </w:tcPr>
          <w:p>
            <w:pPr>
              <w:pStyle w:val="APACelda"/>
            </w:pPr>
            <w:r>
              <w:t>→ pago.id; RESTRICT</w:t>
            </w:r>
          </w:p>
        </w:tc>
        <w:tc>
          <w:tcPr>
            <w:tcW w:type="dxa" w:w="3730"/>
            <w:vAlign w:val="top"/>
          </w:tcPr>
          <w:p>
            <w:pPr>
              <w:pStyle w:val="APACelda"/>
            </w:pPr>
            <w:r>
              <w:t>Pago único documentado.</w:t>
            </w:r>
          </w:p>
        </w:tc>
        <w:tc>
          <w:tcPr>
            <w:tcW w:type="dxa" w:w="1195"/>
            <w:vAlign w:val="top"/>
          </w:tcPr>
          <w:p>
            <w:pPr>
              <w:pStyle w:val="APACelda"/>
            </w:pPr>
            <w:r>
              <w:t>RN-07</w:t>
            </w:r>
          </w:p>
        </w:tc>
      </w:tr>
      <w:tr>
        <w:trPr>
          <w:cantSplit/>
        </w:trPr>
        <w:tc>
          <w:tcPr>
            <w:tcW w:type="dxa" w:w="1757"/>
            <w:vAlign w:val="top"/>
          </w:tcPr>
          <w:p>
            <w:pPr>
              <w:pStyle w:val="APACelda"/>
            </w:pPr>
            <w:r>
              <w:t>numero</w:t>
            </w:r>
          </w:p>
        </w:tc>
        <w:tc>
          <w:tcPr>
            <w:tcW w:type="dxa" w:w="1325"/>
            <w:vAlign w:val="top"/>
          </w:tcPr>
          <w:p>
            <w:pPr>
              <w:pStyle w:val="APACelda"/>
            </w:pPr>
            <w:r>
              <w:t>BIGINT</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numero &gt; 0</w:t>
            </w:r>
          </w:p>
        </w:tc>
        <w:tc>
          <w:tcPr>
            <w:tcW w:type="dxa" w:w="3730"/>
            <w:vAlign w:val="top"/>
          </w:tcPr>
          <w:p>
            <w:pPr>
              <w:pStyle w:val="APACelda"/>
            </w:pPr>
            <w:r>
              <w:t>Número comercial contiguo, visible con al menos seis dígitos.</w:t>
            </w:r>
          </w:p>
        </w:tc>
        <w:tc>
          <w:tcPr>
            <w:tcW w:type="dxa" w:w="1195"/>
            <w:vAlign w:val="top"/>
          </w:tcPr>
          <w:p>
            <w:pPr>
              <w:pStyle w:val="APACelda"/>
            </w:pPr>
            <w:r>
              <w:t>RN-07</w:t>
            </w:r>
          </w:p>
        </w:tc>
      </w:tr>
      <w:tr>
        <w:trPr>
          <w:cantSplit/>
        </w:trPr>
        <w:tc>
          <w:tcPr>
            <w:tcW w:type="dxa" w:w="1757"/>
            <w:vAlign w:val="top"/>
          </w:tcPr>
          <w:p>
            <w:pPr>
              <w:pStyle w:val="APACelda"/>
            </w:pPr>
            <w:r>
              <w:t>instantanea</w:t>
            </w:r>
          </w:p>
        </w:tc>
        <w:tc>
          <w:tcPr>
            <w:tcW w:type="dxa" w:w="1325"/>
            <w:vAlign w:val="top"/>
          </w:tcPr>
          <w:p>
            <w:pPr>
              <w:pStyle w:val="APACelda"/>
            </w:pPr>
            <w:r>
              <w:t>JSONB</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jsonb_typeof(instantanea)='object'</w:t>
            </w:r>
          </w:p>
        </w:tc>
        <w:tc>
          <w:tcPr>
            <w:tcW w:type="dxa" w:w="3730"/>
            <w:vAlign w:val="top"/>
          </w:tcPr>
          <w:p>
            <w:pPr>
              <w:pStyle w:val="APACelda"/>
            </w:pPr>
            <w:r>
              <w:t>Contenido administrativo de emisión sin credenciales.</w:t>
            </w:r>
          </w:p>
        </w:tc>
        <w:tc>
          <w:tcPr>
            <w:tcW w:type="dxa" w:w="1195"/>
            <w:vAlign w:val="top"/>
          </w:tcPr>
          <w:p>
            <w:pPr>
              <w:pStyle w:val="APACelda"/>
            </w:pPr>
            <w:r>
              <w:t>RN-08</w:t>
            </w:r>
          </w:p>
        </w:tc>
      </w:tr>
      <w:tr>
        <w:trPr>
          <w:cantSplit/>
        </w:trPr>
        <w:tc>
          <w:tcPr>
            <w:tcW w:type="dxa" w:w="1757"/>
            <w:vAlign w:val="top"/>
          </w:tcPr>
          <w:p>
            <w:pPr>
              <w:pStyle w:val="APACelda"/>
            </w:pPr>
            <w:r>
              <w:t>creado_en</w:t>
            </w:r>
          </w:p>
        </w:tc>
        <w:tc>
          <w:tcPr>
            <w:tcW w:type="dxa" w:w="1325"/>
            <w:vAlign w:val="top"/>
          </w:tcPr>
          <w:p>
            <w:pPr>
              <w:pStyle w:val="APACelda"/>
            </w:pPr>
            <w:r>
              <w:t>TIMESTAMPTZ</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CURRENT_TIMESTAMP</w:t>
            </w:r>
          </w:p>
        </w:tc>
        <w:tc>
          <w:tcPr>
            <w:tcW w:type="dxa" w:w="2131"/>
            <w:vAlign w:val="top"/>
          </w:tcPr>
          <w:p>
            <w:pPr>
              <w:pStyle w:val="APACelda"/>
            </w:pPr>
            <w:r>
              <w:t>Tipo SQL; restricciones en Tabla D24.</w:t>
            </w:r>
          </w:p>
        </w:tc>
        <w:tc>
          <w:tcPr>
            <w:tcW w:type="dxa" w:w="3730"/>
            <w:vAlign w:val="top"/>
          </w:tcPr>
          <w:p>
            <w:pPr>
              <w:pStyle w:val="APACelda"/>
            </w:pPr>
            <w:r>
              <w:t>Instante de creación; presentación en America/Managua.</w:t>
            </w:r>
          </w:p>
        </w:tc>
        <w:tc>
          <w:tcPr>
            <w:tcW w:type="dxa" w:w="1195"/>
            <w:vAlign w:val="top"/>
          </w:tcPr>
          <w:p>
            <w:pPr>
              <w:pStyle w:val="APACelda"/>
            </w:pPr>
            <w:r>
              <w:t>RN-14</w:t>
            </w:r>
          </w:p>
        </w:tc>
      </w:tr>
      <w:tr>
        <w:trPr>
          <w:cantSplit/>
        </w:trPr>
        <w:tc>
          <w:tcPr>
            <w:tcW w:type="dxa" w:w="1757"/>
            <w:vAlign w:val="top"/>
          </w:tcPr>
          <w:p>
            <w:pPr>
              <w:pStyle w:val="APACelda"/>
            </w:pPr>
            <w:r>
              <w:t>creado_por</w:t>
            </w:r>
          </w:p>
        </w:tc>
        <w:tc>
          <w:tcPr>
            <w:tcW w:type="dxa" w:w="1325"/>
            <w:vAlign w:val="top"/>
          </w:tcPr>
          <w:p>
            <w:pPr>
              <w:pStyle w:val="APACelda"/>
            </w:pPr>
            <w:r>
              <w:t>UUID</w:t>
            </w:r>
          </w:p>
        </w:tc>
        <w:tc>
          <w:tcPr>
            <w:tcW w:type="dxa" w:w="648"/>
            <w:vAlign w:val="top"/>
          </w:tcPr>
          <w:p>
            <w:pPr>
              <w:pStyle w:val="APACelda"/>
            </w:pPr>
            <w:r>
              <w:t>Sí</w:t>
            </w:r>
          </w:p>
        </w:tc>
        <w:tc>
          <w:tcPr>
            <w:tcW w:type="dxa" w:w="806"/>
            <w:vAlign w:val="top"/>
          </w:tcPr>
          <w:p>
            <w:pPr>
              <w:pStyle w:val="APACelda"/>
            </w:pPr>
            <w:r>
              <w:t>FK</w:t>
            </w:r>
          </w:p>
        </w:tc>
        <w:tc>
          <w:tcPr>
            <w:tcW w:type="dxa" w:w="1368"/>
            <w:vAlign w:val="top"/>
          </w:tcPr>
          <w:p>
            <w:pPr>
              <w:pStyle w:val="APACelda"/>
            </w:pPr>
            <w:r>
              <w:t>Ninguno</w:t>
            </w:r>
          </w:p>
        </w:tc>
        <w:tc>
          <w:tcPr>
            <w:tcW w:type="dxa" w:w="2131"/>
            <w:vAlign w:val="top"/>
          </w:tcPr>
          <w:p>
            <w:pPr>
              <w:pStyle w:val="APACelda"/>
            </w:pPr>
            <w:r>
              <w:t>→ usuario.id; RESTRICT</w:t>
            </w:r>
          </w:p>
        </w:tc>
        <w:tc>
          <w:tcPr>
            <w:tcW w:type="dxa" w:w="3730"/>
            <w:vAlign w:val="top"/>
          </w:tcPr>
          <w:p>
            <w:pPr>
              <w:pStyle w:val="APACelda"/>
            </w:pPr>
            <w:r>
              <w:t>Usuario que creó el registro.</w:t>
            </w:r>
          </w:p>
        </w:tc>
        <w:tc>
          <w:tcPr>
            <w:tcW w:type="dxa" w:w="1195"/>
            <w:vAlign w:val="top"/>
          </w:tcPr>
          <w:p>
            <w:pPr>
              <w:pStyle w:val="APACelda"/>
            </w:pPr>
            <w:r>
              <w:t>RN-14</w:t>
            </w:r>
          </w:p>
        </w:tc>
      </w:tr>
    </w:tbl>
    <w:p>
      <w:pPr>
        <w:pStyle w:val="APASinSangria"/>
        <w:keepNext/>
        <w:ind w:firstLine="720"/>
      </w:pPr>
      <w:r>
        <w:t>La Tabla D16 presenta diccionario de solicitud_mantenimiento.</w:t>
      </w:r>
    </w:p>
    <w:p>
      <w:pPr>
        <w:pStyle w:val="APANumero"/>
      </w:pPr>
      <w:r>
        <w:t>Tabla D16</w:t>
      </w:r>
    </w:p>
    <w:p>
      <w:pPr>
        <w:pStyle w:val="APATitulo"/>
      </w:pPr>
      <w:r>
        <w:t>Diccionario de solicitud_mantenimiento</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757"/>
        <w:gridCol w:w="1325"/>
        <w:gridCol w:w="648"/>
        <w:gridCol w:w="806"/>
        <w:gridCol w:w="1368"/>
        <w:gridCol w:w="2131"/>
        <w:gridCol w:w="3730"/>
        <w:gridCol w:w="1195"/>
      </w:tblGrid>
      <w:tr>
        <w:trPr>
          <w:tblHeader/>
        </w:trPr>
        <w:tc>
          <w:tcPr>
            <w:tcW w:type="dxa" w:w="1757"/>
            <w:tcBorders>
              <w:bottom w:val="single" w:sz="6"/>
            </w:tcBorders>
          </w:tcPr>
          <w:p>
            <w:pPr>
              <w:pStyle w:val="APACelda"/>
              <w:jc w:val="center"/>
            </w:pPr>
            <w:r>
              <w:rPr>
                <w:b/>
              </w:rPr>
              <w:t>Columna</w:t>
            </w:r>
          </w:p>
        </w:tc>
        <w:tc>
          <w:tcPr>
            <w:tcW w:type="dxa" w:w="1325"/>
            <w:tcBorders>
              <w:bottom w:val="single" w:sz="6"/>
            </w:tcBorders>
          </w:tcPr>
          <w:p>
            <w:pPr>
              <w:pStyle w:val="APACelda"/>
              <w:jc w:val="center"/>
            </w:pPr>
            <w:r>
              <w:rPr>
                <w:b/>
              </w:rPr>
              <w:t>Tipo</w:t>
            </w:r>
          </w:p>
        </w:tc>
        <w:tc>
          <w:tcPr>
            <w:tcW w:type="dxa" w:w="648"/>
            <w:tcBorders>
              <w:bottom w:val="single" w:sz="6"/>
            </w:tcBorders>
          </w:tcPr>
          <w:p>
            <w:pPr>
              <w:pStyle w:val="APACelda"/>
              <w:jc w:val="center"/>
            </w:pPr>
            <w:r>
              <w:rPr>
                <w:b/>
              </w:rPr>
              <w:t>Nulo</w:t>
            </w:r>
          </w:p>
        </w:tc>
        <w:tc>
          <w:tcPr>
            <w:tcW w:type="dxa" w:w="806"/>
            <w:tcBorders>
              <w:bottom w:val="single" w:sz="6"/>
            </w:tcBorders>
          </w:tcPr>
          <w:p>
            <w:pPr>
              <w:pStyle w:val="APACelda"/>
              <w:jc w:val="center"/>
            </w:pPr>
            <w:r>
              <w:rPr>
                <w:b/>
              </w:rPr>
              <w:t>Clave</w:t>
            </w:r>
          </w:p>
        </w:tc>
        <w:tc>
          <w:tcPr>
            <w:tcW w:type="dxa" w:w="1368"/>
            <w:tcBorders>
              <w:bottom w:val="single" w:sz="6"/>
            </w:tcBorders>
          </w:tcPr>
          <w:p>
            <w:pPr>
              <w:pStyle w:val="APACelda"/>
              <w:jc w:val="center"/>
            </w:pPr>
            <w:r>
              <w:rPr>
                <w:b/>
              </w:rPr>
              <w:t>Valor por Defecto</w:t>
            </w:r>
          </w:p>
        </w:tc>
        <w:tc>
          <w:tcPr>
            <w:tcW w:type="dxa" w:w="2131"/>
            <w:tcBorders>
              <w:bottom w:val="single" w:sz="6"/>
            </w:tcBorders>
          </w:tcPr>
          <w:p>
            <w:pPr>
              <w:pStyle w:val="APACelda"/>
              <w:jc w:val="center"/>
            </w:pPr>
            <w:r>
              <w:rPr>
                <w:b/>
              </w:rPr>
              <w:t>Restricciones</w:t>
            </w:r>
          </w:p>
        </w:tc>
        <w:tc>
          <w:tcPr>
            <w:tcW w:type="dxa" w:w="3730"/>
            <w:tcBorders>
              <w:bottom w:val="single" w:sz="6"/>
            </w:tcBorders>
          </w:tcPr>
          <w:p>
            <w:pPr>
              <w:pStyle w:val="APACelda"/>
              <w:jc w:val="center"/>
            </w:pPr>
            <w:r>
              <w:rPr>
                <w:b/>
              </w:rPr>
              <w:t>Descripción</w:t>
            </w:r>
          </w:p>
        </w:tc>
        <w:tc>
          <w:tcPr>
            <w:tcW w:type="dxa" w:w="1195"/>
            <w:tcBorders>
              <w:bottom w:val="single" w:sz="6"/>
            </w:tcBorders>
          </w:tcPr>
          <w:p>
            <w:pPr>
              <w:pStyle w:val="APACelda"/>
              <w:jc w:val="center"/>
            </w:pPr>
            <w:r>
              <w:rPr>
                <w:b/>
              </w:rPr>
              <w:t>Regla de Negocio</w:t>
            </w:r>
          </w:p>
        </w:tc>
      </w:tr>
      <w:tr>
        <w:trPr>
          <w:cantSplit/>
        </w:trPr>
        <w:tc>
          <w:tcPr>
            <w:tcW w:type="dxa" w:w="1757"/>
            <w:vAlign w:val="top"/>
          </w:tcPr>
          <w:p>
            <w:pPr>
              <w:pStyle w:val="APACelda"/>
            </w:pPr>
            <w:r>
              <w:t>id</w:t>
            </w:r>
          </w:p>
        </w:tc>
        <w:tc>
          <w:tcPr>
            <w:tcW w:type="dxa" w:w="1325"/>
            <w:vAlign w:val="top"/>
          </w:tcPr>
          <w:p>
            <w:pPr>
              <w:pStyle w:val="APACelda"/>
            </w:pPr>
            <w:r>
              <w:t>UUID</w:t>
            </w:r>
          </w:p>
        </w:tc>
        <w:tc>
          <w:tcPr>
            <w:tcW w:type="dxa" w:w="648"/>
            <w:vAlign w:val="top"/>
          </w:tcPr>
          <w:p>
            <w:pPr>
              <w:pStyle w:val="APACelda"/>
            </w:pPr>
            <w:r>
              <w:t>No</w:t>
            </w:r>
          </w:p>
        </w:tc>
        <w:tc>
          <w:tcPr>
            <w:tcW w:type="dxa" w:w="806"/>
            <w:vAlign w:val="top"/>
          </w:tcPr>
          <w:p>
            <w:pPr>
              <w:pStyle w:val="APACelda"/>
            </w:pPr>
            <w:r>
              <w:t>PK</w:t>
            </w:r>
          </w:p>
        </w:tc>
        <w:tc>
          <w:tcPr>
            <w:tcW w:type="dxa" w:w="1368"/>
            <w:vAlign w:val="top"/>
          </w:tcPr>
          <w:p>
            <w:pPr>
              <w:pStyle w:val="APACelda"/>
            </w:pPr>
            <w:r>
              <w:t>gen_random_uuid()</w:t>
            </w:r>
          </w:p>
        </w:tc>
        <w:tc>
          <w:tcPr>
            <w:tcW w:type="dxa" w:w="2131"/>
            <w:vAlign w:val="top"/>
          </w:tcPr>
          <w:p>
            <w:pPr>
              <w:pStyle w:val="APACelda"/>
            </w:pPr>
            <w:r>
              <w:t>Tipo SQL; restricciones en Tabla D24.</w:t>
            </w:r>
          </w:p>
        </w:tc>
        <w:tc>
          <w:tcPr>
            <w:tcW w:type="dxa" w:w="3730"/>
            <w:vAlign w:val="top"/>
          </w:tcPr>
          <w:p>
            <w:pPr>
              <w:pStyle w:val="APACelda"/>
            </w:pPr>
            <w:r>
              <w:t>Identificador técnico opaco; no es número de recibo.</w:t>
            </w:r>
          </w:p>
        </w:tc>
        <w:tc>
          <w:tcPr>
            <w:tcW w:type="dxa" w:w="1195"/>
            <w:vAlign w:val="top"/>
          </w:tcPr>
          <w:p>
            <w:pPr>
              <w:pStyle w:val="APACelda"/>
            </w:pPr>
            <w:r>
              <w:t>RN-16</w:t>
            </w:r>
          </w:p>
        </w:tc>
      </w:tr>
      <w:tr>
        <w:trPr>
          <w:cantSplit/>
        </w:trPr>
        <w:tc>
          <w:tcPr>
            <w:tcW w:type="dxa" w:w="1757"/>
            <w:vAlign w:val="top"/>
          </w:tcPr>
          <w:p>
            <w:pPr>
              <w:pStyle w:val="APACelda"/>
            </w:pPr>
            <w:r>
              <w:t>unidad_id</w:t>
            </w:r>
          </w:p>
        </w:tc>
        <w:tc>
          <w:tcPr>
            <w:tcW w:type="dxa" w:w="1325"/>
            <w:vAlign w:val="top"/>
          </w:tcPr>
          <w:p>
            <w:pPr>
              <w:pStyle w:val="APACelda"/>
            </w:pPr>
            <w:r>
              <w:t>UUID</w:t>
            </w:r>
          </w:p>
        </w:tc>
        <w:tc>
          <w:tcPr>
            <w:tcW w:type="dxa" w:w="648"/>
            <w:vAlign w:val="top"/>
          </w:tcPr>
          <w:p>
            <w:pPr>
              <w:pStyle w:val="APACelda"/>
            </w:pPr>
            <w:r>
              <w:t>No</w:t>
            </w:r>
          </w:p>
        </w:tc>
        <w:tc>
          <w:tcPr>
            <w:tcW w:type="dxa" w:w="806"/>
            <w:vAlign w:val="top"/>
          </w:tcPr>
          <w:p>
            <w:pPr>
              <w:pStyle w:val="APACelda"/>
            </w:pPr>
            <w:r>
              <w:t>FK</w:t>
            </w:r>
          </w:p>
        </w:tc>
        <w:tc>
          <w:tcPr>
            <w:tcW w:type="dxa" w:w="1368"/>
            <w:vAlign w:val="top"/>
          </w:tcPr>
          <w:p>
            <w:pPr>
              <w:pStyle w:val="APACelda"/>
            </w:pPr>
            <w:r>
              <w:t>Ninguno</w:t>
            </w:r>
          </w:p>
        </w:tc>
        <w:tc>
          <w:tcPr>
            <w:tcW w:type="dxa" w:w="2131"/>
            <w:vAlign w:val="top"/>
          </w:tcPr>
          <w:p>
            <w:pPr>
              <w:pStyle w:val="APACelda"/>
            </w:pPr>
            <w:r>
              <w:t>→ unidad.id; RESTRICT</w:t>
            </w:r>
          </w:p>
        </w:tc>
        <w:tc>
          <w:tcPr>
            <w:tcW w:type="dxa" w:w="3730"/>
            <w:vAlign w:val="top"/>
          </w:tcPr>
          <w:p>
            <w:pPr>
              <w:pStyle w:val="APACelda"/>
            </w:pPr>
            <w:r>
              <w:t>Unidad donde ocurre la solicitud.</w:t>
            </w:r>
          </w:p>
        </w:tc>
        <w:tc>
          <w:tcPr>
            <w:tcW w:type="dxa" w:w="1195"/>
            <w:vAlign w:val="top"/>
          </w:tcPr>
          <w:p>
            <w:pPr>
              <w:pStyle w:val="APACelda"/>
            </w:pPr>
            <w:r>
              <w:t>RN-23</w:t>
            </w:r>
          </w:p>
        </w:tc>
      </w:tr>
      <w:tr>
        <w:trPr>
          <w:cantSplit/>
        </w:trPr>
        <w:tc>
          <w:tcPr>
            <w:tcW w:type="dxa" w:w="1757"/>
            <w:vAlign w:val="top"/>
          </w:tcPr>
          <w:p>
            <w:pPr>
              <w:pStyle w:val="APACelda"/>
            </w:pPr>
            <w:r>
              <w:t>descripcion</w:t>
            </w:r>
          </w:p>
        </w:tc>
        <w:tc>
          <w:tcPr>
            <w:tcW w:type="dxa" w:w="1325"/>
            <w:vAlign w:val="top"/>
          </w:tcPr>
          <w:p>
            <w:pPr>
              <w:pStyle w:val="APACelda"/>
            </w:pPr>
            <w:r>
              <w:t>VARCHAR(1000)</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Tipo SQL; restricciones en Tabla D24.</w:t>
            </w:r>
          </w:p>
        </w:tc>
        <w:tc>
          <w:tcPr>
            <w:tcW w:type="dxa" w:w="3730"/>
            <w:vAlign w:val="top"/>
          </w:tcPr>
          <w:p>
            <w:pPr>
              <w:pStyle w:val="APACelda"/>
            </w:pPr>
            <w:r>
              <w:t>Descripción de la incidencia.</w:t>
            </w:r>
          </w:p>
        </w:tc>
        <w:tc>
          <w:tcPr>
            <w:tcW w:type="dxa" w:w="1195"/>
            <w:vAlign w:val="top"/>
          </w:tcPr>
          <w:p>
            <w:pPr>
              <w:pStyle w:val="APACelda"/>
            </w:pPr>
            <w:r>
              <w:t>RN-16</w:t>
            </w:r>
          </w:p>
        </w:tc>
      </w:tr>
      <w:tr>
        <w:trPr>
          <w:cantSplit/>
        </w:trPr>
        <w:tc>
          <w:tcPr>
            <w:tcW w:type="dxa" w:w="1757"/>
            <w:vAlign w:val="top"/>
          </w:tcPr>
          <w:p>
            <w:pPr>
              <w:pStyle w:val="APACelda"/>
            </w:pPr>
            <w:r>
              <w:t>prioridad</w:t>
            </w:r>
          </w:p>
        </w:tc>
        <w:tc>
          <w:tcPr>
            <w:tcW w:type="dxa" w:w="1325"/>
            <w:vAlign w:val="top"/>
          </w:tcPr>
          <w:p>
            <w:pPr>
              <w:pStyle w:val="APACelda"/>
            </w:pPr>
            <w:r>
              <w:t>VARCHAR(24)</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'Media'</w:t>
            </w:r>
          </w:p>
        </w:tc>
        <w:tc>
          <w:tcPr>
            <w:tcW w:type="dxa" w:w="2131"/>
            <w:vAlign w:val="top"/>
          </w:tcPr>
          <w:p>
            <w:pPr>
              <w:pStyle w:val="APACelda"/>
            </w:pPr>
            <w:r>
              <w:t>prioridad IN ('Baja','Media','Alta')</w:t>
            </w:r>
          </w:p>
        </w:tc>
        <w:tc>
          <w:tcPr>
            <w:tcW w:type="dxa" w:w="3730"/>
            <w:vAlign w:val="top"/>
          </w:tcPr>
          <w:p>
            <w:pPr>
              <w:pStyle w:val="APACelda"/>
            </w:pPr>
            <w:r>
              <w:t>Valor exacto del catálogo. Los estados derivados se calculan en vistas.</w:t>
            </w:r>
          </w:p>
        </w:tc>
        <w:tc>
          <w:tcPr>
            <w:tcW w:type="dxa" w:w="1195"/>
            <w:vAlign w:val="top"/>
          </w:tcPr>
          <w:p>
            <w:pPr>
              <w:pStyle w:val="APACelda"/>
            </w:pPr>
            <w:r>
              <w:t>RN-27</w:t>
            </w:r>
          </w:p>
        </w:tc>
      </w:tr>
      <w:tr>
        <w:trPr>
          <w:cantSplit/>
        </w:trPr>
        <w:tc>
          <w:tcPr>
            <w:tcW w:type="dxa" w:w="1757"/>
            <w:vAlign w:val="top"/>
          </w:tcPr>
          <w:p>
            <w:pPr>
              <w:pStyle w:val="APACelda"/>
            </w:pPr>
            <w:r>
              <w:t>estado</w:t>
            </w:r>
          </w:p>
        </w:tc>
        <w:tc>
          <w:tcPr>
            <w:tcW w:type="dxa" w:w="1325"/>
            <w:vAlign w:val="top"/>
          </w:tcPr>
          <w:p>
            <w:pPr>
              <w:pStyle w:val="APACelda"/>
            </w:pPr>
            <w:r>
              <w:t>VARCHAR(24)</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'Abierta'</w:t>
            </w:r>
          </w:p>
        </w:tc>
        <w:tc>
          <w:tcPr>
            <w:tcW w:type="dxa" w:w="2131"/>
            <w:vAlign w:val="top"/>
          </w:tcPr>
          <w:p>
            <w:pPr>
              <w:pStyle w:val="APACelda"/>
            </w:pPr>
            <w:r>
              <w:t>estado IN ('Abierta','En proceso','Resuelta','Cancelada')</w:t>
            </w:r>
          </w:p>
        </w:tc>
        <w:tc>
          <w:tcPr>
            <w:tcW w:type="dxa" w:w="3730"/>
            <w:vAlign w:val="top"/>
          </w:tcPr>
          <w:p>
            <w:pPr>
              <w:pStyle w:val="APACelda"/>
            </w:pPr>
            <w:r>
              <w:t>Valor exacto del catálogo. Los estados derivados se calculan en vistas.</w:t>
            </w:r>
          </w:p>
        </w:tc>
        <w:tc>
          <w:tcPr>
            <w:tcW w:type="dxa" w:w="1195"/>
            <w:vAlign w:val="top"/>
          </w:tcPr>
          <w:p>
            <w:pPr>
              <w:pStyle w:val="APACelda"/>
            </w:pPr>
            <w:r>
              <w:t>RN-27</w:t>
            </w:r>
          </w:p>
        </w:tc>
      </w:tr>
      <w:tr>
        <w:trPr>
          <w:cantSplit/>
        </w:trPr>
        <w:tc>
          <w:tcPr>
            <w:tcW w:type="dxa" w:w="1757"/>
            <w:vAlign w:val="top"/>
          </w:tcPr>
          <w:p>
            <w:pPr>
              <w:pStyle w:val="APACelda"/>
            </w:pPr>
            <w:r>
              <w:t>responsable</w:t>
            </w:r>
          </w:p>
        </w:tc>
        <w:tc>
          <w:tcPr>
            <w:tcW w:type="dxa" w:w="1325"/>
            <w:vAlign w:val="top"/>
          </w:tcPr>
          <w:p>
            <w:pPr>
              <w:pStyle w:val="APACelda"/>
            </w:pPr>
            <w:r>
              <w:t>VARCHAR(120)</w:t>
            </w:r>
          </w:p>
        </w:tc>
        <w:tc>
          <w:tcPr>
            <w:tcW w:type="dxa" w:w="648"/>
            <w:vAlign w:val="top"/>
          </w:tcPr>
          <w:p>
            <w:pPr>
              <w:pStyle w:val="APACelda"/>
            </w:pPr>
            <w:r>
              <w:t>Sí</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Tipo SQL; restricciones en Tabla D24.</w:t>
            </w:r>
          </w:p>
        </w:tc>
        <w:tc>
          <w:tcPr>
            <w:tcW w:type="dxa" w:w="3730"/>
            <w:vAlign w:val="top"/>
          </w:tcPr>
          <w:p>
            <w:pPr>
              <w:pStyle w:val="APACelda"/>
            </w:pPr>
            <w:r>
              <w:t>Persona o empresa designada, dato opcional.</w:t>
            </w:r>
          </w:p>
        </w:tc>
        <w:tc>
          <w:tcPr>
            <w:tcW w:type="dxa" w:w="1195"/>
            <w:vAlign w:val="top"/>
          </w:tcPr>
          <w:p>
            <w:pPr>
              <w:pStyle w:val="APACelda"/>
            </w:pPr>
            <w:r>
              <w:t>RN-18</w:t>
            </w:r>
          </w:p>
        </w:tc>
      </w:tr>
      <w:tr>
        <w:trPr>
          <w:cantSplit/>
        </w:trPr>
        <w:tc>
          <w:tcPr>
            <w:tcW w:type="dxa" w:w="1757"/>
            <w:vAlign w:val="top"/>
          </w:tcPr>
          <w:p>
            <w:pPr>
              <w:pStyle w:val="APACelda"/>
            </w:pPr>
            <w:r>
              <w:t>abierta_el</w:t>
            </w:r>
          </w:p>
        </w:tc>
        <w:tc>
          <w:tcPr>
            <w:tcW w:type="dxa" w:w="1325"/>
            <w:vAlign w:val="top"/>
          </w:tcPr>
          <w:p>
            <w:pPr>
              <w:pStyle w:val="APACelda"/>
            </w:pPr>
            <w:r>
              <w:t>DATE</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Tipo SQL; restricciones en Tabla D24.</w:t>
            </w:r>
          </w:p>
        </w:tc>
        <w:tc>
          <w:tcPr>
            <w:tcW w:type="dxa" w:w="3730"/>
            <w:vAlign w:val="top"/>
          </w:tcPr>
          <w:p>
            <w:pPr>
              <w:pStyle w:val="APACelda"/>
            </w:pPr>
            <w:r>
              <w:t>Fecha de apertura.</w:t>
            </w:r>
          </w:p>
        </w:tc>
        <w:tc>
          <w:tcPr>
            <w:tcW w:type="dxa" w:w="1195"/>
            <w:vAlign w:val="top"/>
          </w:tcPr>
          <w:p>
            <w:pPr>
              <w:pStyle w:val="APACelda"/>
            </w:pPr>
            <w:r>
              <w:t>RN-16</w:t>
            </w:r>
          </w:p>
        </w:tc>
      </w:tr>
      <w:tr>
        <w:trPr>
          <w:cantSplit/>
        </w:trPr>
        <w:tc>
          <w:tcPr>
            <w:tcW w:type="dxa" w:w="1757"/>
            <w:vAlign w:val="top"/>
          </w:tcPr>
          <w:p>
            <w:pPr>
              <w:pStyle w:val="APACelda"/>
            </w:pPr>
            <w:r>
              <w:t>cerrada_el</w:t>
            </w:r>
          </w:p>
        </w:tc>
        <w:tc>
          <w:tcPr>
            <w:tcW w:type="dxa" w:w="1325"/>
            <w:vAlign w:val="top"/>
          </w:tcPr>
          <w:p>
            <w:pPr>
              <w:pStyle w:val="APACelda"/>
            </w:pPr>
            <w:r>
              <w:t>DATE</w:t>
            </w:r>
          </w:p>
        </w:tc>
        <w:tc>
          <w:tcPr>
            <w:tcW w:type="dxa" w:w="648"/>
            <w:vAlign w:val="top"/>
          </w:tcPr>
          <w:p>
            <w:pPr>
              <w:pStyle w:val="APACelda"/>
            </w:pPr>
            <w:r>
              <w:t>Sí</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Tipo SQL; restricciones en Tabla D24.</w:t>
            </w:r>
          </w:p>
        </w:tc>
        <w:tc>
          <w:tcPr>
            <w:tcW w:type="dxa" w:w="3730"/>
            <w:vAlign w:val="top"/>
          </w:tcPr>
          <w:p>
            <w:pPr>
              <w:pStyle w:val="APACelda"/>
            </w:pPr>
            <w:r>
              <w:t>Fecha de resolución o cancelación.</w:t>
            </w:r>
          </w:p>
        </w:tc>
        <w:tc>
          <w:tcPr>
            <w:tcW w:type="dxa" w:w="1195"/>
            <w:vAlign w:val="top"/>
          </w:tcPr>
          <w:p>
            <w:pPr>
              <w:pStyle w:val="APACelda"/>
            </w:pPr>
            <w:r>
              <w:t>RN-27</w:t>
            </w:r>
          </w:p>
        </w:tc>
      </w:tr>
      <w:tr>
        <w:trPr>
          <w:cantSplit/>
        </w:trPr>
        <w:tc>
          <w:tcPr>
            <w:tcW w:type="dxa" w:w="1757"/>
            <w:vAlign w:val="top"/>
          </w:tcPr>
          <w:p>
            <w:pPr>
              <w:pStyle w:val="APACelda"/>
            </w:pPr>
            <w:r>
              <w:t>creado_en</w:t>
            </w:r>
          </w:p>
        </w:tc>
        <w:tc>
          <w:tcPr>
            <w:tcW w:type="dxa" w:w="1325"/>
            <w:vAlign w:val="top"/>
          </w:tcPr>
          <w:p>
            <w:pPr>
              <w:pStyle w:val="APACelda"/>
            </w:pPr>
            <w:r>
              <w:t>TIMESTAMPTZ</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CURRENT_TIMESTAMP</w:t>
            </w:r>
          </w:p>
        </w:tc>
        <w:tc>
          <w:tcPr>
            <w:tcW w:type="dxa" w:w="2131"/>
            <w:vAlign w:val="top"/>
          </w:tcPr>
          <w:p>
            <w:pPr>
              <w:pStyle w:val="APACelda"/>
            </w:pPr>
            <w:r>
              <w:t>Tipo SQL; restricciones en Tabla D24.</w:t>
            </w:r>
          </w:p>
        </w:tc>
        <w:tc>
          <w:tcPr>
            <w:tcW w:type="dxa" w:w="3730"/>
            <w:vAlign w:val="top"/>
          </w:tcPr>
          <w:p>
            <w:pPr>
              <w:pStyle w:val="APACelda"/>
            </w:pPr>
            <w:r>
              <w:t>Instante de creación; presentación en America/Managua.</w:t>
            </w:r>
          </w:p>
        </w:tc>
        <w:tc>
          <w:tcPr>
            <w:tcW w:type="dxa" w:w="1195"/>
            <w:vAlign w:val="top"/>
          </w:tcPr>
          <w:p>
            <w:pPr>
              <w:pStyle w:val="APACelda"/>
            </w:pPr>
            <w:r>
              <w:t>RN-14</w:t>
            </w:r>
          </w:p>
        </w:tc>
      </w:tr>
      <w:tr>
        <w:trPr>
          <w:cantSplit/>
        </w:trPr>
        <w:tc>
          <w:tcPr>
            <w:tcW w:type="dxa" w:w="1757"/>
            <w:vAlign w:val="top"/>
          </w:tcPr>
          <w:p>
            <w:pPr>
              <w:pStyle w:val="APACelda"/>
            </w:pPr>
            <w:r>
              <w:t>creado_por</w:t>
            </w:r>
          </w:p>
        </w:tc>
        <w:tc>
          <w:tcPr>
            <w:tcW w:type="dxa" w:w="1325"/>
            <w:vAlign w:val="top"/>
          </w:tcPr>
          <w:p>
            <w:pPr>
              <w:pStyle w:val="APACelda"/>
            </w:pPr>
            <w:r>
              <w:t>UUID</w:t>
            </w:r>
          </w:p>
        </w:tc>
        <w:tc>
          <w:tcPr>
            <w:tcW w:type="dxa" w:w="648"/>
            <w:vAlign w:val="top"/>
          </w:tcPr>
          <w:p>
            <w:pPr>
              <w:pStyle w:val="APACelda"/>
            </w:pPr>
            <w:r>
              <w:t>Sí</w:t>
            </w:r>
          </w:p>
        </w:tc>
        <w:tc>
          <w:tcPr>
            <w:tcW w:type="dxa" w:w="806"/>
            <w:vAlign w:val="top"/>
          </w:tcPr>
          <w:p>
            <w:pPr>
              <w:pStyle w:val="APACelda"/>
            </w:pPr>
            <w:r>
              <w:t>FK</w:t>
            </w:r>
          </w:p>
        </w:tc>
        <w:tc>
          <w:tcPr>
            <w:tcW w:type="dxa" w:w="1368"/>
            <w:vAlign w:val="top"/>
          </w:tcPr>
          <w:p>
            <w:pPr>
              <w:pStyle w:val="APACelda"/>
            </w:pPr>
            <w:r>
              <w:t>Ninguno</w:t>
            </w:r>
          </w:p>
        </w:tc>
        <w:tc>
          <w:tcPr>
            <w:tcW w:type="dxa" w:w="2131"/>
            <w:vAlign w:val="top"/>
          </w:tcPr>
          <w:p>
            <w:pPr>
              <w:pStyle w:val="APACelda"/>
            </w:pPr>
            <w:r>
              <w:t>→ usuario.id; RESTRICT</w:t>
            </w:r>
          </w:p>
        </w:tc>
        <w:tc>
          <w:tcPr>
            <w:tcW w:type="dxa" w:w="3730"/>
            <w:vAlign w:val="top"/>
          </w:tcPr>
          <w:p>
            <w:pPr>
              <w:pStyle w:val="APACelda"/>
            </w:pPr>
            <w:r>
              <w:t>Usuario que creó el registro.</w:t>
            </w:r>
          </w:p>
        </w:tc>
        <w:tc>
          <w:tcPr>
            <w:tcW w:type="dxa" w:w="1195"/>
            <w:vAlign w:val="top"/>
          </w:tcPr>
          <w:p>
            <w:pPr>
              <w:pStyle w:val="APACelda"/>
            </w:pPr>
            <w:r>
              <w:t>RN-14</w:t>
            </w:r>
          </w:p>
        </w:tc>
      </w:tr>
      <w:tr>
        <w:trPr>
          <w:cantSplit/>
        </w:trPr>
        <w:tc>
          <w:tcPr>
            <w:tcW w:type="dxa" w:w="1757"/>
            <w:vAlign w:val="top"/>
          </w:tcPr>
          <w:p>
            <w:pPr>
              <w:pStyle w:val="APACelda"/>
            </w:pPr>
            <w:r>
              <w:t>version</w:t>
            </w:r>
          </w:p>
        </w:tc>
        <w:tc>
          <w:tcPr>
            <w:tcW w:type="dxa" w:w="1325"/>
            <w:vAlign w:val="top"/>
          </w:tcPr>
          <w:p>
            <w:pPr>
              <w:pStyle w:val="APACelda"/>
            </w:pPr>
            <w:r>
              <w:t>BIGINT</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0</w:t>
            </w:r>
          </w:p>
        </w:tc>
        <w:tc>
          <w:tcPr>
            <w:tcW w:type="dxa" w:w="2131"/>
            <w:vAlign w:val="top"/>
          </w:tcPr>
          <w:p>
            <w:pPr>
              <w:pStyle w:val="APACelda"/>
            </w:pPr>
            <w:r>
              <w:t>version &gt;= 0</w:t>
            </w:r>
          </w:p>
        </w:tc>
        <w:tc>
          <w:tcPr>
            <w:tcW w:type="dxa" w:w="3730"/>
            <w:vAlign w:val="top"/>
          </w:tcPr>
          <w:p>
            <w:pPr>
              <w:pStyle w:val="APACelda"/>
            </w:pPr>
            <w:r>
              <w:t>Versión optimista; cada edición suma uno.</w:t>
            </w:r>
          </w:p>
        </w:tc>
        <w:tc>
          <w:tcPr>
            <w:tcW w:type="dxa" w:w="1195"/>
            <w:vAlign w:val="top"/>
          </w:tcPr>
          <w:p>
            <w:pPr>
              <w:pStyle w:val="APACelda"/>
            </w:pPr>
            <w:r>
              <w:t>RN-21</w:t>
            </w:r>
          </w:p>
        </w:tc>
      </w:tr>
    </w:tbl>
    <w:p>
      <w:pPr>
        <w:pStyle w:val="APASinSangria"/>
        <w:keepNext/>
        <w:ind w:firstLine="720"/>
      </w:pPr>
      <w:r>
        <w:t>La Tabla D17 presenta diccionario de gasto_propiedad.</w:t>
      </w:r>
    </w:p>
    <w:p>
      <w:pPr>
        <w:pStyle w:val="APANumero"/>
      </w:pPr>
      <w:r>
        <w:t>Tabla D17</w:t>
      </w:r>
    </w:p>
    <w:p>
      <w:pPr>
        <w:pStyle w:val="APATitulo"/>
      </w:pPr>
      <w:r>
        <w:t>Diccionario de gasto_propiedad</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757"/>
        <w:gridCol w:w="1325"/>
        <w:gridCol w:w="648"/>
        <w:gridCol w:w="806"/>
        <w:gridCol w:w="1368"/>
        <w:gridCol w:w="2131"/>
        <w:gridCol w:w="3730"/>
        <w:gridCol w:w="1195"/>
      </w:tblGrid>
      <w:tr>
        <w:trPr>
          <w:tblHeader/>
        </w:trPr>
        <w:tc>
          <w:tcPr>
            <w:tcW w:type="dxa" w:w="1757"/>
            <w:tcBorders>
              <w:bottom w:val="single" w:sz="6"/>
            </w:tcBorders>
          </w:tcPr>
          <w:p>
            <w:pPr>
              <w:pStyle w:val="APACelda"/>
              <w:jc w:val="center"/>
            </w:pPr>
            <w:r>
              <w:rPr>
                <w:b/>
              </w:rPr>
              <w:t>Columna</w:t>
            </w:r>
          </w:p>
        </w:tc>
        <w:tc>
          <w:tcPr>
            <w:tcW w:type="dxa" w:w="1325"/>
            <w:tcBorders>
              <w:bottom w:val="single" w:sz="6"/>
            </w:tcBorders>
          </w:tcPr>
          <w:p>
            <w:pPr>
              <w:pStyle w:val="APACelda"/>
              <w:jc w:val="center"/>
            </w:pPr>
            <w:r>
              <w:rPr>
                <w:b/>
              </w:rPr>
              <w:t>Tipo</w:t>
            </w:r>
          </w:p>
        </w:tc>
        <w:tc>
          <w:tcPr>
            <w:tcW w:type="dxa" w:w="648"/>
            <w:tcBorders>
              <w:bottom w:val="single" w:sz="6"/>
            </w:tcBorders>
          </w:tcPr>
          <w:p>
            <w:pPr>
              <w:pStyle w:val="APACelda"/>
              <w:jc w:val="center"/>
            </w:pPr>
            <w:r>
              <w:rPr>
                <w:b/>
              </w:rPr>
              <w:t>Nulo</w:t>
            </w:r>
          </w:p>
        </w:tc>
        <w:tc>
          <w:tcPr>
            <w:tcW w:type="dxa" w:w="806"/>
            <w:tcBorders>
              <w:bottom w:val="single" w:sz="6"/>
            </w:tcBorders>
          </w:tcPr>
          <w:p>
            <w:pPr>
              <w:pStyle w:val="APACelda"/>
              <w:jc w:val="center"/>
            </w:pPr>
            <w:r>
              <w:rPr>
                <w:b/>
              </w:rPr>
              <w:t>Clave</w:t>
            </w:r>
          </w:p>
        </w:tc>
        <w:tc>
          <w:tcPr>
            <w:tcW w:type="dxa" w:w="1368"/>
            <w:tcBorders>
              <w:bottom w:val="single" w:sz="6"/>
            </w:tcBorders>
          </w:tcPr>
          <w:p>
            <w:pPr>
              <w:pStyle w:val="APACelda"/>
              <w:jc w:val="center"/>
            </w:pPr>
            <w:r>
              <w:rPr>
                <w:b/>
              </w:rPr>
              <w:t>Valor por Defecto</w:t>
            </w:r>
          </w:p>
        </w:tc>
        <w:tc>
          <w:tcPr>
            <w:tcW w:type="dxa" w:w="2131"/>
            <w:tcBorders>
              <w:bottom w:val="single" w:sz="6"/>
            </w:tcBorders>
          </w:tcPr>
          <w:p>
            <w:pPr>
              <w:pStyle w:val="APACelda"/>
              <w:jc w:val="center"/>
            </w:pPr>
            <w:r>
              <w:rPr>
                <w:b/>
              </w:rPr>
              <w:t>Restricciones</w:t>
            </w:r>
          </w:p>
        </w:tc>
        <w:tc>
          <w:tcPr>
            <w:tcW w:type="dxa" w:w="3730"/>
            <w:tcBorders>
              <w:bottom w:val="single" w:sz="6"/>
            </w:tcBorders>
          </w:tcPr>
          <w:p>
            <w:pPr>
              <w:pStyle w:val="APACelda"/>
              <w:jc w:val="center"/>
            </w:pPr>
            <w:r>
              <w:rPr>
                <w:b/>
              </w:rPr>
              <w:t>Descripción</w:t>
            </w:r>
          </w:p>
        </w:tc>
        <w:tc>
          <w:tcPr>
            <w:tcW w:type="dxa" w:w="1195"/>
            <w:tcBorders>
              <w:bottom w:val="single" w:sz="6"/>
            </w:tcBorders>
          </w:tcPr>
          <w:p>
            <w:pPr>
              <w:pStyle w:val="APACelda"/>
              <w:jc w:val="center"/>
            </w:pPr>
            <w:r>
              <w:rPr>
                <w:b/>
              </w:rPr>
              <w:t>Regla de Negocio</w:t>
            </w:r>
          </w:p>
        </w:tc>
      </w:tr>
      <w:tr>
        <w:trPr>
          <w:cantSplit/>
        </w:trPr>
        <w:tc>
          <w:tcPr>
            <w:tcW w:type="dxa" w:w="1757"/>
            <w:vAlign w:val="top"/>
          </w:tcPr>
          <w:p>
            <w:pPr>
              <w:pStyle w:val="APACelda"/>
            </w:pPr>
            <w:r>
              <w:t>id</w:t>
            </w:r>
          </w:p>
        </w:tc>
        <w:tc>
          <w:tcPr>
            <w:tcW w:type="dxa" w:w="1325"/>
            <w:vAlign w:val="top"/>
          </w:tcPr>
          <w:p>
            <w:pPr>
              <w:pStyle w:val="APACelda"/>
            </w:pPr>
            <w:r>
              <w:t>UUID</w:t>
            </w:r>
          </w:p>
        </w:tc>
        <w:tc>
          <w:tcPr>
            <w:tcW w:type="dxa" w:w="648"/>
            <w:vAlign w:val="top"/>
          </w:tcPr>
          <w:p>
            <w:pPr>
              <w:pStyle w:val="APACelda"/>
            </w:pPr>
            <w:r>
              <w:t>No</w:t>
            </w:r>
          </w:p>
        </w:tc>
        <w:tc>
          <w:tcPr>
            <w:tcW w:type="dxa" w:w="806"/>
            <w:vAlign w:val="top"/>
          </w:tcPr>
          <w:p>
            <w:pPr>
              <w:pStyle w:val="APACelda"/>
            </w:pPr>
            <w:r>
              <w:t>PK</w:t>
            </w:r>
          </w:p>
        </w:tc>
        <w:tc>
          <w:tcPr>
            <w:tcW w:type="dxa" w:w="1368"/>
            <w:vAlign w:val="top"/>
          </w:tcPr>
          <w:p>
            <w:pPr>
              <w:pStyle w:val="APACelda"/>
            </w:pPr>
            <w:r>
              <w:t>gen_random_uuid()</w:t>
            </w:r>
          </w:p>
        </w:tc>
        <w:tc>
          <w:tcPr>
            <w:tcW w:type="dxa" w:w="2131"/>
            <w:vAlign w:val="top"/>
          </w:tcPr>
          <w:p>
            <w:pPr>
              <w:pStyle w:val="APACelda"/>
            </w:pPr>
            <w:r>
              <w:t>Tipo SQL; restricciones en Tabla D24.</w:t>
            </w:r>
          </w:p>
        </w:tc>
        <w:tc>
          <w:tcPr>
            <w:tcW w:type="dxa" w:w="3730"/>
            <w:vAlign w:val="top"/>
          </w:tcPr>
          <w:p>
            <w:pPr>
              <w:pStyle w:val="APACelda"/>
            </w:pPr>
            <w:r>
              <w:t>Identificador técnico opaco; no es número de recibo.</w:t>
            </w:r>
          </w:p>
        </w:tc>
        <w:tc>
          <w:tcPr>
            <w:tcW w:type="dxa" w:w="1195"/>
            <w:vAlign w:val="top"/>
          </w:tcPr>
          <w:p>
            <w:pPr>
              <w:pStyle w:val="APACelda"/>
            </w:pPr>
            <w:r>
              <w:t>RN-16</w:t>
            </w:r>
          </w:p>
        </w:tc>
      </w:tr>
      <w:tr>
        <w:trPr>
          <w:cantSplit/>
        </w:trPr>
        <w:tc>
          <w:tcPr>
            <w:tcW w:type="dxa" w:w="1757"/>
            <w:vAlign w:val="top"/>
          </w:tcPr>
          <w:p>
            <w:pPr>
              <w:pStyle w:val="APACelda"/>
            </w:pPr>
            <w:r>
              <w:t>propiedad_id</w:t>
            </w:r>
          </w:p>
        </w:tc>
        <w:tc>
          <w:tcPr>
            <w:tcW w:type="dxa" w:w="1325"/>
            <w:vAlign w:val="top"/>
          </w:tcPr>
          <w:p>
            <w:pPr>
              <w:pStyle w:val="APACelda"/>
            </w:pPr>
            <w:r>
              <w:t>UUID</w:t>
            </w:r>
          </w:p>
        </w:tc>
        <w:tc>
          <w:tcPr>
            <w:tcW w:type="dxa" w:w="648"/>
            <w:vAlign w:val="top"/>
          </w:tcPr>
          <w:p>
            <w:pPr>
              <w:pStyle w:val="APACelda"/>
            </w:pPr>
            <w:r>
              <w:t>No</w:t>
            </w:r>
          </w:p>
        </w:tc>
        <w:tc>
          <w:tcPr>
            <w:tcW w:type="dxa" w:w="806"/>
            <w:vAlign w:val="top"/>
          </w:tcPr>
          <w:p>
            <w:pPr>
              <w:pStyle w:val="APACelda"/>
            </w:pPr>
            <w:r>
              <w:t>FK</w:t>
            </w:r>
          </w:p>
        </w:tc>
        <w:tc>
          <w:tcPr>
            <w:tcW w:type="dxa" w:w="1368"/>
            <w:vAlign w:val="top"/>
          </w:tcPr>
          <w:p>
            <w:pPr>
              <w:pStyle w:val="APACelda"/>
            </w:pPr>
            <w:r>
              <w:t>Ninguno</w:t>
            </w:r>
          </w:p>
        </w:tc>
        <w:tc>
          <w:tcPr>
            <w:tcW w:type="dxa" w:w="2131"/>
            <w:vAlign w:val="top"/>
          </w:tcPr>
          <w:p>
            <w:pPr>
              <w:pStyle w:val="APACelda"/>
            </w:pPr>
            <w:r>
              <w:t>→ propiedad.id; RESTRICT</w:t>
            </w:r>
          </w:p>
        </w:tc>
        <w:tc>
          <w:tcPr>
            <w:tcW w:type="dxa" w:w="3730"/>
            <w:vAlign w:val="top"/>
          </w:tcPr>
          <w:p>
            <w:pPr>
              <w:pStyle w:val="APACelda"/>
            </w:pPr>
            <w:r>
              <w:t>Propiedad que soporta el gasto.</w:t>
            </w:r>
          </w:p>
        </w:tc>
        <w:tc>
          <w:tcPr>
            <w:tcW w:type="dxa" w:w="1195"/>
            <w:vAlign w:val="top"/>
          </w:tcPr>
          <w:p>
            <w:pPr>
              <w:pStyle w:val="APACelda"/>
            </w:pPr>
            <w:r>
              <w:t>RN-23</w:t>
            </w:r>
          </w:p>
        </w:tc>
      </w:tr>
      <w:tr>
        <w:trPr>
          <w:cantSplit/>
        </w:trPr>
        <w:tc>
          <w:tcPr>
            <w:tcW w:type="dxa" w:w="1757"/>
            <w:vAlign w:val="top"/>
          </w:tcPr>
          <w:p>
            <w:pPr>
              <w:pStyle w:val="APACelda"/>
            </w:pPr>
            <w:r>
              <w:t>solicitud_id</w:t>
            </w:r>
          </w:p>
        </w:tc>
        <w:tc>
          <w:tcPr>
            <w:tcW w:type="dxa" w:w="1325"/>
            <w:vAlign w:val="top"/>
          </w:tcPr>
          <w:p>
            <w:pPr>
              <w:pStyle w:val="APACelda"/>
            </w:pPr>
            <w:r>
              <w:t>UUID</w:t>
            </w:r>
          </w:p>
        </w:tc>
        <w:tc>
          <w:tcPr>
            <w:tcW w:type="dxa" w:w="648"/>
            <w:vAlign w:val="top"/>
          </w:tcPr>
          <w:p>
            <w:pPr>
              <w:pStyle w:val="APACelda"/>
            </w:pPr>
            <w:r>
              <w:t>Sí</w:t>
            </w:r>
          </w:p>
        </w:tc>
        <w:tc>
          <w:tcPr>
            <w:tcW w:type="dxa" w:w="806"/>
            <w:vAlign w:val="top"/>
          </w:tcPr>
          <w:p>
            <w:pPr>
              <w:pStyle w:val="APACelda"/>
            </w:pPr>
            <w:r>
              <w:t>FK</w:t>
            </w:r>
          </w:p>
        </w:tc>
        <w:tc>
          <w:tcPr>
            <w:tcW w:type="dxa" w:w="1368"/>
            <w:vAlign w:val="top"/>
          </w:tcPr>
          <w:p>
            <w:pPr>
              <w:pStyle w:val="APACelda"/>
            </w:pPr>
            <w:r>
              <w:t>Ninguno</w:t>
            </w:r>
          </w:p>
        </w:tc>
        <w:tc>
          <w:tcPr>
            <w:tcW w:type="dxa" w:w="2131"/>
            <w:vAlign w:val="top"/>
          </w:tcPr>
          <w:p>
            <w:pPr>
              <w:pStyle w:val="APACelda"/>
            </w:pPr>
            <w:r>
              <w:t>→ solicitud_mantenimiento.id; RESTRICT</w:t>
            </w:r>
          </w:p>
        </w:tc>
        <w:tc>
          <w:tcPr>
            <w:tcW w:type="dxa" w:w="3730"/>
            <w:vAlign w:val="top"/>
          </w:tcPr>
          <w:p>
            <w:pPr>
              <w:pStyle w:val="APACelda"/>
            </w:pPr>
            <w:r>
              <w:t>Solicitud relacionada, opcional.</w:t>
            </w:r>
          </w:p>
        </w:tc>
        <w:tc>
          <w:tcPr>
            <w:tcW w:type="dxa" w:w="1195"/>
            <w:vAlign w:val="top"/>
          </w:tcPr>
          <w:p>
            <w:pPr>
              <w:pStyle w:val="APACelda"/>
            </w:pPr>
            <w:r>
              <w:t>RN-23</w:t>
            </w:r>
          </w:p>
        </w:tc>
      </w:tr>
      <w:tr>
        <w:trPr>
          <w:cantSplit/>
        </w:trPr>
        <w:tc>
          <w:tcPr>
            <w:tcW w:type="dxa" w:w="1757"/>
            <w:vAlign w:val="top"/>
          </w:tcPr>
          <w:p>
            <w:pPr>
              <w:pStyle w:val="APACelda"/>
            </w:pPr>
            <w:r>
              <w:t>fecha_gasto</w:t>
            </w:r>
          </w:p>
        </w:tc>
        <w:tc>
          <w:tcPr>
            <w:tcW w:type="dxa" w:w="1325"/>
            <w:vAlign w:val="top"/>
          </w:tcPr>
          <w:p>
            <w:pPr>
              <w:pStyle w:val="APACelda"/>
            </w:pPr>
            <w:r>
              <w:t>DATE</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Tipo SQL; restricciones en Tabla D24.</w:t>
            </w:r>
          </w:p>
        </w:tc>
        <w:tc>
          <w:tcPr>
            <w:tcW w:type="dxa" w:w="3730"/>
            <w:vAlign w:val="top"/>
          </w:tcPr>
          <w:p>
            <w:pPr>
              <w:pStyle w:val="APACelda"/>
            </w:pPr>
            <w:r>
              <w:t>Fecha de egreso.</w:t>
            </w:r>
          </w:p>
        </w:tc>
        <w:tc>
          <w:tcPr>
            <w:tcW w:type="dxa" w:w="1195"/>
            <w:vAlign w:val="top"/>
          </w:tcPr>
          <w:p>
            <w:pPr>
              <w:pStyle w:val="APACelda"/>
            </w:pPr>
            <w:r>
              <w:t>RN-16</w:t>
            </w:r>
          </w:p>
        </w:tc>
      </w:tr>
      <w:tr>
        <w:trPr>
          <w:cantSplit/>
        </w:trPr>
        <w:tc>
          <w:tcPr>
            <w:tcW w:type="dxa" w:w="1757"/>
            <w:vAlign w:val="top"/>
          </w:tcPr>
          <w:p>
            <w:pPr>
              <w:pStyle w:val="APACelda"/>
            </w:pPr>
            <w:r>
              <w:t>importe</w:t>
            </w:r>
          </w:p>
        </w:tc>
        <w:tc>
          <w:tcPr>
            <w:tcW w:type="dxa" w:w="1325"/>
            <w:vAlign w:val="top"/>
          </w:tcPr>
          <w:p>
            <w:pPr>
              <w:pStyle w:val="APACelda"/>
            </w:pPr>
            <w:r>
              <w:t>NUMERIC(19,2)</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importe &gt; 0</w:t>
            </w:r>
          </w:p>
        </w:tc>
        <w:tc>
          <w:tcPr>
            <w:tcW w:type="dxa" w:w="3730"/>
            <w:vAlign w:val="top"/>
          </w:tcPr>
          <w:p>
            <w:pPr>
              <w:pStyle w:val="APACelda"/>
            </w:pPr>
            <w:r>
              <w:t>Valor del egreso.</w:t>
            </w:r>
          </w:p>
        </w:tc>
        <w:tc>
          <w:tcPr>
            <w:tcW w:type="dxa" w:w="1195"/>
            <w:vAlign w:val="top"/>
          </w:tcPr>
          <w:p>
            <w:pPr>
              <w:pStyle w:val="APACelda"/>
            </w:pPr>
            <w:r>
              <w:t>RN-03</w:t>
            </w:r>
          </w:p>
        </w:tc>
      </w:tr>
      <w:tr>
        <w:trPr>
          <w:cantSplit/>
        </w:trPr>
        <w:tc>
          <w:tcPr>
            <w:tcW w:type="dxa" w:w="1757"/>
            <w:vAlign w:val="top"/>
          </w:tcPr>
          <w:p>
            <w:pPr>
              <w:pStyle w:val="APACelda"/>
            </w:pPr>
            <w:r>
              <w:t>moneda</w:t>
            </w:r>
          </w:p>
        </w:tc>
        <w:tc>
          <w:tcPr>
            <w:tcW w:type="dxa" w:w="1325"/>
            <w:vAlign w:val="top"/>
          </w:tcPr>
          <w:p>
            <w:pPr>
              <w:pStyle w:val="APACelda"/>
            </w:pPr>
            <w:r>
              <w:t>VARCHAR(3)</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moneda IN ('NIO','USD')</w:t>
            </w:r>
          </w:p>
        </w:tc>
        <w:tc>
          <w:tcPr>
            <w:tcW w:type="dxa" w:w="3730"/>
            <w:vAlign w:val="top"/>
          </w:tcPr>
          <w:p>
            <w:pPr>
              <w:pStyle w:val="APACelda"/>
            </w:pPr>
            <w:r>
              <w:t>Moneda del importe.</w:t>
            </w:r>
          </w:p>
        </w:tc>
        <w:tc>
          <w:tcPr>
            <w:tcW w:type="dxa" w:w="1195"/>
            <w:vAlign w:val="top"/>
          </w:tcPr>
          <w:p>
            <w:pPr>
              <w:pStyle w:val="APACelda"/>
            </w:pPr>
            <w:r>
              <w:t>RN-03</w:t>
            </w:r>
          </w:p>
        </w:tc>
      </w:tr>
      <w:tr>
        <w:trPr>
          <w:cantSplit/>
        </w:trPr>
        <w:tc>
          <w:tcPr>
            <w:tcW w:type="dxa" w:w="1757"/>
            <w:vAlign w:val="top"/>
          </w:tcPr>
          <w:p>
            <w:pPr>
              <w:pStyle w:val="APACelda"/>
            </w:pPr>
            <w:r>
              <w:t>concepto</w:t>
            </w:r>
          </w:p>
        </w:tc>
        <w:tc>
          <w:tcPr>
            <w:tcW w:type="dxa" w:w="1325"/>
            <w:vAlign w:val="top"/>
          </w:tcPr>
          <w:p>
            <w:pPr>
              <w:pStyle w:val="APACelda"/>
            </w:pPr>
            <w:r>
              <w:t>VARCHAR(300)</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Tipo SQL; restricciones en Tabla D24.</w:t>
            </w:r>
          </w:p>
        </w:tc>
        <w:tc>
          <w:tcPr>
            <w:tcW w:type="dxa" w:w="3730"/>
            <w:vAlign w:val="top"/>
          </w:tcPr>
          <w:p>
            <w:pPr>
              <w:pStyle w:val="APACelda"/>
            </w:pPr>
            <w:r>
              <w:t>Explicación del gasto.</w:t>
            </w:r>
          </w:p>
        </w:tc>
        <w:tc>
          <w:tcPr>
            <w:tcW w:type="dxa" w:w="1195"/>
            <w:vAlign w:val="top"/>
          </w:tcPr>
          <w:p>
            <w:pPr>
              <w:pStyle w:val="APACelda"/>
            </w:pPr>
            <w:r>
              <w:t>RN-23</w:t>
            </w:r>
          </w:p>
        </w:tc>
      </w:tr>
      <w:tr>
        <w:trPr>
          <w:cantSplit/>
        </w:trPr>
        <w:tc>
          <w:tcPr>
            <w:tcW w:type="dxa" w:w="1757"/>
            <w:vAlign w:val="top"/>
          </w:tcPr>
          <w:p>
            <w:pPr>
              <w:pStyle w:val="APACelda"/>
            </w:pPr>
            <w:r>
              <w:t>creado_en</w:t>
            </w:r>
          </w:p>
        </w:tc>
        <w:tc>
          <w:tcPr>
            <w:tcW w:type="dxa" w:w="1325"/>
            <w:vAlign w:val="top"/>
          </w:tcPr>
          <w:p>
            <w:pPr>
              <w:pStyle w:val="APACelda"/>
            </w:pPr>
            <w:r>
              <w:t>TIMESTAMPTZ</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CURRENT_TIMESTAMP</w:t>
            </w:r>
          </w:p>
        </w:tc>
        <w:tc>
          <w:tcPr>
            <w:tcW w:type="dxa" w:w="2131"/>
            <w:vAlign w:val="top"/>
          </w:tcPr>
          <w:p>
            <w:pPr>
              <w:pStyle w:val="APACelda"/>
            </w:pPr>
            <w:r>
              <w:t>Tipo SQL; restricciones en Tabla D24.</w:t>
            </w:r>
          </w:p>
        </w:tc>
        <w:tc>
          <w:tcPr>
            <w:tcW w:type="dxa" w:w="3730"/>
            <w:vAlign w:val="top"/>
          </w:tcPr>
          <w:p>
            <w:pPr>
              <w:pStyle w:val="APACelda"/>
            </w:pPr>
            <w:r>
              <w:t>Instante de creación; presentación en America/Managua.</w:t>
            </w:r>
          </w:p>
        </w:tc>
        <w:tc>
          <w:tcPr>
            <w:tcW w:type="dxa" w:w="1195"/>
            <w:vAlign w:val="top"/>
          </w:tcPr>
          <w:p>
            <w:pPr>
              <w:pStyle w:val="APACelda"/>
            </w:pPr>
            <w:r>
              <w:t>RN-14</w:t>
            </w:r>
          </w:p>
        </w:tc>
      </w:tr>
      <w:tr>
        <w:trPr>
          <w:cantSplit/>
        </w:trPr>
        <w:tc>
          <w:tcPr>
            <w:tcW w:type="dxa" w:w="1757"/>
            <w:vAlign w:val="top"/>
          </w:tcPr>
          <w:p>
            <w:pPr>
              <w:pStyle w:val="APACelda"/>
            </w:pPr>
            <w:r>
              <w:t>creado_por</w:t>
            </w:r>
          </w:p>
        </w:tc>
        <w:tc>
          <w:tcPr>
            <w:tcW w:type="dxa" w:w="1325"/>
            <w:vAlign w:val="top"/>
          </w:tcPr>
          <w:p>
            <w:pPr>
              <w:pStyle w:val="APACelda"/>
            </w:pPr>
            <w:r>
              <w:t>UUID</w:t>
            </w:r>
          </w:p>
        </w:tc>
        <w:tc>
          <w:tcPr>
            <w:tcW w:type="dxa" w:w="648"/>
            <w:vAlign w:val="top"/>
          </w:tcPr>
          <w:p>
            <w:pPr>
              <w:pStyle w:val="APACelda"/>
            </w:pPr>
            <w:r>
              <w:t>Sí</w:t>
            </w:r>
          </w:p>
        </w:tc>
        <w:tc>
          <w:tcPr>
            <w:tcW w:type="dxa" w:w="806"/>
            <w:vAlign w:val="top"/>
          </w:tcPr>
          <w:p>
            <w:pPr>
              <w:pStyle w:val="APACelda"/>
            </w:pPr>
            <w:r>
              <w:t>FK</w:t>
            </w:r>
          </w:p>
        </w:tc>
        <w:tc>
          <w:tcPr>
            <w:tcW w:type="dxa" w:w="1368"/>
            <w:vAlign w:val="top"/>
          </w:tcPr>
          <w:p>
            <w:pPr>
              <w:pStyle w:val="APACelda"/>
            </w:pPr>
            <w:r>
              <w:t>Ninguno</w:t>
            </w:r>
          </w:p>
        </w:tc>
        <w:tc>
          <w:tcPr>
            <w:tcW w:type="dxa" w:w="2131"/>
            <w:vAlign w:val="top"/>
          </w:tcPr>
          <w:p>
            <w:pPr>
              <w:pStyle w:val="APACelda"/>
            </w:pPr>
            <w:r>
              <w:t>→ usuario.id; RESTRICT</w:t>
            </w:r>
          </w:p>
        </w:tc>
        <w:tc>
          <w:tcPr>
            <w:tcW w:type="dxa" w:w="3730"/>
            <w:vAlign w:val="top"/>
          </w:tcPr>
          <w:p>
            <w:pPr>
              <w:pStyle w:val="APACelda"/>
            </w:pPr>
            <w:r>
              <w:t>Usuario que creó el registro.</w:t>
            </w:r>
          </w:p>
        </w:tc>
        <w:tc>
          <w:tcPr>
            <w:tcW w:type="dxa" w:w="1195"/>
            <w:vAlign w:val="top"/>
          </w:tcPr>
          <w:p>
            <w:pPr>
              <w:pStyle w:val="APACelda"/>
            </w:pPr>
            <w:r>
              <w:t>RN-14</w:t>
            </w:r>
          </w:p>
        </w:tc>
      </w:tr>
    </w:tbl>
    <w:p>
      <w:pPr>
        <w:pStyle w:val="APASinSangria"/>
        <w:keepNext/>
        <w:ind w:firstLine="720"/>
      </w:pPr>
      <w:r>
        <w:t>La Tabla D18 presenta diccionario de parametro_sistema.</w:t>
      </w:r>
    </w:p>
    <w:p>
      <w:pPr>
        <w:pStyle w:val="APANumero"/>
      </w:pPr>
      <w:r>
        <w:t>Tabla D18</w:t>
      </w:r>
    </w:p>
    <w:p>
      <w:pPr>
        <w:pStyle w:val="APATitulo"/>
      </w:pPr>
      <w:r>
        <w:t>Diccionario de parametro_sistema</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757"/>
        <w:gridCol w:w="1325"/>
        <w:gridCol w:w="648"/>
        <w:gridCol w:w="806"/>
        <w:gridCol w:w="1368"/>
        <w:gridCol w:w="2131"/>
        <w:gridCol w:w="3730"/>
        <w:gridCol w:w="1195"/>
      </w:tblGrid>
      <w:tr>
        <w:trPr>
          <w:tblHeader/>
        </w:trPr>
        <w:tc>
          <w:tcPr>
            <w:tcW w:type="dxa" w:w="1757"/>
            <w:tcBorders>
              <w:bottom w:val="single" w:sz="6"/>
            </w:tcBorders>
          </w:tcPr>
          <w:p>
            <w:pPr>
              <w:pStyle w:val="APACelda"/>
              <w:jc w:val="center"/>
            </w:pPr>
            <w:r>
              <w:rPr>
                <w:b/>
              </w:rPr>
              <w:t>Columna</w:t>
            </w:r>
          </w:p>
        </w:tc>
        <w:tc>
          <w:tcPr>
            <w:tcW w:type="dxa" w:w="1325"/>
            <w:tcBorders>
              <w:bottom w:val="single" w:sz="6"/>
            </w:tcBorders>
          </w:tcPr>
          <w:p>
            <w:pPr>
              <w:pStyle w:val="APACelda"/>
              <w:jc w:val="center"/>
            </w:pPr>
            <w:r>
              <w:rPr>
                <w:b/>
              </w:rPr>
              <w:t>Tipo</w:t>
            </w:r>
          </w:p>
        </w:tc>
        <w:tc>
          <w:tcPr>
            <w:tcW w:type="dxa" w:w="648"/>
            <w:tcBorders>
              <w:bottom w:val="single" w:sz="6"/>
            </w:tcBorders>
          </w:tcPr>
          <w:p>
            <w:pPr>
              <w:pStyle w:val="APACelda"/>
              <w:jc w:val="center"/>
            </w:pPr>
            <w:r>
              <w:rPr>
                <w:b/>
              </w:rPr>
              <w:t>Nulo</w:t>
            </w:r>
          </w:p>
        </w:tc>
        <w:tc>
          <w:tcPr>
            <w:tcW w:type="dxa" w:w="806"/>
            <w:tcBorders>
              <w:bottom w:val="single" w:sz="6"/>
            </w:tcBorders>
          </w:tcPr>
          <w:p>
            <w:pPr>
              <w:pStyle w:val="APACelda"/>
              <w:jc w:val="center"/>
            </w:pPr>
            <w:r>
              <w:rPr>
                <w:b/>
              </w:rPr>
              <w:t>Clave</w:t>
            </w:r>
          </w:p>
        </w:tc>
        <w:tc>
          <w:tcPr>
            <w:tcW w:type="dxa" w:w="1368"/>
            <w:tcBorders>
              <w:bottom w:val="single" w:sz="6"/>
            </w:tcBorders>
          </w:tcPr>
          <w:p>
            <w:pPr>
              <w:pStyle w:val="APACelda"/>
              <w:jc w:val="center"/>
            </w:pPr>
            <w:r>
              <w:rPr>
                <w:b/>
              </w:rPr>
              <w:t>Valor por Defecto</w:t>
            </w:r>
          </w:p>
        </w:tc>
        <w:tc>
          <w:tcPr>
            <w:tcW w:type="dxa" w:w="2131"/>
            <w:tcBorders>
              <w:bottom w:val="single" w:sz="6"/>
            </w:tcBorders>
          </w:tcPr>
          <w:p>
            <w:pPr>
              <w:pStyle w:val="APACelda"/>
              <w:jc w:val="center"/>
            </w:pPr>
            <w:r>
              <w:rPr>
                <w:b/>
              </w:rPr>
              <w:t>Restricciones</w:t>
            </w:r>
          </w:p>
        </w:tc>
        <w:tc>
          <w:tcPr>
            <w:tcW w:type="dxa" w:w="3730"/>
            <w:tcBorders>
              <w:bottom w:val="single" w:sz="6"/>
            </w:tcBorders>
          </w:tcPr>
          <w:p>
            <w:pPr>
              <w:pStyle w:val="APACelda"/>
              <w:jc w:val="center"/>
            </w:pPr>
            <w:r>
              <w:rPr>
                <w:b/>
              </w:rPr>
              <w:t>Descripción</w:t>
            </w:r>
          </w:p>
        </w:tc>
        <w:tc>
          <w:tcPr>
            <w:tcW w:type="dxa" w:w="1195"/>
            <w:tcBorders>
              <w:bottom w:val="single" w:sz="6"/>
            </w:tcBorders>
          </w:tcPr>
          <w:p>
            <w:pPr>
              <w:pStyle w:val="APACelda"/>
              <w:jc w:val="center"/>
            </w:pPr>
            <w:r>
              <w:rPr>
                <w:b/>
              </w:rPr>
              <w:t>Regla de Negocio</w:t>
            </w:r>
          </w:p>
        </w:tc>
      </w:tr>
      <w:tr>
        <w:trPr>
          <w:cantSplit/>
        </w:trPr>
        <w:tc>
          <w:tcPr>
            <w:tcW w:type="dxa" w:w="1757"/>
            <w:vAlign w:val="top"/>
          </w:tcPr>
          <w:p>
            <w:pPr>
              <w:pStyle w:val="APACelda"/>
            </w:pPr>
            <w:r>
              <w:t>id</w:t>
            </w:r>
          </w:p>
        </w:tc>
        <w:tc>
          <w:tcPr>
            <w:tcW w:type="dxa" w:w="1325"/>
            <w:vAlign w:val="top"/>
          </w:tcPr>
          <w:p>
            <w:pPr>
              <w:pStyle w:val="APACelda"/>
            </w:pPr>
            <w:r>
              <w:t>UUID</w:t>
            </w:r>
          </w:p>
        </w:tc>
        <w:tc>
          <w:tcPr>
            <w:tcW w:type="dxa" w:w="648"/>
            <w:vAlign w:val="top"/>
          </w:tcPr>
          <w:p>
            <w:pPr>
              <w:pStyle w:val="APACelda"/>
            </w:pPr>
            <w:r>
              <w:t>No</w:t>
            </w:r>
          </w:p>
        </w:tc>
        <w:tc>
          <w:tcPr>
            <w:tcW w:type="dxa" w:w="806"/>
            <w:vAlign w:val="top"/>
          </w:tcPr>
          <w:p>
            <w:pPr>
              <w:pStyle w:val="APACelda"/>
            </w:pPr>
            <w:r>
              <w:t>PK</w:t>
            </w:r>
          </w:p>
        </w:tc>
        <w:tc>
          <w:tcPr>
            <w:tcW w:type="dxa" w:w="1368"/>
            <w:vAlign w:val="top"/>
          </w:tcPr>
          <w:p>
            <w:pPr>
              <w:pStyle w:val="APACelda"/>
            </w:pPr>
            <w:r>
              <w:t>gen_random_uuid()</w:t>
            </w:r>
          </w:p>
        </w:tc>
        <w:tc>
          <w:tcPr>
            <w:tcW w:type="dxa" w:w="2131"/>
            <w:vAlign w:val="top"/>
          </w:tcPr>
          <w:p>
            <w:pPr>
              <w:pStyle w:val="APACelda"/>
            </w:pPr>
            <w:r>
              <w:t>Tipo SQL; restricciones en Tabla D24.</w:t>
            </w:r>
          </w:p>
        </w:tc>
        <w:tc>
          <w:tcPr>
            <w:tcW w:type="dxa" w:w="3730"/>
            <w:vAlign w:val="top"/>
          </w:tcPr>
          <w:p>
            <w:pPr>
              <w:pStyle w:val="APACelda"/>
            </w:pPr>
            <w:r>
              <w:t>Identificador técnico opaco; no es número de recibo.</w:t>
            </w:r>
          </w:p>
        </w:tc>
        <w:tc>
          <w:tcPr>
            <w:tcW w:type="dxa" w:w="1195"/>
            <w:vAlign w:val="top"/>
          </w:tcPr>
          <w:p>
            <w:pPr>
              <w:pStyle w:val="APACelda"/>
            </w:pPr>
            <w:r>
              <w:t>RN-16</w:t>
            </w:r>
          </w:p>
        </w:tc>
      </w:tr>
      <w:tr>
        <w:trPr>
          <w:cantSplit/>
        </w:trPr>
        <w:tc>
          <w:tcPr>
            <w:tcW w:type="dxa" w:w="1757"/>
            <w:vAlign w:val="top"/>
          </w:tcPr>
          <w:p>
            <w:pPr>
              <w:pStyle w:val="APACelda"/>
            </w:pPr>
            <w:r>
              <w:t>clave</w:t>
            </w:r>
          </w:p>
        </w:tc>
        <w:tc>
          <w:tcPr>
            <w:tcW w:type="dxa" w:w="1325"/>
            <w:vAlign w:val="top"/>
          </w:tcPr>
          <w:p>
            <w:pPr>
              <w:pStyle w:val="APACelda"/>
            </w:pPr>
            <w:r>
              <w:t>VARCHAR(60)</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Tipo SQL; restricciones en Tabla D24.</w:t>
            </w:r>
          </w:p>
        </w:tc>
        <w:tc>
          <w:tcPr>
            <w:tcW w:type="dxa" w:w="3730"/>
            <w:vAlign w:val="top"/>
          </w:tcPr>
          <w:p>
            <w:pPr>
              <w:pStyle w:val="APACelda"/>
            </w:pPr>
            <w:r>
              <w:t>Clave estable del parámetro.</w:t>
            </w:r>
          </w:p>
        </w:tc>
        <w:tc>
          <w:tcPr>
            <w:tcW w:type="dxa" w:w="1195"/>
            <w:vAlign w:val="top"/>
          </w:tcPr>
          <w:p>
            <w:pPr>
              <w:pStyle w:val="APACelda"/>
            </w:pPr>
            <w:r>
              <w:t>RN-16</w:t>
            </w:r>
          </w:p>
        </w:tc>
      </w:tr>
      <w:tr>
        <w:trPr>
          <w:cantSplit/>
        </w:trPr>
        <w:tc>
          <w:tcPr>
            <w:tcW w:type="dxa" w:w="1757"/>
            <w:vAlign w:val="top"/>
          </w:tcPr>
          <w:p>
            <w:pPr>
              <w:pStyle w:val="APACelda"/>
            </w:pPr>
            <w:r>
              <w:t>valor</w:t>
            </w:r>
          </w:p>
        </w:tc>
        <w:tc>
          <w:tcPr>
            <w:tcW w:type="dxa" w:w="1325"/>
            <w:vAlign w:val="top"/>
          </w:tcPr>
          <w:p>
            <w:pPr>
              <w:pStyle w:val="APACelda"/>
            </w:pPr>
            <w:r>
              <w:t>JSONB</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Tipo SQL; restricciones en Tabla D24.</w:t>
            </w:r>
          </w:p>
        </w:tc>
        <w:tc>
          <w:tcPr>
            <w:tcW w:type="dxa" w:w="3730"/>
            <w:vAlign w:val="top"/>
          </w:tcPr>
          <w:p>
            <w:pPr>
              <w:pStyle w:val="APACelda"/>
            </w:pPr>
            <w:r>
              <w:t>Valor tipado y validado por la capa de servicios.</w:t>
            </w:r>
          </w:p>
        </w:tc>
        <w:tc>
          <w:tcPr>
            <w:tcW w:type="dxa" w:w="1195"/>
            <w:vAlign w:val="top"/>
          </w:tcPr>
          <w:p>
            <w:pPr>
              <w:pStyle w:val="APACelda"/>
            </w:pPr>
            <w:r>
              <w:t>RN-13</w:t>
            </w:r>
          </w:p>
        </w:tc>
      </w:tr>
      <w:tr>
        <w:trPr>
          <w:cantSplit/>
        </w:trPr>
        <w:tc>
          <w:tcPr>
            <w:tcW w:type="dxa" w:w="1757"/>
            <w:vAlign w:val="top"/>
          </w:tcPr>
          <w:p>
            <w:pPr>
              <w:pStyle w:val="APACelda"/>
            </w:pPr>
            <w:r>
              <w:t>creado_en</w:t>
            </w:r>
          </w:p>
        </w:tc>
        <w:tc>
          <w:tcPr>
            <w:tcW w:type="dxa" w:w="1325"/>
            <w:vAlign w:val="top"/>
          </w:tcPr>
          <w:p>
            <w:pPr>
              <w:pStyle w:val="APACelda"/>
            </w:pPr>
            <w:r>
              <w:t>TIMESTAMPTZ</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CURRENT_TIMESTAMP</w:t>
            </w:r>
          </w:p>
        </w:tc>
        <w:tc>
          <w:tcPr>
            <w:tcW w:type="dxa" w:w="2131"/>
            <w:vAlign w:val="top"/>
          </w:tcPr>
          <w:p>
            <w:pPr>
              <w:pStyle w:val="APACelda"/>
            </w:pPr>
            <w:r>
              <w:t>Tipo SQL; restricciones en Tabla D24.</w:t>
            </w:r>
          </w:p>
        </w:tc>
        <w:tc>
          <w:tcPr>
            <w:tcW w:type="dxa" w:w="3730"/>
            <w:vAlign w:val="top"/>
          </w:tcPr>
          <w:p>
            <w:pPr>
              <w:pStyle w:val="APACelda"/>
            </w:pPr>
            <w:r>
              <w:t>Instante de creación; presentación en America/Managua.</w:t>
            </w:r>
          </w:p>
        </w:tc>
        <w:tc>
          <w:tcPr>
            <w:tcW w:type="dxa" w:w="1195"/>
            <w:vAlign w:val="top"/>
          </w:tcPr>
          <w:p>
            <w:pPr>
              <w:pStyle w:val="APACelda"/>
            </w:pPr>
            <w:r>
              <w:t>RN-14</w:t>
            </w:r>
          </w:p>
        </w:tc>
      </w:tr>
      <w:tr>
        <w:trPr>
          <w:cantSplit/>
        </w:trPr>
        <w:tc>
          <w:tcPr>
            <w:tcW w:type="dxa" w:w="1757"/>
            <w:vAlign w:val="top"/>
          </w:tcPr>
          <w:p>
            <w:pPr>
              <w:pStyle w:val="APACelda"/>
            </w:pPr>
            <w:r>
              <w:t>creado_por</w:t>
            </w:r>
          </w:p>
        </w:tc>
        <w:tc>
          <w:tcPr>
            <w:tcW w:type="dxa" w:w="1325"/>
            <w:vAlign w:val="top"/>
          </w:tcPr>
          <w:p>
            <w:pPr>
              <w:pStyle w:val="APACelda"/>
            </w:pPr>
            <w:r>
              <w:t>UUID</w:t>
            </w:r>
          </w:p>
        </w:tc>
        <w:tc>
          <w:tcPr>
            <w:tcW w:type="dxa" w:w="648"/>
            <w:vAlign w:val="top"/>
          </w:tcPr>
          <w:p>
            <w:pPr>
              <w:pStyle w:val="APACelda"/>
            </w:pPr>
            <w:r>
              <w:t>Sí</w:t>
            </w:r>
          </w:p>
        </w:tc>
        <w:tc>
          <w:tcPr>
            <w:tcW w:type="dxa" w:w="806"/>
            <w:vAlign w:val="top"/>
          </w:tcPr>
          <w:p>
            <w:pPr>
              <w:pStyle w:val="APACelda"/>
            </w:pPr>
            <w:r>
              <w:t>FK</w:t>
            </w:r>
          </w:p>
        </w:tc>
        <w:tc>
          <w:tcPr>
            <w:tcW w:type="dxa" w:w="1368"/>
            <w:vAlign w:val="top"/>
          </w:tcPr>
          <w:p>
            <w:pPr>
              <w:pStyle w:val="APACelda"/>
            </w:pPr>
            <w:r>
              <w:t>Ninguno</w:t>
            </w:r>
          </w:p>
        </w:tc>
        <w:tc>
          <w:tcPr>
            <w:tcW w:type="dxa" w:w="2131"/>
            <w:vAlign w:val="top"/>
          </w:tcPr>
          <w:p>
            <w:pPr>
              <w:pStyle w:val="APACelda"/>
            </w:pPr>
            <w:r>
              <w:t>→ usuario.id; RESTRICT</w:t>
            </w:r>
          </w:p>
        </w:tc>
        <w:tc>
          <w:tcPr>
            <w:tcW w:type="dxa" w:w="3730"/>
            <w:vAlign w:val="top"/>
          </w:tcPr>
          <w:p>
            <w:pPr>
              <w:pStyle w:val="APACelda"/>
            </w:pPr>
            <w:r>
              <w:t>Usuario que creó el registro.</w:t>
            </w:r>
          </w:p>
        </w:tc>
        <w:tc>
          <w:tcPr>
            <w:tcW w:type="dxa" w:w="1195"/>
            <w:vAlign w:val="top"/>
          </w:tcPr>
          <w:p>
            <w:pPr>
              <w:pStyle w:val="APACelda"/>
            </w:pPr>
            <w:r>
              <w:t>RN-14</w:t>
            </w:r>
          </w:p>
        </w:tc>
      </w:tr>
      <w:tr>
        <w:trPr>
          <w:cantSplit/>
        </w:trPr>
        <w:tc>
          <w:tcPr>
            <w:tcW w:type="dxa" w:w="1757"/>
            <w:vAlign w:val="top"/>
          </w:tcPr>
          <w:p>
            <w:pPr>
              <w:pStyle w:val="APACelda"/>
            </w:pPr>
            <w:r>
              <w:t xml:space="preserve">vigente_desde</w:t>
            </w:r>
          </w:p>
        </w:tc>
        <w:tc>
          <w:tcPr>
            <w:tcW w:type="dxa" w:w="1325"/>
            <w:vAlign w:val="top"/>
          </w:tcPr>
          <w:p>
            <w:pPr>
              <w:pStyle w:val="APACelda"/>
            </w:pPr>
            <w:r>
              <w:t xml:space="preserve">TIMESTAMPTZ</w:t>
            </w:r>
          </w:p>
        </w:tc>
        <w:tc>
          <w:tcPr>
            <w:tcW w:type="dxa" w:w="648"/>
            <w:vAlign w:val="top"/>
          </w:tcPr>
          <w:p>
            <w:pPr>
              <w:pStyle w:val="APACelda"/>
            </w:pPr>
            <w:r>
              <w:t xml:space="preserve">No</w:t>
            </w:r>
          </w:p>
        </w:tc>
        <w:tc>
          <w:tcPr>
            <w:tcW w:type="dxa" w:w="806"/>
            <w:vAlign w:val="top"/>
          </w:tcPr>
          <w:p>
            <w:pPr>
              <w:pStyle w:val="APACelda"/>
            </w:pPr>
            <w:r>
              <w:t xml:space="preserve">UNIQUE compuesta</w:t>
            </w:r>
          </w:p>
        </w:tc>
        <w:tc>
          <w:tcPr>
            <w:tcW w:type="dxa" w:w="1368"/>
            <w:vAlign w:val="top"/>
          </w:tcPr>
          <w:p>
            <w:pPr>
              <w:pStyle w:val="APACelda"/>
            </w:pPr>
            <w:r>
              <w:t xml:space="preserve">CURRENT_TIMESTAMP</w:t>
            </w:r>
          </w:p>
        </w:tc>
        <w:tc>
          <w:tcPr>
            <w:tcW w:type="dxa" w:w="2131"/>
            <w:vAlign w:val="top"/>
          </w:tcPr>
          <w:p>
            <w:pPr>
              <w:pStyle w:val="APACelda"/>
            </w:pPr>
            <w:r>
              <w:t xml:space="preserve">UNIQUE(clave,vigente_desde)</w:t>
            </w:r>
          </w:p>
        </w:tc>
        <w:tc>
          <w:tcPr>
            <w:tcW w:type="dxa" w:w="3730"/>
            <w:vAlign w:val="top"/>
          </w:tcPr>
          <w:p>
            <w:pPr>
              <w:pStyle w:val="APACelda"/>
            </w:pPr>
            <w:r>
              <w:t xml:space="preserve">Inicio de vigencia; vigente = última fila por clave con fecha ≤ now().</w:t>
            </w:r>
          </w:p>
        </w:tc>
        <w:tc>
          <w:tcPr>
            <w:tcW w:type="dxa" w:w="1195"/>
            <w:vAlign w:val="top"/>
          </w:tcPr>
          <w:p>
            <w:pPr>
              <w:pStyle w:val="APACelda"/>
            </w:pPr>
            <w:r>
              <w:t xml:space="preserve">RN-13</w:t>
            </w:r>
          </w:p>
        </w:tc>
      </w:tr>
      <w:tr>
        <w:trPr>
          <w:cantSplit/>
        </w:trPr>
        <w:tc>
          <w:tcPr>
            <w:tcW w:type="dxa" w:w="1757"/>
            <w:vAlign w:val="top"/>
          </w:tcPr>
          <w:p>
            <w:pPr>
              <w:pStyle w:val="APACelda"/>
            </w:pPr>
            <w:r>
              <w:t xml:space="preserve">motivo</w:t>
            </w:r>
          </w:p>
        </w:tc>
        <w:tc>
          <w:tcPr>
            <w:tcW w:type="dxa" w:w="1325"/>
            <w:vAlign w:val="top"/>
          </w:tcPr>
          <w:p>
            <w:pPr>
              <w:pStyle w:val="APACelda"/>
            </w:pPr>
            <w:r>
              <w:t xml:space="preserve">VARCHAR(500)</w:t>
            </w:r>
          </w:p>
        </w:tc>
        <w:tc>
          <w:tcPr>
            <w:tcW w:type="dxa" w:w="648"/>
            <w:vAlign w:val="top"/>
          </w:tcPr>
          <w:p>
            <w:pPr>
              <w:pStyle w:val="APACelda"/>
            </w:pPr>
            <w:r>
              <w:t xml:space="preserve">No</w:t>
            </w:r>
          </w:p>
        </w:tc>
        <w:tc>
          <w:tcPr>
            <w:tcW w:type="dxa" w:w="806"/>
            <w:vAlign w:val="top"/>
          </w:tcPr>
          <w:p>
            <w:pPr>
              <w:pStyle w:val="APACelda"/>
            </w:pPr>
            <w:r>
              <w:t xml:space="preserve">No</w:t>
            </w:r>
          </w:p>
        </w:tc>
        <w:tc>
          <w:tcPr>
            <w:tcW w:type="dxa" w:w="1368"/>
            <w:vAlign w:val="top"/>
          </w:tcPr>
          <w:p>
            <w:pPr>
              <w:pStyle w:val="APACelda"/>
            </w:pPr>
            <w:r>
              <w:t xml:space="preserve">Ninguno</w:t>
            </w:r>
          </w:p>
        </w:tc>
        <w:tc>
          <w:tcPr>
            <w:tcW w:type="dxa" w:w="2131"/>
            <w:vAlign w:val="top"/>
          </w:tcPr>
          <w:p>
            <w:pPr>
              <w:pStyle w:val="APACelda"/>
            </w:pPr>
            <w:r>
              <w:t xml:space="preserve">Límite de 500 caracteres</w:t>
            </w:r>
          </w:p>
        </w:tc>
        <w:tc>
          <w:tcPr>
            <w:tcW w:type="dxa" w:w="3730"/>
            <w:vAlign w:val="top"/>
          </w:tcPr>
          <w:p>
            <w:pPr>
              <w:pStyle w:val="APACelda"/>
            </w:pPr>
            <w:r>
              <w:t xml:space="preserve">Motivo del nuevo registro, conservado sin actualización.</w:t>
            </w:r>
          </w:p>
        </w:tc>
        <w:tc>
          <w:tcPr>
            <w:tcW w:type="dxa" w:w="1195"/>
            <w:vAlign w:val="top"/>
          </w:tcPr>
          <w:p>
            <w:pPr>
              <w:pStyle w:val="APACelda"/>
            </w:pPr>
            <w:r>
              <w:t xml:space="preserve">RN-13 / RN-14</w:t>
            </w:r>
          </w:p>
        </w:tc>
      </w:tr>
    </w:tbl>
    <w:p>
      <w:pPr>
        <w:pStyle w:val="APASinSangria"/>
        <w:keepNext/>
        <w:ind w:firstLine="720"/>
      </w:pPr>
      <w:r>
        <w:t>La Tabla D19 presenta diccionario de bitacora.</w:t>
      </w:r>
    </w:p>
    <w:p>
      <w:pPr>
        <w:pStyle w:val="APANumero"/>
      </w:pPr>
      <w:r>
        <w:t>Tabla D19</w:t>
      </w:r>
    </w:p>
    <w:p>
      <w:pPr>
        <w:pStyle w:val="APATitulo"/>
      </w:pPr>
      <w:r>
        <w:t>Diccionario de bitacora</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757"/>
        <w:gridCol w:w="1325"/>
        <w:gridCol w:w="648"/>
        <w:gridCol w:w="806"/>
        <w:gridCol w:w="1368"/>
        <w:gridCol w:w="2131"/>
        <w:gridCol w:w="3730"/>
        <w:gridCol w:w="1195"/>
      </w:tblGrid>
      <w:tr>
        <w:trPr>
          <w:tblHeader/>
        </w:trPr>
        <w:tc>
          <w:tcPr>
            <w:tcW w:type="dxa" w:w="1757"/>
            <w:tcBorders>
              <w:bottom w:val="single" w:sz="6"/>
            </w:tcBorders>
          </w:tcPr>
          <w:p>
            <w:pPr>
              <w:pStyle w:val="APACelda"/>
              <w:jc w:val="center"/>
            </w:pPr>
            <w:r>
              <w:rPr>
                <w:b/>
              </w:rPr>
              <w:t>Columna</w:t>
            </w:r>
          </w:p>
        </w:tc>
        <w:tc>
          <w:tcPr>
            <w:tcW w:type="dxa" w:w="1325"/>
            <w:tcBorders>
              <w:bottom w:val="single" w:sz="6"/>
            </w:tcBorders>
          </w:tcPr>
          <w:p>
            <w:pPr>
              <w:pStyle w:val="APACelda"/>
              <w:jc w:val="center"/>
            </w:pPr>
            <w:r>
              <w:rPr>
                <w:b/>
              </w:rPr>
              <w:t>Tipo</w:t>
            </w:r>
          </w:p>
        </w:tc>
        <w:tc>
          <w:tcPr>
            <w:tcW w:type="dxa" w:w="648"/>
            <w:tcBorders>
              <w:bottom w:val="single" w:sz="6"/>
            </w:tcBorders>
          </w:tcPr>
          <w:p>
            <w:pPr>
              <w:pStyle w:val="APACelda"/>
              <w:jc w:val="center"/>
            </w:pPr>
            <w:r>
              <w:rPr>
                <w:b/>
              </w:rPr>
              <w:t>Nulo</w:t>
            </w:r>
          </w:p>
        </w:tc>
        <w:tc>
          <w:tcPr>
            <w:tcW w:type="dxa" w:w="806"/>
            <w:tcBorders>
              <w:bottom w:val="single" w:sz="6"/>
            </w:tcBorders>
          </w:tcPr>
          <w:p>
            <w:pPr>
              <w:pStyle w:val="APACelda"/>
              <w:jc w:val="center"/>
            </w:pPr>
            <w:r>
              <w:rPr>
                <w:b/>
              </w:rPr>
              <w:t>Clave</w:t>
            </w:r>
          </w:p>
        </w:tc>
        <w:tc>
          <w:tcPr>
            <w:tcW w:type="dxa" w:w="1368"/>
            <w:tcBorders>
              <w:bottom w:val="single" w:sz="6"/>
            </w:tcBorders>
          </w:tcPr>
          <w:p>
            <w:pPr>
              <w:pStyle w:val="APACelda"/>
              <w:jc w:val="center"/>
            </w:pPr>
            <w:r>
              <w:rPr>
                <w:b/>
              </w:rPr>
              <w:t>Valor por Defecto</w:t>
            </w:r>
          </w:p>
        </w:tc>
        <w:tc>
          <w:tcPr>
            <w:tcW w:type="dxa" w:w="2131"/>
            <w:tcBorders>
              <w:bottom w:val="single" w:sz="6"/>
            </w:tcBorders>
          </w:tcPr>
          <w:p>
            <w:pPr>
              <w:pStyle w:val="APACelda"/>
              <w:jc w:val="center"/>
            </w:pPr>
            <w:r>
              <w:rPr>
                <w:b/>
              </w:rPr>
              <w:t>Restricciones</w:t>
            </w:r>
          </w:p>
        </w:tc>
        <w:tc>
          <w:tcPr>
            <w:tcW w:type="dxa" w:w="3730"/>
            <w:tcBorders>
              <w:bottom w:val="single" w:sz="6"/>
            </w:tcBorders>
          </w:tcPr>
          <w:p>
            <w:pPr>
              <w:pStyle w:val="APACelda"/>
              <w:jc w:val="center"/>
            </w:pPr>
            <w:r>
              <w:rPr>
                <w:b/>
              </w:rPr>
              <w:t>Descripción</w:t>
            </w:r>
          </w:p>
        </w:tc>
        <w:tc>
          <w:tcPr>
            <w:tcW w:type="dxa" w:w="1195"/>
            <w:tcBorders>
              <w:bottom w:val="single" w:sz="6"/>
            </w:tcBorders>
          </w:tcPr>
          <w:p>
            <w:pPr>
              <w:pStyle w:val="APACelda"/>
              <w:jc w:val="center"/>
            </w:pPr>
            <w:r>
              <w:rPr>
                <w:b/>
              </w:rPr>
              <w:t>Regla de Negocio</w:t>
            </w:r>
          </w:p>
        </w:tc>
      </w:tr>
      <w:tr>
        <w:trPr>
          <w:cantSplit/>
        </w:trPr>
        <w:tc>
          <w:tcPr>
            <w:tcW w:type="dxa" w:w="1757"/>
            <w:vAlign w:val="top"/>
          </w:tcPr>
          <w:p>
            <w:pPr>
              <w:pStyle w:val="APACelda"/>
            </w:pPr>
            <w:r>
              <w:t>id</w:t>
            </w:r>
          </w:p>
        </w:tc>
        <w:tc>
          <w:tcPr>
            <w:tcW w:type="dxa" w:w="1325"/>
            <w:vAlign w:val="top"/>
          </w:tcPr>
          <w:p>
            <w:pPr>
              <w:pStyle w:val="APACelda"/>
            </w:pPr>
            <w:r>
              <w:t>UUID</w:t>
            </w:r>
          </w:p>
        </w:tc>
        <w:tc>
          <w:tcPr>
            <w:tcW w:type="dxa" w:w="648"/>
            <w:vAlign w:val="top"/>
          </w:tcPr>
          <w:p>
            <w:pPr>
              <w:pStyle w:val="APACelda"/>
            </w:pPr>
            <w:r>
              <w:t>No</w:t>
            </w:r>
          </w:p>
        </w:tc>
        <w:tc>
          <w:tcPr>
            <w:tcW w:type="dxa" w:w="806"/>
            <w:vAlign w:val="top"/>
          </w:tcPr>
          <w:p>
            <w:pPr>
              <w:pStyle w:val="APACelda"/>
            </w:pPr>
            <w:r>
              <w:t>PK</w:t>
            </w:r>
          </w:p>
        </w:tc>
        <w:tc>
          <w:tcPr>
            <w:tcW w:type="dxa" w:w="1368"/>
            <w:vAlign w:val="top"/>
          </w:tcPr>
          <w:p>
            <w:pPr>
              <w:pStyle w:val="APACelda"/>
            </w:pPr>
            <w:r>
              <w:t>gen_random_uuid()</w:t>
            </w:r>
          </w:p>
        </w:tc>
        <w:tc>
          <w:tcPr>
            <w:tcW w:type="dxa" w:w="2131"/>
            <w:vAlign w:val="top"/>
          </w:tcPr>
          <w:p>
            <w:pPr>
              <w:pStyle w:val="APACelda"/>
            </w:pPr>
            <w:r>
              <w:t>Tipo SQL; restricciones en Tabla D24.</w:t>
            </w:r>
          </w:p>
        </w:tc>
        <w:tc>
          <w:tcPr>
            <w:tcW w:type="dxa" w:w="3730"/>
            <w:vAlign w:val="top"/>
          </w:tcPr>
          <w:p>
            <w:pPr>
              <w:pStyle w:val="APACelda"/>
            </w:pPr>
            <w:r>
              <w:t>Identificador técnico opaco; no es número de recibo.</w:t>
            </w:r>
          </w:p>
        </w:tc>
        <w:tc>
          <w:tcPr>
            <w:tcW w:type="dxa" w:w="1195"/>
            <w:vAlign w:val="top"/>
          </w:tcPr>
          <w:p>
            <w:pPr>
              <w:pStyle w:val="APACelda"/>
            </w:pPr>
            <w:r>
              <w:t>RN-16</w:t>
            </w:r>
          </w:p>
        </w:tc>
      </w:tr>
      <w:tr>
        <w:trPr>
          <w:cantSplit/>
        </w:trPr>
        <w:tc>
          <w:tcPr>
            <w:tcW w:type="dxa" w:w="1757"/>
            <w:vAlign w:val="top"/>
          </w:tcPr>
          <w:p>
            <w:pPr>
              <w:pStyle w:val="APACelda"/>
            </w:pPr>
            <w:r>
              <w:t>correlacion_id</w:t>
            </w:r>
          </w:p>
        </w:tc>
        <w:tc>
          <w:tcPr>
            <w:tcW w:type="dxa" w:w="1325"/>
            <w:vAlign w:val="top"/>
          </w:tcPr>
          <w:p>
            <w:pPr>
              <w:pStyle w:val="APACelda"/>
            </w:pPr>
            <w:r>
              <w:t>UUID</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Tipo SQL; restricciones en Tabla D24.</w:t>
            </w:r>
          </w:p>
        </w:tc>
        <w:tc>
          <w:tcPr>
            <w:tcW w:type="dxa" w:w="3730"/>
            <w:vAlign w:val="top"/>
          </w:tcPr>
          <w:p>
            <w:pPr>
              <w:pStyle w:val="APACelda"/>
            </w:pPr>
            <w:r>
              <w:t>Identifica el caso de uso completo.</w:t>
            </w:r>
          </w:p>
        </w:tc>
        <w:tc>
          <w:tcPr>
            <w:tcW w:type="dxa" w:w="1195"/>
            <w:vAlign w:val="top"/>
          </w:tcPr>
          <w:p>
            <w:pPr>
              <w:pStyle w:val="APACelda"/>
            </w:pPr>
            <w:r>
              <w:t>RN-14</w:t>
            </w:r>
          </w:p>
        </w:tc>
      </w:tr>
      <w:tr>
        <w:trPr>
          <w:cantSplit/>
        </w:trPr>
        <w:tc>
          <w:tcPr>
            <w:tcW w:type="dxa" w:w="1757"/>
            <w:vAlign w:val="top"/>
          </w:tcPr>
          <w:p>
            <w:pPr>
              <w:pStyle w:val="APACelda"/>
            </w:pPr>
            <w:r>
              <w:t>modulo</w:t>
            </w:r>
          </w:p>
        </w:tc>
        <w:tc>
          <w:tcPr>
            <w:tcW w:type="dxa" w:w="1325"/>
            <w:vAlign w:val="top"/>
          </w:tcPr>
          <w:p>
            <w:pPr>
              <w:pStyle w:val="APACelda"/>
            </w:pPr>
            <w:r>
              <w:t>VARCHAR(3)</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modulo ~ '^M(0[1-9]|1[0-2])$'</w:t>
            </w:r>
          </w:p>
        </w:tc>
        <w:tc>
          <w:tcPr>
            <w:tcW w:type="dxa" w:w="3730"/>
            <w:vAlign w:val="top"/>
          </w:tcPr>
          <w:p>
            <w:pPr>
              <w:pStyle w:val="APACelda"/>
            </w:pPr>
            <w:r>
              <w:t>Código M01 a M12.</w:t>
            </w:r>
          </w:p>
        </w:tc>
        <w:tc>
          <w:tcPr>
            <w:tcW w:type="dxa" w:w="1195"/>
            <w:vAlign w:val="top"/>
          </w:tcPr>
          <w:p>
            <w:pPr>
              <w:pStyle w:val="APACelda"/>
            </w:pPr>
            <w:r>
              <w:t>RN-14</w:t>
            </w:r>
          </w:p>
        </w:tc>
      </w:tr>
      <w:tr>
        <w:trPr>
          <w:cantSplit/>
        </w:trPr>
        <w:tc>
          <w:tcPr>
            <w:tcW w:type="dxa" w:w="1757"/>
            <w:vAlign w:val="top"/>
          </w:tcPr>
          <w:p>
            <w:pPr>
              <w:pStyle w:val="APACelda"/>
            </w:pPr>
            <w:r>
              <w:t>accion</w:t>
            </w:r>
          </w:p>
        </w:tc>
        <w:tc>
          <w:tcPr>
            <w:tcW w:type="dxa" w:w="1325"/>
            <w:vAlign w:val="top"/>
          </w:tcPr>
          <w:p>
            <w:pPr>
              <w:pStyle w:val="APACelda"/>
            </w:pPr>
            <w:r>
              <w:t>VARCHAR(80)</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Tipo SQL; restricciones en Tabla D24.</w:t>
            </w:r>
          </w:p>
        </w:tc>
        <w:tc>
          <w:tcPr>
            <w:tcW w:type="dxa" w:w="3730"/>
            <w:vAlign w:val="top"/>
          </w:tcPr>
          <w:p>
            <w:pPr>
              <w:pStyle w:val="APACelda"/>
            </w:pPr>
            <w:r>
              <w:t>Acción realizada, sin secretos.</w:t>
            </w:r>
          </w:p>
        </w:tc>
        <w:tc>
          <w:tcPr>
            <w:tcW w:type="dxa" w:w="1195"/>
            <w:vAlign w:val="top"/>
          </w:tcPr>
          <w:p>
            <w:pPr>
              <w:pStyle w:val="APACelda"/>
            </w:pPr>
            <w:r>
              <w:t>RN-14</w:t>
            </w:r>
          </w:p>
        </w:tc>
      </w:tr>
      <w:tr>
        <w:trPr>
          <w:cantSplit/>
        </w:trPr>
        <w:tc>
          <w:tcPr>
            <w:tcW w:type="dxa" w:w="1757"/>
            <w:vAlign w:val="top"/>
          </w:tcPr>
          <w:p>
            <w:pPr>
              <w:pStyle w:val="APACelda"/>
            </w:pPr>
            <w:r>
              <w:t>entidad</w:t>
            </w:r>
          </w:p>
        </w:tc>
        <w:tc>
          <w:tcPr>
            <w:tcW w:type="dxa" w:w="1325"/>
            <w:vAlign w:val="top"/>
          </w:tcPr>
          <w:p>
            <w:pPr>
              <w:pStyle w:val="APACelda"/>
            </w:pPr>
            <w:r>
              <w:t>VARCHAR(60)</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Tipo SQL; restricciones en Tabla D24.</w:t>
            </w:r>
          </w:p>
        </w:tc>
        <w:tc>
          <w:tcPr>
            <w:tcW w:type="dxa" w:w="3730"/>
            <w:vAlign w:val="top"/>
          </w:tcPr>
          <w:p>
            <w:pPr>
              <w:pStyle w:val="APACelda"/>
            </w:pPr>
            <w:r>
              <w:t>Tabla o agregado afectado.</w:t>
            </w:r>
          </w:p>
        </w:tc>
        <w:tc>
          <w:tcPr>
            <w:tcW w:type="dxa" w:w="1195"/>
            <w:vAlign w:val="top"/>
          </w:tcPr>
          <w:p>
            <w:pPr>
              <w:pStyle w:val="APACelda"/>
            </w:pPr>
            <w:r>
              <w:t>RN-14</w:t>
            </w:r>
          </w:p>
        </w:tc>
      </w:tr>
      <w:tr>
        <w:trPr>
          <w:cantSplit/>
        </w:trPr>
        <w:tc>
          <w:tcPr>
            <w:tcW w:type="dxa" w:w="1757"/>
            <w:vAlign w:val="top"/>
          </w:tcPr>
          <w:p>
            <w:pPr>
              <w:pStyle w:val="APACelda"/>
            </w:pPr>
            <w:r>
              <w:t>entidad_id</w:t>
            </w:r>
          </w:p>
        </w:tc>
        <w:tc>
          <w:tcPr>
            <w:tcW w:type="dxa" w:w="1325"/>
            <w:vAlign w:val="top"/>
          </w:tcPr>
          <w:p>
            <w:pPr>
              <w:pStyle w:val="APACelda"/>
            </w:pPr>
            <w:r>
              <w:t>UUID</w:t>
            </w:r>
          </w:p>
        </w:tc>
        <w:tc>
          <w:tcPr>
            <w:tcW w:type="dxa" w:w="648"/>
            <w:vAlign w:val="top"/>
          </w:tcPr>
          <w:p>
            <w:pPr>
              <w:pStyle w:val="APACelda"/>
            </w:pPr>
            <w:r>
              <w:t>Sí</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Tipo SQL; restricciones en Tabla D24.</w:t>
            </w:r>
          </w:p>
        </w:tc>
        <w:tc>
          <w:tcPr>
            <w:tcW w:type="dxa" w:w="3730"/>
            <w:vAlign w:val="top"/>
          </w:tcPr>
          <w:p>
            <w:pPr>
              <w:pStyle w:val="APACelda"/>
            </w:pPr>
            <w:r>
              <w:t>Identificador del objeto, si existe.</w:t>
            </w:r>
          </w:p>
        </w:tc>
        <w:tc>
          <w:tcPr>
            <w:tcW w:type="dxa" w:w="1195"/>
            <w:vAlign w:val="top"/>
          </w:tcPr>
          <w:p>
            <w:pPr>
              <w:pStyle w:val="APACelda"/>
            </w:pPr>
            <w:r>
              <w:t>RN-14</w:t>
            </w:r>
          </w:p>
        </w:tc>
      </w:tr>
      <w:tr>
        <w:trPr>
          <w:cantSplit/>
        </w:trPr>
        <w:tc>
          <w:tcPr>
            <w:tcW w:type="dxa" w:w="1757"/>
            <w:vAlign w:val="top"/>
          </w:tcPr>
          <w:p>
            <w:pPr>
              <w:pStyle w:val="APACelda"/>
            </w:pPr>
            <w:r>
              <w:t>detalle</w:t>
            </w:r>
          </w:p>
        </w:tc>
        <w:tc>
          <w:tcPr>
            <w:tcW w:type="dxa" w:w="1325"/>
            <w:vAlign w:val="top"/>
          </w:tcPr>
          <w:p>
            <w:pPr>
              <w:pStyle w:val="APACelda"/>
            </w:pPr>
            <w:r>
              <w:t>JSONB</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'{}'::jsonb</w:t>
            </w:r>
          </w:p>
        </w:tc>
        <w:tc>
          <w:tcPr>
            <w:tcW w:type="dxa" w:w="2131"/>
            <w:vAlign w:val="top"/>
          </w:tcPr>
          <w:p>
            <w:pPr>
              <w:pStyle w:val="APACelda"/>
            </w:pPr>
            <w:r>
              <w:t>Tipo SQL; restricciones en Tabla D24.</w:t>
            </w:r>
          </w:p>
        </w:tc>
        <w:tc>
          <w:tcPr>
            <w:tcW w:type="dxa" w:w="3730"/>
            <w:vAlign w:val="top"/>
          </w:tcPr>
          <w:p>
            <w:pPr>
              <w:pStyle w:val="APACelda"/>
            </w:pPr>
            <w:r>
              <w:t>Cambios financieros y motivo; excluye identificación innecesaria.</w:t>
            </w:r>
          </w:p>
        </w:tc>
        <w:tc>
          <w:tcPr>
            <w:tcW w:type="dxa" w:w="1195"/>
            <w:vAlign w:val="top"/>
          </w:tcPr>
          <w:p>
            <w:pPr>
              <w:pStyle w:val="APACelda"/>
            </w:pPr>
            <w:r>
              <w:t>RN-14</w:t>
            </w:r>
          </w:p>
        </w:tc>
      </w:tr>
      <w:tr>
        <w:trPr>
          <w:cantSplit/>
        </w:trPr>
        <w:tc>
          <w:tcPr>
            <w:tcW w:type="dxa" w:w="1757"/>
            <w:vAlign w:val="top"/>
          </w:tcPr>
          <w:p>
            <w:pPr>
              <w:pStyle w:val="APACelda"/>
            </w:pPr>
            <w:r>
              <w:t>creado_en</w:t>
            </w:r>
          </w:p>
        </w:tc>
        <w:tc>
          <w:tcPr>
            <w:tcW w:type="dxa" w:w="1325"/>
            <w:vAlign w:val="top"/>
          </w:tcPr>
          <w:p>
            <w:pPr>
              <w:pStyle w:val="APACelda"/>
            </w:pPr>
            <w:r>
              <w:t>TIMESTAMPTZ</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CURRENT_TIMESTAMP</w:t>
            </w:r>
          </w:p>
        </w:tc>
        <w:tc>
          <w:tcPr>
            <w:tcW w:type="dxa" w:w="2131"/>
            <w:vAlign w:val="top"/>
          </w:tcPr>
          <w:p>
            <w:pPr>
              <w:pStyle w:val="APACelda"/>
            </w:pPr>
            <w:r>
              <w:t>Tipo SQL; restricciones en Tabla D24.</w:t>
            </w:r>
          </w:p>
        </w:tc>
        <w:tc>
          <w:tcPr>
            <w:tcW w:type="dxa" w:w="3730"/>
            <w:vAlign w:val="top"/>
          </w:tcPr>
          <w:p>
            <w:pPr>
              <w:pStyle w:val="APACelda"/>
            </w:pPr>
            <w:r>
              <w:t>Instante de creación; presentación en America/Managua.</w:t>
            </w:r>
          </w:p>
        </w:tc>
        <w:tc>
          <w:tcPr>
            <w:tcW w:type="dxa" w:w="1195"/>
            <w:vAlign w:val="top"/>
          </w:tcPr>
          <w:p>
            <w:pPr>
              <w:pStyle w:val="APACelda"/>
            </w:pPr>
            <w:r>
              <w:t>RN-14</w:t>
            </w:r>
          </w:p>
        </w:tc>
      </w:tr>
      <w:tr>
        <w:trPr>
          <w:cantSplit/>
        </w:trPr>
        <w:tc>
          <w:tcPr>
            <w:tcW w:type="dxa" w:w="1757"/>
            <w:vAlign w:val="top"/>
          </w:tcPr>
          <w:p>
            <w:pPr>
              <w:pStyle w:val="APACelda"/>
            </w:pPr>
            <w:r>
              <w:t>creado_por</w:t>
            </w:r>
          </w:p>
        </w:tc>
        <w:tc>
          <w:tcPr>
            <w:tcW w:type="dxa" w:w="1325"/>
            <w:vAlign w:val="top"/>
          </w:tcPr>
          <w:p>
            <w:pPr>
              <w:pStyle w:val="APACelda"/>
            </w:pPr>
            <w:r>
              <w:t>UUID</w:t>
            </w:r>
          </w:p>
        </w:tc>
        <w:tc>
          <w:tcPr>
            <w:tcW w:type="dxa" w:w="648"/>
            <w:vAlign w:val="top"/>
          </w:tcPr>
          <w:p>
            <w:pPr>
              <w:pStyle w:val="APACelda"/>
            </w:pPr>
            <w:r>
              <w:t>Sí</w:t>
            </w:r>
          </w:p>
        </w:tc>
        <w:tc>
          <w:tcPr>
            <w:tcW w:type="dxa" w:w="806"/>
            <w:vAlign w:val="top"/>
          </w:tcPr>
          <w:p>
            <w:pPr>
              <w:pStyle w:val="APACelda"/>
            </w:pPr>
            <w:r>
              <w:t>FK</w:t>
            </w:r>
          </w:p>
        </w:tc>
        <w:tc>
          <w:tcPr>
            <w:tcW w:type="dxa" w:w="1368"/>
            <w:vAlign w:val="top"/>
          </w:tcPr>
          <w:p>
            <w:pPr>
              <w:pStyle w:val="APACelda"/>
            </w:pPr>
            <w:r>
              <w:t>Ninguno</w:t>
            </w:r>
          </w:p>
        </w:tc>
        <w:tc>
          <w:tcPr>
            <w:tcW w:type="dxa" w:w="2131"/>
            <w:vAlign w:val="top"/>
          </w:tcPr>
          <w:p>
            <w:pPr>
              <w:pStyle w:val="APACelda"/>
            </w:pPr>
            <w:r>
              <w:t>→ usuario.id; RESTRICT</w:t>
            </w:r>
          </w:p>
        </w:tc>
        <w:tc>
          <w:tcPr>
            <w:tcW w:type="dxa" w:w="3730"/>
            <w:vAlign w:val="top"/>
          </w:tcPr>
          <w:p>
            <w:pPr>
              <w:pStyle w:val="APACelda"/>
            </w:pPr>
            <w:r>
              <w:t>Usuario que creó el registro.</w:t>
            </w:r>
          </w:p>
        </w:tc>
        <w:tc>
          <w:tcPr>
            <w:tcW w:type="dxa" w:w="1195"/>
            <w:vAlign w:val="top"/>
          </w:tcPr>
          <w:p>
            <w:pPr>
              <w:pStyle w:val="APACelda"/>
            </w:pPr>
            <w:r>
              <w:t>RN-14</w:t>
            </w:r>
          </w:p>
        </w:tc>
      </w:tr>
    </w:tbl>
    <w:p>
      <w:pPr>
        <w:pStyle w:val="APASinSangria"/>
        <w:keepNext/>
        <w:ind w:firstLine="720"/>
      </w:pPr>
      <w:r>
        <w:t>La Tabla D20 presenta diccionario de documento_adjunto.</w:t>
      </w:r>
    </w:p>
    <w:p>
      <w:pPr>
        <w:pStyle w:val="APANumero"/>
      </w:pPr>
      <w:r>
        <w:t>Tabla D20</w:t>
      </w:r>
    </w:p>
    <w:p>
      <w:pPr>
        <w:pStyle w:val="APATitulo"/>
      </w:pPr>
      <w:r>
        <w:t>Diccionario de documento_adjunto</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757"/>
        <w:gridCol w:w="1325"/>
        <w:gridCol w:w="648"/>
        <w:gridCol w:w="806"/>
        <w:gridCol w:w="1368"/>
        <w:gridCol w:w="2131"/>
        <w:gridCol w:w="3730"/>
        <w:gridCol w:w="1195"/>
      </w:tblGrid>
      <w:tr>
        <w:trPr>
          <w:tblHeader/>
        </w:trPr>
        <w:tc>
          <w:tcPr>
            <w:tcW w:type="dxa" w:w="1757"/>
            <w:tcBorders>
              <w:bottom w:val="single" w:sz="6"/>
            </w:tcBorders>
          </w:tcPr>
          <w:p>
            <w:pPr>
              <w:pStyle w:val="APACelda"/>
              <w:jc w:val="center"/>
            </w:pPr>
            <w:r>
              <w:rPr>
                <w:b/>
              </w:rPr>
              <w:t>Columna</w:t>
            </w:r>
          </w:p>
        </w:tc>
        <w:tc>
          <w:tcPr>
            <w:tcW w:type="dxa" w:w="1325"/>
            <w:tcBorders>
              <w:bottom w:val="single" w:sz="6"/>
            </w:tcBorders>
          </w:tcPr>
          <w:p>
            <w:pPr>
              <w:pStyle w:val="APACelda"/>
              <w:jc w:val="center"/>
            </w:pPr>
            <w:r>
              <w:rPr>
                <w:b/>
              </w:rPr>
              <w:t>Tipo</w:t>
            </w:r>
          </w:p>
        </w:tc>
        <w:tc>
          <w:tcPr>
            <w:tcW w:type="dxa" w:w="648"/>
            <w:tcBorders>
              <w:bottom w:val="single" w:sz="6"/>
            </w:tcBorders>
          </w:tcPr>
          <w:p>
            <w:pPr>
              <w:pStyle w:val="APACelda"/>
              <w:jc w:val="center"/>
            </w:pPr>
            <w:r>
              <w:rPr>
                <w:b/>
              </w:rPr>
              <w:t>Nulo</w:t>
            </w:r>
          </w:p>
        </w:tc>
        <w:tc>
          <w:tcPr>
            <w:tcW w:type="dxa" w:w="806"/>
            <w:tcBorders>
              <w:bottom w:val="single" w:sz="6"/>
            </w:tcBorders>
          </w:tcPr>
          <w:p>
            <w:pPr>
              <w:pStyle w:val="APACelda"/>
              <w:jc w:val="center"/>
            </w:pPr>
            <w:r>
              <w:rPr>
                <w:b/>
              </w:rPr>
              <w:t>Clave</w:t>
            </w:r>
          </w:p>
        </w:tc>
        <w:tc>
          <w:tcPr>
            <w:tcW w:type="dxa" w:w="1368"/>
            <w:tcBorders>
              <w:bottom w:val="single" w:sz="6"/>
            </w:tcBorders>
          </w:tcPr>
          <w:p>
            <w:pPr>
              <w:pStyle w:val="APACelda"/>
              <w:jc w:val="center"/>
            </w:pPr>
            <w:r>
              <w:rPr>
                <w:b/>
              </w:rPr>
              <w:t>Valor por Defecto</w:t>
            </w:r>
          </w:p>
        </w:tc>
        <w:tc>
          <w:tcPr>
            <w:tcW w:type="dxa" w:w="2131"/>
            <w:tcBorders>
              <w:bottom w:val="single" w:sz="6"/>
            </w:tcBorders>
          </w:tcPr>
          <w:p>
            <w:pPr>
              <w:pStyle w:val="APACelda"/>
              <w:jc w:val="center"/>
            </w:pPr>
            <w:r>
              <w:rPr>
                <w:b/>
              </w:rPr>
              <w:t>Restricciones</w:t>
            </w:r>
          </w:p>
        </w:tc>
        <w:tc>
          <w:tcPr>
            <w:tcW w:type="dxa" w:w="3730"/>
            <w:tcBorders>
              <w:bottom w:val="single" w:sz="6"/>
            </w:tcBorders>
          </w:tcPr>
          <w:p>
            <w:pPr>
              <w:pStyle w:val="APACelda"/>
              <w:jc w:val="center"/>
            </w:pPr>
            <w:r>
              <w:rPr>
                <w:b/>
              </w:rPr>
              <w:t>Descripción</w:t>
            </w:r>
          </w:p>
        </w:tc>
        <w:tc>
          <w:tcPr>
            <w:tcW w:type="dxa" w:w="1195"/>
            <w:tcBorders>
              <w:bottom w:val="single" w:sz="6"/>
            </w:tcBorders>
          </w:tcPr>
          <w:p>
            <w:pPr>
              <w:pStyle w:val="APACelda"/>
              <w:jc w:val="center"/>
            </w:pPr>
            <w:r>
              <w:rPr>
                <w:b/>
              </w:rPr>
              <w:t>Regla de Negocio</w:t>
            </w:r>
          </w:p>
        </w:tc>
      </w:tr>
      <w:tr>
        <w:trPr>
          <w:cantSplit/>
        </w:trPr>
        <w:tc>
          <w:tcPr>
            <w:tcW w:type="dxa" w:w="1757"/>
            <w:vAlign w:val="top"/>
          </w:tcPr>
          <w:p>
            <w:pPr>
              <w:pStyle w:val="APACelda"/>
            </w:pPr>
            <w:r>
              <w:t>id</w:t>
            </w:r>
          </w:p>
        </w:tc>
        <w:tc>
          <w:tcPr>
            <w:tcW w:type="dxa" w:w="1325"/>
            <w:vAlign w:val="top"/>
          </w:tcPr>
          <w:p>
            <w:pPr>
              <w:pStyle w:val="APACelda"/>
            </w:pPr>
            <w:r>
              <w:t>UUID</w:t>
            </w:r>
          </w:p>
        </w:tc>
        <w:tc>
          <w:tcPr>
            <w:tcW w:type="dxa" w:w="648"/>
            <w:vAlign w:val="top"/>
          </w:tcPr>
          <w:p>
            <w:pPr>
              <w:pStyle w:val="APACelda"/>
            </w:pPr>
            <w:r>
              <w:t>No</w:t>
            </w:r>
          </w:p>
        </w:tc>
        <w:tc>
          <w:tcPr>
            <w:tcW w:type="dxa" w:w="806"/>
            <w:vAlign w:val="top"/>
          </w:tcPr>
          <w:p>
            <w:pPr>
              <w:pStyle w:val="APACelda"/>
            </w:pPr>
            <w:r>
              <w:t>PK</w:t>
            </w:r>
          </w:p>
        </w:tc>
        <w:tc>
          <w:tcPr>
            <w:tcW w:type="dxa" w:w="1368"/>
            <w:vAlign w:val="top"/>
          </w:tcPr>
          <w:p>
            <w:pPr>
              <w:pStyle w:val="APACelda"/>
            </w:pPr>
            <w:r>
              <w:t>gen_random_uuid()</w:t>
            </w:r>
          </w:p>
        </w:tc>
        <w:tc>
          <w:tcPr>
            <w:tcW w:type="dxa" w:w="2131"/>
            <w:vAlign w:val="top"/>
          </w:tcPr>
          <w:p>
            <w:pPr>
              <w:pStyle w:val="APACelda"/>
            </w:pPr>
            <w:r>
              <w:t>Tipo SQL; restricciones en Tabla D24.</w:t>
            </w:r>
          </w:p>
        </w:tc>
        <w:tc>
          <w:tcPr>
            <w:tcW w:type="dxa" w:w="3730"/>
            <w:vAlign w:val="top"/>
          </w:tcPr>
          <w:p>
            <w:pPr>
              <w:pStyle w:val="APACelda"/>
            </w:pPr>
            <w:r>
              <w:t>Identificador técnico opaco; no es número de recibo.</w:t>
            </w:r>
          </w:p>
        </w:tc>
        <w:tc>
          <w:tcPr>
            <w:tcW w:type="dxa" w:w="1195"/>
            <w:vAlign w:val="top"/>
          </w:tcPr>
          <w:p>
            <w:pPr>
              <w:pStyle w:val="APACelda"/>
            </w:pPr>
            <w:r>
              <w:t>RN-16</w:t>
            </w:r>
          </w:p>
        </w:tc>
      </w:tr>
      <w:tr>
        <w:trPr>
          <w:cantSplit/>
        </w:trPr>
        <w:tc>
          <w:tcPr>
            <w:tcW w:type="dxa" w:w="1757"/>
            <w:vAlign w:val="top"/>
          </w:tcPr>
          <w:p>
            <w:pPr>
              <w:pStyle w:val="APACelda"/>
            </w:pPr>
            <w:r>
              <w:t>propiedad_id</w:t>
            </w:r>
          </w:p>
        </w:tc>
        <w:tc>
          <w:tcPr>
            <w:tcW w:type="dxa" w:w="1325"/>
            <w:vAlign w:val="top"/>
          </w:tcPr>
          <w:p>
            <w:pPr>
              <w:pStyle w:val="APACelda"/>
            </w:pPr>
            <w:r>
              <w:t>UUID</w:t>
            </w:r>
          </w:p>
        </w:tc>
        <w:tc>
          <w:tcPr>
            <w:tcW w:type="dxa" w:w="648"/>
            <w:vAlign w:val="top"/>
          </w:tcPr>
          <w:p>
            <w:pPr>
              <w:pStyle w:val="APACelda"/>
            </w:pPr>
            <w:r>
              <w:t>Sí</w:t>
            </w:r>
          </w:p>
        </w:tc>
        <w:tc>
          <w:tcPr>
            <w:tcW w:type="dxa" w:w="806"/>
            <w:vAlign w:val="top"/>
          </w:tcPr>
          <w:p>
            <w:pPr>
              <w:pStyle w:val="APACelda"/>
            </w:pPr>
            <w:r>
              <w:t>FK</w:t>
            </w:r>
          </w:p>
        </w:tc>
        <w:tc>
          <w:tcPr>
            <w:tcW w:type="dxa" w:w="1368"/>
            <w:vAlign w:val="top"/>
          </w:tcPr>
          <w:p>
            <w:pPr>
              <w:pStyle w:val="APACelda"/>
            </w:pPr>
            <w:r>
              <w:t>Ninguno</w:t>
            </w:r>
          </w:p>
        </w:tc>
        <w:tc>
          <w:tcPr>
            <w:tcW w:type="dxa" w:w="2131"/>
            <w:vAlign w:val="top"/>
          </w:tcPr>
          <w:p>
            <w:pPr>
              <w:pStyle w:val="APACelda"/>
            </w:pPr>
            <w:r>
              <w:t>→ propiedad.id; RESTRICT</w:t>
            </w:r>
          </w:p>
        </w:tc>
        <w:tc>
          <w:tcPr>
            <w:tcW w:type="dxa" w:w="3730"/>
            <w:vAlign w:val="top"/>
          </w:tcPr>
          <w:p>
            <w:pPr>
              <w:pStyle w:val="APACelda"/>
            </w:pPr>
            <w:r>
              <w:t xml:space="preserve">Documento de propiedad; el logotipo corresponde al registro emisor mediante parametro_id.</w:t>
            </w:r>
          </w:p>
        </w:tc>
        <w:tc>
          <w:tcPr>
            <w:tcW w:type="dxa" w:w="1195"/>
            <w:vAlign w:val="top"/>
          </w:tcPr>
          <w:p>
            <w:pPr>
              <w:pStyle w:val="APACelda"/>
            </w:pPr>
            <w:r>
              <w:t>RN-25</w:t>
            </w:r>
          </w:p>
        </w:tc>
      </w:tr>
      <w:tr>
        <w:trPr>
          <w:cantSplit/>
        </w:trPr>
        <w:tc>
          <w:tcPr>
            <w:tcW w:type="dxa" w:w="1757"/>
            <w:vAlign w:val="top"/>
          </w:tcPr>
          <w:p>
            <w:pPr>
              <w:pStyle w:val="APACelda"/>
            </w:pPr>
            <w:r>
              <w:t>unidad_id</w:t>
            </w:r>
          </w:p>
        </w:tc>
        <w:tc>
          <w:tcPr>
            <w:tcW w:type="dxa" w:w="1325"/>
            <w:vAlign w:val="top"/>
          </w:tcPr>
          <w:p>
            <w:pPr>
              <w:pStyle w:val="APACelda"/>
            </w:pPr>
            <w:r>
              <w:t>UUID</w:t>
            </w:r>
          </w:p>
        </w:tc>
        <w:tc>
          <w:tcPr>
            <w:tcW w:type="dxa" w:w="648"/>
            <w:vAlign w:val="top"/>
          </w:tcPr>
          <w:p>
            <w:pPr>
              <w:pStyle w:val="APACelda"/>
            </w:pPr>
            <w:r>
              <w:t>Sí</w:t>
            </w:r>
          </w:p>
        </w:tc>
        <w:tc>
          <w:tcPr>
            <w:tcW w:type="dxa" w:w="806"/>
            <w:vAlign w:val="top"/>
          </w:tcPr>
          <w:p>
            <w:pPr>
              <w:pStyle w:val="APACelda"/>
            </w:pPr>
            <w:r>
              <w:t>FK</w:t>
            </w:r>
          </w:p>
        </w:tc>
        <w:tc>
          <w:tcPr>
            <w:tcW w:type="dxa" w:w="1368"/>
            <w:vAlign w:val="top"/>
          </w:tcPr>
          <w:p>
            <w:pPr>
              <w:pStyle w:val="APACelda"/>
            </w:pPr>
            <w:r>
              <w:t>Ninguno</w:t>
            </w:r>
          </w:p>
        </w:tc>
        <w:tc>
          <w:tcPr>
            <w:tcW w:type="dxa" w:w="2131"/>
            <w:vAlign w:val="top"/>
          </w:tcPr>
          <w:p>
            <w:pPr>
              <w:pStyle w:val="APACelda"/>
            </w:pPr>
            <w:r>
              <w:t>→ unidad.id; RESTRICT</w:t>
            </w:r>
          </w:p>
        </w:tc>
        <w:tc>
          <w:tcPr>
            <w:tcW w:type="dxa" w:w="3730"/>
            <w:vAlign w:val="top"/>
          </w:tcPr>
          <w:p>
            <w:pPr>
              <w:pStyle w:val="APACelda"/>
            </w:pPr>
            <w:r>
              <w:t>Fotografía de unidad.</w:t>
            </w:r>
          </w:p>
        </w:tc>
        <w:tc>
          <w:tcPr>
            <w:tcW w:type="dxa" w:w="1195"/>
            <w:vAlign w:val="top"/>
          </w:tcPr>
          <w:p>
            <w:pPr>
              <w:pStyle w:val="APACelda"/>
            </w:pPr>
            <w:r>
              <w:t>RN-25</w:t>
            </w:r>
          </w:p>
        </w:tc>
      </w:tr>
      <w:tr>
        <w:trPr>
          <w:cantSplit/>
        </w:trPr>
        <w:tc>
          <w:tcPr>
            <w:tcW w:type="dxa" w:w="1757"/>
            <w:vAlign w:val="top"/>
          </w:tcPr>
          <w:p>
            <w:pPr>
              <w:pStyle w:val="APACelda"/>
            </w:pPr>
            <w:r>
              <w:t>inquilino_id</w:t>
            </w:r>
          </w:p>
        </w:tc>
        <w:tc>
          <w:tcPr>
            <w:tcW w:type="dxa" w:w="1325"/>
            <w:vAlign w:val="top"/>
          </w:tcPr>
          <w:p>
            <w:pPr>
              <w:pStyle w:val="APACelda"/>
            </w:pPr>
            <w:r>
              <w:t>UUID</w:t>
            </w:r>
          </w:p>
        </w:tc>
        <w:tc>
          <w:tcPr>
            <w:tcW w:type="dxa" w:w="648"/>
            <w:vAlign w:val="top"/>
          </w:tcPr>
          <w:p>
            <w:pPr>
              <w:pStyle w:val="APACelda"/>
            </w:pPr>
            <w:r>
              <w:t>Sí</w:t>
            </w:r>
          </w:p>
        </w:tc>
        <w:tc>
          <w:tcPr>
            <w:tcW w:type="dxa" w:w="806"/>
            <w:vAlign w:val="top"/>
          </w:tcPr>
          <w:p>
            <w:pPr>
              <w:pStyle w:val="APACelda"/>
            </w:pPr>
            <w:r>
              <w:t>FK</w:t>
            </w:r>
          </w:p>
        </w:tc>
        <w:tc>
          <w:tcPr>
            <w:tcW w:type="dxa" w:w="1368"/>
            <w:vAlign w:val="top"/>
          </w:tcPr>
          <w:p>
            <w:pPr>
              <w:pStyle w:val="APACelda"/>
            </w:pPr>
            <w:r>
              <w:t>Ninguno</w:t>
            </w:r>
          </w:p>
        </w:tc>
        <w:tc>
          <w:tcPr>
            <w:tcW w:type="dxa" w:w="2131"/>
            <w:vAlign w:val="top"/>
          </w:tcPr>
          <w:p>
            <w:pPr>
              <w:pStyle w:val="APACelda"/>
            </w:pPr>
            <w:r>
              <w:t>→ inquilino.id; RESTRICT</w:t>
            </w:r>
          </w:p>
        </w:tc>
        <w:tc>
          <w:tcPr>
            <w:tcW w:type="dxa" w:w="3730"/>
            <w:vAlign w:val="top"/>
          </w:tcPr>
          <w:p>
            <w:pPr>
              <w:pStyle w:val="APACelda"/>
            </w:pPr>
            <w:r>
              <w:t>Documento del inquilino.</w:t>
            </w:r>
          </w:p>
        </w:tc>
        <w:tc>
          <w:tcPr>
            <w:tcW w:type="dxa" w:w="1195"/>
            <w:vAlign w:val="top"/>
          </w:tcPr>
          <w:p>
            <w:pPr>
              <w:pStyle w:val="APACelda"/>
            </w:pPr>
            <w:r>
              <w:t>RN-25</w:t>
            </w:r>
          </w:p>
        </w:tc>
      </w:tr>
      <w:tr>
        <w:trPr>
          <w:cantSplit/>
        </w:trPr>
        <w:tc>
          <w:tcPr>
            <w:tcW w:type="dxa" w:w="1757"/>
            <w:vAlign w:val="top"/>
          </w:tcPr>
          <w:p>
            <w:pPr>
              <w:pStyle w:val="APACelda"/>
            </w:pPr>
            <w:r>
              <w:t>contrato_id</w:t>
            </w:r>
          </w:p>
        </w:tc>
        <w:tc>
          <w:tcPr>
            <w:tcW w:type="dxa" w:w="1325"/>
            <w:vAlign w:val="top"/>
          </w:tcPr>
          <w:p>
            <w:pPr>
              <w:pStyle w:val="APACelda"/>
            </w:pPr>
            <w:r>
              <w:t>UUID</w:t>
            </w:r>
          </w:p>
        </w:tc>
        <w:tc>
          <w:tcPr>
            <w:tcW w:type="dxa" w:w="648"/>
            <w:vAlign w:val="top"/>
          </w:tcPr>
          <w:p>
            <w:pPr>
              <w:pStyle w:val="APACelda"/>
            </w:pPr>
            <w:r>
              <w:t>Sí</w:t>
            </w:r>
          </w:p>
        </w:tc>
        <w:tc>
          <w:tcPr>
            <w:tcW w:type="dxa" w:w="806"/>
            <w:vAlign w:val="top"/>
          </w:tcPr>
          <w:p>
            <w:pPr>
              <w:pStyle w:val="APACelda"/>
            </w:pPr>
            <w:r>
              <w:t>FK</w:t>
            </w:r>
          </w:p>
        </w:tc>
        <w:tc>
          <w:tcPr>
            <w:tcW w:type="dxa" w:w="1368"/>
            <w:vAlign w:val="top"/>
          </w:tcPr>
          <w:p>
            <w:pPr>
              <w:pStyle w:val="APACelda"/>
            </w:pPr>
            <w:r>
              <w:t>Ninguno</w:t>
            </w:r>
          </w:p>
        </w:tc>
        <w:tc>
          <w:tcPr>
            <w:tcW w:type="dxa" w:w="2131"/>
            <w:vAlign w:val="top"/>
          </w:tcPr>
          <w:p>
            <w:pPr>
              <w:pStyle w:val="APACelda"/>
            </w:pPr>
            <w:r>
              <w:t>→ contrato.id; RESTRICT</w:t>
            </w:r>
          </w:p>
        </w:tc>
        <w:tc>
          <w:tcPr>
            <w:tcW w:type="dxa" w:w="3730"/>
            <w:vAlign w:val="top"/>
          </w:tcPr>
          <w:p>
            <w:pPr>
              <w:pStyle w:val="APACelda"/>
            </w:pPr>
            <w:r>
              <w:t>Documento contractual.</w:t>
            </w:r>
          </w:p>
        </w:tc>
        <w:tc>
          <w:tcPr>
            <w:tcW w:type="dxa" w:w="1195"/>
            <w:vAlign w:val="top"/>
          </w:tcPr>
          <w:p>
            <w:pPr>
              <w:pStyle w:val="APACelda"/>
            </w:pPr>
            <w:r>
              <w:t>RN-25</w:t>
            </w:r>
          </w:p>
        </w:tc>
      </w:tr>
      <w:tr>
        <w:trPr>
          <w:cantSplit/>
        </w:trPr>
        <w:tc>
          <w:tcPr>
            <w:tcW w:type="dxa" w:w="1757"/>
            <w:vAlign w:val="top"/>
          </w:tcPr>
          <w:p>
            <w:pPr>
              <w:pStyle w:val="APACelda"/>
            </w:pPr>
            <w:r>
              <w:t>nombre_original</w:t>
            </w:r>
          </w:p>
        </w:tc>
        <w:tc>
          <w:tcPr>
            <w:tcW w:type="dxa" w:w="1325"/>
            <w:vAlign w:val="top"/>
          </w:tcPr>
          <w:p>
            <w:pPr>
              <w:pStyle w:val="APACelda"/>
            </w:pPr>
            <w:r>
              <w:t>VARCHAR(180)</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Tipo SQL; restricciones en Tabla D24.</w:t>
            </w:r>
          </w:p>
        </w:tc>
        <w:tc>
          <w:tcPr>
            <w:tcW w:type="dxa" w:w="3730"/>
            <w:vAlign w:val="top"/>
          </w:tcPr>
          <w:p>
            <w:pPr>
              <w:pStyle w:val="APACelda"/>
            </w:pPr>
            <w:r>
              <w:t>Nombre visible sin usarlo como ruta.</w:t>
            </w:r>
          </w:p>
        </w:tc>
        <w:tc>
          <w:tcPr>
            <w:tcW w:type="dxa" w:w="1195"/>
            <w:vAlign w:val="top"/>
          </w:tcPr>
          <w:p>
            <w:pPr>
              <w:pStyle w:val="APACelda"/>
            </w:pPr>
            <w:r>
              <w:t>RN-25</w:t>
            </w:r>
          </w:p>
        </w:tc>
      </w:tr>
      <w:tr>
        <w:trPr>
          <w:cantSplit/>
        </w:trPr>
        <w:tc>
          <w:tcPr>
            <w:tcW w:type="dxa" w:w="1757"/>
            <w:vAlign w:val="top"/>
          </w:tcPr>
          <w:p>
            <w:pPr>
              <w:pStyle w:val="APACelda"/>
            </w:pPr>
            <w:r>
              <w:t>ruta_interna</w:t>
            </w:r>
          </w:p>
        </w:tc>
        <w:tc>
          <w:tcPr>
            <w:tcW w:type="dxa" w:w="1325"/>
            <w:vAlign w:val="top"/>
          </w:tcPr>
          <w:p>
            <w:pPr>
              <w:pStyle w:val="APACelda"/>
            </w:pPr>
            <w:r>
              <w:t>VARCHAR(80)</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ruta_interna ~ '^[0-9a-f-]{36}[.](pdf|png|jpg)$'</w:t>
            </w:r>
          </w:p>
        </w:tc>
        <w:tc>
          <w:tcPr>
            <w:tcW w:type="dxa" w:w="3730"/>
            <w:vAlign w:val="top"/>
          </w:tcPr>
          <w:p>
            <w:pPr>
              <w:pStyle w:val="APACelda"/>
            </w:pPr>
            <w:r>
              <w:t>UUID y extensión relativa, sin recorridos de directorio.</w:t>
            </w:r>
          </w:p>
        </w:tc>
        <w:tc>
          <w:tcPr>
            <w:tcW w:type="dxa" w:w="1195"/>
            <w:vAlign w:val="top"/>
          </w:tcPr>
          <w:p>
            <w:pPr>
              <w:pStyle w:val="APACelda"/>
            </w:pPr>
            <w:r>
              <w:t>RN-25</w:t>
            </w:r>
          </w:p>
        </w:tc>
      </w:tr>
      <w:tr>
        <w:trPr>
          <w:cantSplit/>
        </w:trPr>
        <w:tc>
          <w:tcPr>
            <w:tcW w:type="dxa" w:w="1757"/>
            <w:vAlign w:val="top"/>
          </w:tcPr>
          <w:p>
            <w:pPr>
              <w:pStyle w:val="APACelda"/>
            </w:pPr>
            <w:r>
              <w:t>mime</w:t>
            </w:r>
          </w:p>
        </w:tc>
        <w:tc>
          <w:tcPr>
            <w:tcW w:type="dxa" w:w="1325"/>
            <w:vAlign w:val="top"/>
          </w:tcPr>
          <w:p>
            <w:pPr>
              <w:pStyle w:val="APACelda"/>
            </w:pPr>
            <w:r>
              <w:t>VARCHAR(30)</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mime IN ('application/pdf','image/png','image/jpeg')</w:t>
            </w:r>
          </w:p>
        </w:tc>
        <w:tc>
          <w:tcPr>
            <w:tcW w:type="dxa" w:w="3730"/>
            <w:vAlign w:val="top"/>
          </w:tcPr>
          <w:p>
            <w:pPr>
              <w:pStyle w:val="APACelda"/>
            </w:pPr>
            <w:r>
              <w:t>Tipo contrastado con firma.</w:t>
            </w:r>
          </w:p>
        </w:tc>
        <w:tc>
          <w:tcPr>
            <w:tcW w:type="dxa" w:w="1195"/>
            <w:vAlign w:val="top"/>
          </w:tcPr>
          <w:p>
            <w:pPr>
              <w:pStyle w:val="APACelda"/>
            </w:pPr>
            <w:r>
              <w:t>RN-25</w:t>
            </w:r>
          </w:p>
        </w:tc>
      </w:tr>
      <w:tr>
        <w:trPr>
          <w:cantSplit/>
        </w:trPr>
        <w:tc>
          <w:tcPr>
            <w:tcW w:type="dxa" w:w="1757"/>
            <w:vAlign w:val="top"/>
          </w:tcPr>
          <w:p>
            <w:pPr>
              <w:pStyle w:val="APACelda"/>
            </w:pPr>
            <w:r>
              <w:t>tamano_bytes</w:t>
            </w:r>
          </w:p>
        </w:tc>
        <w:tc>
          <w:tcPr>
            <w:tcW w:type="dxa" w:w="1325"/>
            <w:vAlign w:val="top"/>
          </w:tcPr>
          <w:p>
            <w:pPr>
              <w:pStyle w:val="APACelda"/>
            </w:pPr>
            <w:r>
              <w:t>BIGINT</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tamano_bytes BETWEEN 1 AND 5242880</w:t>
            </w:r>
          </w:p>
        </w:tc>
        <w:tc>
          <w:tcPr>
            <w:tcW w:type="dxa" w:w="3730"/>
            <w:vAlign w:val="top"/>
          </w:tcPr>
          <w:p>
            <w:pPr>
              <w:pStyle w:val="APACelda"/>
            </w:pPr>
            <w:r>
              <w:t>Tamaño de 1 a 5242880 bytes.</w:t>
            </w:r>
          </w:p>
        </w:tc>
        <w:tc>
          <w:tcPr>
            <w:tcW w:type="dxa" w:w="1195"/>
            <w:vAlign w:val="top"/>
          </w:tcPr>
          <w:p>
            <w:pPr>
              <w:pStyle w:val="APACelda"/>
            </w:pPr>
            <w:r>
              <w:t>RN-25</w:t>
            </w:r>
          </w:p>
        </w:tc>
      </w:tr>
      <w:tr>
        <w:trPr>
          <w:cantSplit/>
        </w:trPr>
        <w:tc>
          <w:tcPr>
            <w:tcW w:type="dxa" w:w="1757"/>
            <w:vAlign w:val="top"/>
          </w:tcPr>
          <w:p>
            <w:pPr>
              <w:pStyle w:val="APACelda"/>
            </w:pPr>
            <w:r>
              <w:t>sha256</w:t>
            </w:r>
          </w:p>
        </w:tc>
        <w:tc>
          <w:tcPr>
            <w:tcW w:type="dxa" w:w="1325"/>
            <w:vAlign w:val="top"/>
          </w:tcPr>
          <w:p>
            <w:pPr>
              <w:pStyle w:val="APACelda"/>
            </w:pPr>
            <w:r>
              <w:t>VARCHAR(64)</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sha256 ~ '^[0-9a-f]{64}$'</w:t>
            </w:r>
          </w:p>
        </w:tc>
        <w:tc>
          <w:tcPr>
            <w:tcW w:type="dxa" w:w="3730"/>
            <w:vAlign w:val="top"/>
          </w:tcPr>
          <w:p>
            <w:pPr>
              <w:pStyle w:val="APACelda"/>
            </w:pPr>
            <w:r>
              <w:t>Huella del archivo publicado.</w:t>
            </w:r>
          </w:p>
        </w:tc>
        <w:tc>
          <w:tcPr>
            <w:tcW w:type="dxa" w:w="1195"/>
            <w:vAlign w:val="top"/>
          </w:tcPr>
          <w:p>
            <w:pPr>
              <w:pStyle w:val="APACelda"/>
            </w:pPr>
            <w:r>
              <w:t>RN-25</w:t>
            </w:r>
          </w:p>
        </w:tc>
      </w:tr>
      <w:tr>
        <w:trPr>
          <w:cantSplit/>
        </w:trPr>
        <w:tc>
          <w:tcPr>
            <w:tcW w:type="dxa" w:w="1757"/>
            <w:vAlign w:val="top"/>
          </w:tcPr>
          <w:p>
            <w:pPr>
              <w:pStyle w:val="APACelda"/>
            </w:pPr>
            <w:r>
              <w:t>activo</w:t>
            </w:r>
          </w:p>
        </w:tc>
        <w:tc>
          <w:tcPr>
            <w:tcW w:type="dxa" w:w="1325"/>
            <w:vAlign w:val="top"/>
          </w:tcPr>
          <w:p>
            <w:pPr>
              <w:pStyle w:val="APACelda"/>
            </w:pPr>
            <w:r>
              <w:t>BOOLEAN</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TRUE</w:t>
            </w:r>
          </w:p>
        </w:tc>
        <w:tc>
          <w:tcPr>
            <w:tcW w:type="dxa" w:w="2131"/>
            <w:vAlign w:val="top"/>
          </w:tcPr>
          <w:p>
            <w:pPr>
              <w:pStyle w:val="APACelda"/>
            </w:pPr>
            <w:r>
              <w:t>Tipo SQL; restricciones en Tabla D24.</w:t>
            </w:r>
          </w:p>
        </w:tc>
        <w:tc>
          <w:tcPr>
            <w:tcW w:type="dxa" w:w="3730"/>
            <w:vAlign w:val="top"/>
          </w:tcPr>
          <w:p>
            <w:pPr>
              <w:pStyle w:val="APACelda"/>
            </w:pPr>
            <w:r>
              <w:t>Baja lógica del metadato.</w:t>
            </w:r>
          </w:p>
        </w:tc>
        <w:tc>
          <w:tcPr>
            <w:tcW w:type="dxa" w:w="1195"/>
            <w:vAlign w:val="top"/>
          </w:tcPr>
          <w:p>
            <w:pPr>
              <w:pStyle w:val="APACelda"/>
            </w:pPr>
            <w:r>
              <w:t>RN-11</w:t>
            </w:r>
          </w:p>
        </w:tc>
      </w:tr>
      <w:tr>
        <w:trPr>
          <w:cantSplit/>
        </w:trPr>
        <w:tc>
          <w:tcPr>
            <w:tcW w:type="dxa" w:w="1757"/>
            <w:vAlign w:val="top"/>
          </w:tcPr>
          <w:p>
            <w:pPr>
              <w:pStyle w:val="APACelda"/>
            </w:pPr>
            <w:r>
              <w:t>creado_en</w:t>
            </w:r>
          </w:p>
        </w:tc>
        <w:tc>
          <w:tcPr>
            <w:tcW w:type="dxa" w:w="1325"/>
            <w:vAlign w:val="top"/>
          </w:tcPr>
          <w:p>
            <w:pPr>
              <w:pStyle w:val="APACelda"/>
            </w:pPr>
            <w:r>
              <w:t>TIMESTAMPTZ</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CURRENT_TIMESTAMP</w:t>
            </w:r>
          </w:p>
        </w:tc>
        <w:tc>
          <w:tcPr>
            <w:tcW w:type="dxa" w:w="2131"/>
            <w:vAlign w:val="top"/>
          </w:tcPr>
          <w:p>
            <w:pPr>
              <w:pStyle w:val="APACelda"/>
            </w:pPr>
            <w:r>
              <w:t>Tipo SQL; restricciones en Tabla D24.</w:t>
            </w:r>
          </w:p>
        </w:tc>
        <w:tc>
          <w:tcPr>
            <w:tcW w:type="dxa" w:w="3730"/>
            <w:vAlign w:val="top"/>
          </w:tcPr>
          <w:p>
            <w:pPr>
              <w:pStyle w:val="APACelda"/>
            </w:pPr>
            <w:r>
              <w:t>Instante de creación; presentación en America/Managua.</w:t>
            </w:r>
          </w:p>
        </w:tc>
        <w:tc>
          <w:tcPr>
            <w:tcW w:type="dxa" w:w="1195"/>
            <w:vAlign w:val="top"/>
          </w:tcPr>
          <w:p>
            <w:pPr>
              <w:pStyle w:val="APACelda"/>
            </w:pPr>
            <w:r>
              <w:t>RN-14</w:t>
            </w:r>
          </w:p>
        </w:tc>
      </w:tr>
      <w:tr>
        <w:trPr>
          <w:cantSplit/>
        </w:trPr>
        <w:tc>
          <w:tcPr>
            <w:tcW w:type="dxa" w:w="1757"/>
            <w:vAlign w:val="top"/>
          </w:tcPr>
          <w:p>
            <w:pPr>
              <w:pStyle w:val="APACelda"/>
            </w:pPr>
            <w:r>
              <w:t>creado_por</w:t>
            </w:r>
          </w:p>
        </w:tc>
        <w:tc>
          <w:tcPr>
            <w:tcW w:type="dxa" w:w="1325"/>
            <w:vAlign w:val="top"/>
          </w:tcPr>
          <w:p>
            <w:pPr>
              <w:pStyle w:val="APACelda"/>
            </w:pPr>
            <w:r>
              <w:t>UUID</w:t>
            </w:r>
          </w:p>
        </w:tc>
        <w:tc>
          <w:tcPr>
            <w:tcW w:type="dxa" w:w="648"/>
            <w:vAlign w:val="top"/>
          </w:tcPr>
          <w:p>
            <w:pPr>
              <w:pStyle w:val="APACelda"/>
            </w:pPr>
            <w:r>
              <w:t>Sí</w:t>
            </w:r>
          </w:p>
        </w:tc>
        <w:tc>
          <w:tcPr>
            <w:tcW w:type="dxa" w:w="806"/>
            <w:vAlign w:val="top"/>
          </w:tcPr>
          <w:p>
            <w:pPr>
              <w:pStyle w:val="APACelda"/>
            </w:pPr>
            <w:r>
              <w:t>FK</w:t>
            </w:r>
          </w:p>
        </w:tc>
        <w:tc>
          <w:tcPr>
            <w:tcW w:type="dxa" w:w="1368"/>
            <w:vAlign w:val="top"/>
          </w:tcPr>
          <w:p>
            <w:pPr>
              <w:pStyle w:val="APACelda"/>
            </w:pPr>
            <w:r>
              <w:t>Ninguno</w:t>
            </w:r>
          </w:p>
        </w:tc>
        <w:tc>
          <w:tcPr>
            <w:tcW w:type="dxa" w:w="2131"/>
            <w:vAlign w:val="top"/>
          </w:tcPr>
          <w:p>
            <w:pPr>
              <w:pStyle w:val="APACelda"/>
            </w:pPr>
            <w:r>
              <w:t>→ usuario.id; RESTRICT</w:t>
            </w:r>
          </w:p>
        </w:tc>
        <w:tc>
          <w:tcPr>
            <w:tcW w:type="dxa" w:w="3730"/>
            <w:vAlign w:val="top"/>
          </w:tcPr>
          <w:p>
            <w:pPr>
              <w:pStyle w:val="APACelda"/>
            </w:pPr>
            <w:r>
              <w:t>Usuario que creó el registro.</w:t>
            </w:r>
          </w:p>
        </w:tc>
        <w:tc>
          <w:tcPr>
            <w:tcW w:type="dxa" w:w="1195"/>
            <w:vAlign w:val="top"/>
          </w:tcPr>
          <w:p>
            <w:pPr>
              <w:pStyle w:val="APACelda"/>
            </w:pPr>
            <w:r>
              <w:t>RN-14</w:t>
            </w:r>
          </w:p>
        </w:tc>
      </w:tr>
      <w:tr>
        <w:trPr>
          <w:cantSplit/>
        </w:trPr>
        <w:tc>
          <w:tcPr>
            <w:tcW w:type="dxa" w:w="1757"/>
            <w:vAlign w:val="top"/>
          </w:tcPr>
          <w:p>
            <w:pPr>
              <w:pStyle w:val="APACelda"/>
            </w:pPr>
            <w:r>
              <w:t>version</w:t>
            </w:r>
          </w:p>
        </w:tc>
        <w:tc>
          <w:tcPr>
            <w:tcW w:type="dxa" w:w="1325"/>
            <w:vAlign w:val="top"/>
          </w:tcPr>
          <w:p>
            <w:pPr>
              <w:pStyle w:val="APACelda"/>
            </w:pPr>
            <w:r>
              <w:t>BIGINT</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0</w:t>
            </w:r>
          </w:p>
        </w:tc>
        <w:tc>
          <w:tcPr>
            <w:tcW w:type="dxa" w:w="2131"/>
            <w:vAlign w:val="top"/>
          </w:tcPr>
          <w:p>
            <w:pPr>
              <w:pStyle w:val="APACelda"/>
            </w:pPr>
            <w:r>
              <w:t>version &gt;= 0</w:t>
            </w:r>
          </w:p>
        </w:tc>
        <w:tc>
          <w:tcPr>
            <w:tcW w:type="dxa" w:w="3730"/>
            <w:vAlign w:val="top"/>
          </w:tcPr>
          <w:p>
            <w:pPr>
              <w:pStyle w:val="APACelda"/>
            </w:pPr>
            <w:r>
              <w:t>Versión optimista; cada edición suma uno.</w:t>
            </w:r>
          </w:p>
        </w:tc>
        <w:tc>
          <w:tcPr>
            <w:tcW w:type="dxa" w:w="1195"/>
            <w:vAlign w:val="top"/>
          </w:tcPr>
          <w:p>
            <w:pPr>
              <w:pStyle w:val="APACelda"/>
            </w:pPr>
            <w:r>
              <w:t>RN-21</w:t>
            </w:r>
          </w:p>
        </w:tc>
      </w:tr>
      <w:tr>
        <w:trPr>
          <w:cantSplit/>
        </w:trPr>
        <w:tc>
          <w:tcPr>
            <w:tcW w:type="dxa" w:w="1757"/>
            <w:vAlign w:val="top"/>
          </w:tcPr>
          <w:p>
            <w:pPr>
              <w:pStyle w:val="APACelda"/>
            </w:pPr>
            <w:r>
              <w:t xml:space="preserve">parametro_id</w:t>
            </w:r>
          </w:p>
        </w:tc>
        <w:tc>
          <w:tcPr>
            <w:tcW w:type="dxa" w:w="1325"/>
            <w:vAlign w:val="top"/>
          </w:tcPr>
          <w:p>
            <w:pPr>
              <w:pStyle w:val="APACelda"/>
            </w:pPr>
            <w:r>
              <w:t xml:space="preserve">UUID</w:t>
            </w:r>
          </w:p>
        </w:tc>
        <w:tc>
          <w:tcPr>
            <w:tcW w:type="dxa" w:w="648"/>
            <w:vAlign w:val="top"/>
          </w:tcPr>
          <w:p>
            <w:pPr>
              <w:pStyle w:val="APACelda"/>
            </w:pPr>
            <w:r>
              <w:t xml:space="preserve">Sí</w:t>
            </w:r>
          </w:p>
        </w:tc>
        <w:tc>
          <w:tcPr>
            <w:tcW w:type="dxa" w:w="806"/>
            <w:vAlign w:val="top"/>
          </w:tcPr>
          <w:p>
            <w:pPr>
              <w:pStyle w:val="APACelda"/>
            </w:pPr>
            <w:r>
              <w:t xml:space="preserve">FK</w:t>
            </w:r>
          </w:p>
        </w:tc>
        <w:tc>
          <w:tcPr>
            <w:tcW w:type="dxa" w:w="1368"/>
            <w:vAlign w:val="top"/>
          </w:tcPr>
          <w:p>
            <w:pPr>
              <w:pStyle w:val="APACelda"/>
            </w:pPr>
            <w:r>
              <w:t xml:space="preserve">Ninguno</w:t>
            </w:r>
          </w:p>
        </w:tc>
        <w:tc>
          <w:tcPr>
            <w:tcW w:type="dxa" w:w="2131"/>
            <w:vAlign w:val="top"/>
          </w:tcPr>
          <w:p>
            <w:pPr>
              <w:pStyle w:val="APACelda"/>
            </w:pPr>
            <w:r>
              <w:t xml:space="preserve">→ parametro_sistema.id; RESTRICT; ck_documento_dueno cuenta cinco columnas</w:t>
            </w:r>
          </w:p>
        </w:tc>
        <w:tc>
          <w:tcPr>
            <w:tcW w:type="dxa" w:w="3730"/>
            <w:vAlign w:val="top"/>
          </w:tcPr>
          <w:p>
            <w:pPr>
              <w:pStyle w:val="APACelda"/>
            </w:pPr>
            <w:r>
              <w:t xml:space="preserve">Logotipo asociado al UUID de la versión del parámetro emisor.</w:t>
            </w:r>
          </w:p>
        </w:tc>
        <w:tc>
          <w:tcPr>
            <w:tcW w:type="dxa" w:w="1195"/>
            <w:vAlign w:val="top"/>
          </w:tcPr>
          <w:p>
            <w:pPr>
              <w:pStyle w:val="APACelda"/>
            </w:pPr>
            <w:r>
              <w:t xml:space="preserve">RN-25</w:t>
            </w:r>
          </w:p>
        </w:tc>
      </w:tr>
    </w:tbl>
    <w:p>
      <w:pPr>
        <w:pStyle w:val="APASinSangria"/>
        <w:keepNext/>
        <w:ind w:firstLine="720"/>
      </w:pPr>
      <w:r>
        <w:t>La Tabla D21 presenta diccionario de puerta_mantenimiento.</w:t>
      </w:r>
    </w:p>
    <w:p>
      <w:pPr>
        <w:pStyle w:val="APANumero"/>
      </w:pPr>
      <w:r>
        <w:t>Tabla D21</w:t>
      </w:r>
    </w:p>
    <w:p>
      <w:pPr>
        <w:pStyle w:val="APATitulo"/>
      </w:pPr>
      <w:r>
        <w:t>Diccionario de puerta_mantenimiento</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757"/>
        <w:gridCol w:w="1325"/>
        <w:gridCol w:w="648"/>
        <w:gridCol w:w="806"/>
        <w:gridCol w:w="1368"/>
        <w:gridCol w:w="2131"/>
        <w:gridCol w:w="3730"/>
        <w:gridCol w:w="1195"/>
      </w:tblGrid>
      <w:tr>
        <w:trPr>
          <w:tblHeader/>
        </w:trPr>
        <w:tc>
          <w:tcPr>
            <w:tcW w:type="dxa" w:w="1757"/>
            <w:tcBorders>
              <w:bottom w:val="single" w:sz="6"/>
            </w:tcBorders>
          </w:tcPr>
          <w:p>
            <w:pPr>
              <w:pStyle w:val="APACelda"/>
              <w:jc w:val="center"/>
            </w:pPr>
            <w:r>
              <w:rPr>
                <w:b/>
              </w:rPr>
              <w:t>Columna</w:t>
            </w:r>
          </w:p>
        </w:tc>
        <w:tc>
          <w:tcPr>
            <w:tcW w:type="dxa" w:w="1325"/>
            <w:tcBorders>
              <w:bottom w:val="single" w:sz="6"/>
            </w:tcBorders>
          </w:tcPr>
          <w:p>
            <w:pPr>
              <w:pStyle w:val="APACelda"/>
              <w:jc w:val="center"/>
            </w:pPr>
            <w:r>
              <w:rPr>
                <w:b/>
              </w:rPr>
              <w:t>Tipo</w:t>
            </w:r>
          </w:p>
        </w:tc>
        <w:tc>
          <w:tcPr>
            <w:tcW w:type="dxa" w:w="648"/>
            <w:tcBorders>
              <w:bottom w:val="single" w:sz="6"/>
            </w:tcBorders>
          </w:tcPr>
          <w:p>
            <w:pPr>
              <w:pStyle w:val="APACelda"/>
              <w:jc w:val="center"/>
            </w:pPr>
            <w:r>
              <w:rPr>
                <w:b/>
              </w:rPr>
              <w:t>Nulo</w:t>
            </w:r>
          </w:p>
        </w:tc>
        <w:tc>
          <w:tcPr>
            <w:tcW w:type="dxa" w:w="806"/>
            <w:tcBorders>
              <w:bottom w:val="single" w:sz="6"/>
            </w:tcBorders>
          </w:tcPr>
          <w:p>
            <w:pPr>
              <w:pStyle w:val="APACelda"/>
              <w:jc w:val="center"/>
            </w:pPr>
            <w:r>
              <w:rPr>
                <w:b/>
              </w:rPr>
              <w:t>Clave</w:t>
            </w:r>
          </w:p>
        </w:tc>
        <w:tc>
          <w:tcPr>
            <w:tcW w:type="dxa" w:w="1368"/>
            <w:tcBorders>
              <w:bottom w:val="single" w:sz="6"/>
            </w:tcBorders>
          </w:tcPr>
          <w:p>
            <w:pPr>
              <w:pStyle w:val="APACelda"/>
              <w:jc w:val="center"/>
            </w:pPr>
            <w:r>
              <w:rPr>
                <w:b/>
              </w:rPr>
              <w:t>Valor por Defecto</w:t>
            </w:r>
          </w:p>
        </w:tc>
        <w:tc>
          <w:tcPr>
            <w:tcW w:type="dxa" w:w="2131"/>
            <w:tcBorders>
              <w:bottom w:val="single" w:sz="6"/>
            </w:tcBorders>
          </w:tcPr>
          <w:p>
            <w:pPr>
              <w:pStyle w:val="APACelda"/>
              <w:jc w:val="center"/>
            </w:pPr>
            <w:r>
              <w:rPr>
                <w:b/>
              </w:rPr>
              <w:t>Restricciones</w:t>
            </w:r>
          </w:p>
        </w:tc>
        <w:tc>
          <w:tcPr>
            <w:tcW w:type="dxa" w:w="3730"/>
            <w:tcBorders>
              <w:bottom w:val="single" w:sz="6"/>
            </w:tcBorders>
          </w:tcPr>
          <w:p>
            <w:pPr>
              <w:pStyle w:val="APACelda"/>
              <w:jc w:val="center"/>
            </w:pPr>
            <w:r>
              <w:rPr>
                <w:b/>
              </w:rPr>
              <w:t>Descripción</w:t>
            </w:r>
          </w:p>
        </w:tc>
        <w:tc>
          <w:tcPr>
            <w:tcW w:type="dxa" w:w="1195"/>
            <w:tcBorders>
              <w:bottom w:val="single" w:sz="6"/>
            </w:tcBorders>
          </w:tcPr>
          <w:p>
            <w:pPr>
              <w:pStyle w:val="APACelda"/>
              <w:jc w:val="center"/>
            </w:pPr>
            <w:r>
              <w:rPr>
                <w:b/>
              </w:rPr>
              <w:t>Regla de Negocio</w:t>
            </w:r>
          </w:p>
        </w:tc>
      </w:tr>
      <w:tr>
        <w:trPr>
          <w:cantSplit/>
        </w:trPr>
        <w:tc>
          <w:tcPr>
            <w:tcW w:type="dxa" w:w="1757"/>
            <w:vAlign w:val="top"/>
          </w:tcPr>
          <w:p>
            <w:pPr>
              <w:pStyle w:val="APACelda"/>
            </w:pPr>
            <w:r>
              <w:t>id</w:t>
            </w:r>
          </w:p>
        </w:tc>
        <w:tc>
          <w:tcPr>
            <w:tcW w:type="dxa" w:w="1325"/>
            <w:vAlign w:val="top"/>
          </w:tcPr>
          <w:p>
            <w:pPr>
              <w:pStyle w:val="APACelda"/>
            </w:pPr>
            <w:r>
              <w:t>UUID</w:t>
            </w:r>
          </w:p>
        </w:tc>
        <w:tc>
          <w:tcPr>
            <w:tcW w:type="dxa" w:w="648"/>
            <w:vAlign w:val="top"/>
          </w:tcPr>
          <w:p>
            <w:pPr>
              <w:pStyle w:val="APACelda"/>
            </w:pPr>
            <w:r>
              <w:t>No</w:t>
            </w:r>
          </w:p>
        </w:tc>
        <w:tc>
          <w:tcPr>
            <w:tcW w:type="dxa" w:w="806"/>
            <w:vAlign w:val="top"/>
          </w:tcPr>
          <w:p>
            <w:pPr>
              <w:pStyle w:val="APACelda"/>
            </w:pPr>
            <w:r>
              <w:t>PK</w:t>
            </w:r>
          </w:p>
        </w:tc>
        <w:tc>
          <w:tcPr>
            <w:tcW w:type="dxa" w:w="1368"/>
            <w:vAlign w:val="top"/>
          </w:tcPr>
          <w:p>
            <w:pPr>
              <w:pStyle w:val="APACelda"/>
            </w:pPr>
            <w:r>
              <w:t>gen_random_uuid()</w:t>
            </w:r>
          </w:p>
        </w:tc>
        <w:tc>
          <w:tcPr>
            <w:tcW w:type="dxa" w:w="2131"/>
            <w:vAlign w:val="top"/>
          </w:tcPr>
          <w:p>
            <w:pPr>
              <w:pStyle w:val="APACelda"/>
            </w:pPr>
            <w:r>
              <w:t>Tipo SQL; restricciones en Tabla D24.</w:t>
            </w:r>
          </w:p>
        </w:tc>
        <w:tc>
          <w:tcPr>
            <w:tcW w:type="dxa" w:w="3730"/>
            <w:vAlign w:val="top"/>
          </w:tcPr>
          <w:p>
            <w:pPr>
              <w:pStyle w:val="APACelda"/>
            </w:pPr>
            <w:r>
              <w:t>Identificador técnico opaco; no es número de recibo.</w:t>
            </w:r>
          </w:p>
        </w:tc>
        <w:tc>
          <w:tcPr>
            <w:tcW w:type="dxa" w:w="1195"/>
            <w:vAlign w:val="top"/>
          </w:tcPr>
          <w:p>
            <w:pPr>
              <w:pStyle w:val="APACelda"/>
            </w:pPr>
            <w:r>
              <w:t>RN-16</w:t>
            </w:r>
          </w:p>
        </w:tc>
      </w:tr>
      <w:tr>
        <w:trPr>
          <w:cantSplit/>
        </w:trPr>
        <w:tc>
          <w:tcPr>
            <w:tcW w:type="dxa" w:w="1757"/>
            <w:vAlign w:val="top"/>
          </w:tcPr>
          <w:p>
            <w:pPr>
              <w:pStyle w:val="APACelda"/>
            </w:pPr>
            <w:r>
              <w:t>descripcion</w:t>
            </w:r>
          </w:p>
        </w:tc>
        <w:tc>
          <w:tcPr>
            <w:tcW w:type="dxa" w:w="1325"/>
            <w:vAlign w:val="top"/>
          </w:tcPr>
          <w:p>
            <w:pPr>
              <w:pStyle w:val="APACelda"/>
            </w:pPr>
            <w:r>
              <w:t>VARCHAR(80)</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Tipo SQL; restricciones en Tabla D24.</w:t>
            </w:r>
          </w:p>
        </w:tc>
        <w:tc>
          <w:tcPr>
            <w:tcW w:type="dxa" w:w="3730"/>
            <w:vAlign w:val="top"/>
          </w:tcPr>
          <w:p>
            <w:pPr>
              <w:pStyle w:val="APACelda"/>
            </w:pPr>
            <w:r>
              <w:t>Identifica la puerta de mantenimiento.</w:t>
            </w:r>
          </w:p>
        </w:tc>
        <w:tc>
          <w:tcPr>
            <w:tcW w:type="dxa" w:w="1195"/>
            <w:vAlign w:val="top"/>
          </w:tcPr>
          <w:p>
            <w:pPr>
              <w:pStyle w:val="APACelda"/>
            </w:pPr>
            <w:r>
              <w:t>RN-16</w:t>
            </w:r>
          </w:p>
        </w:tc>
      </w:tr>
    </w:tbl>
    <w:p>
      <w:pPr>
        <w:pStyle w:val="APASinSangria"/>
        <w:keepNext/>
        <w:ind w:firstLine="720"/>
      </w:pPr>
      <w:r>
        <w:t>La Tabla D22 presenta diccionario de control_fx.</w:t>
      </w:r>
    </w:p>
    <w:p>
      <w:pPr>
        <w:pStyle w:val="APANumero"/>
      </w:pPr>
      <w:r>
        <w:t>Tabla D22</w:t>
      </w:r>
    </w:p>
    <w:p>
      <w:pPr>
        <w:pStyle w:val="APATitulo"/>
      </w:pPr>
      <w:r>
        <w:t>Diccionario de control_fx</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757"/>
        <w:gridCol w:w="1325"/>
        <w:gridCol w:w="648"/>
        <w:gridCol w:w="806"/>
        <w:gridCol w:w="1368"/>
        <w:gridCol w:w="2131"/>
        <w:gridCol w:w="3730"/>
        <w:gridCol w:w="1195"/>
      </w:tblGrid>
      <w:tr>
        <w:trPr>
          <w:tblHeader/>
        </w:trPr>
        <w:tc>
          <w:tcPr>
            <w:tcW w:type="dxa" w:w="1757"/>
            <w:tcBorders>
              <w:bottom w:val="single" w:sz="6"/>
            </w:tcBorders>
          </w:tcPr>
          <w:p>
            <w:pPr>
              <w:pStyle w:val="APACelda"/>
              <w:jc w:val="center"/>
            </w:pPr>
            <w:r>
              <w:rPr>
                <w:b/>
              </w:rPr>
              <w:t>Columna</w:t>
            </w:r>
          </w:p>
        </w:tc>
        <w:tc>
          <w:tcPr>
            <w:tcW w:type="dxa" w:w="1325"/>
            <w:tcBorders>
              <w:bottom w:val="single" w:sz="6"/>
            </w:tcBorders>
          </w:tcPr>
          <w:p>
            <w:pPr>
              <w:pStyle w:val="APACelda"/>
              <w:jc w:val="center"/>
            </w:pPr>
            <w:r>
              <w:rPr>
                <w:b/>
              </w:rPr>
              <w:t>Tipo</w:t>
            </w:r>
          </w:p>
        </w:tc>
        <w:tc>
          <w:tcPr>
            <w:tcW w:type="dxa" w:w="648"/>
            <w:tcBorders>
              <w:bottom w:val="single" w:sz="6"/>
            </w:tcBorders>
          </w:tcPr>
          <w:p>
            <w:pPr>
              <w:pStyle w:val="APACelda"/>
              <w:jc w:val="center"/>
            </w:pPr>
            <w:r>
              <w:rPr>
                <w:b/>
              </w:rPr>
              <w:t>Nulo</w:t>
            </w:r>
          </w:p>
        </w:tc>
        <w:tc>
          <w:tcPr>
            <w:tcW w:type="dxa" w:w="806"/>
            <w:tcBorders>
              <w:bottom w:val="single" w:sz="6"/>
            </w:tcBorders>
          </w:tcPr>
          <w:p>
            <w:pPr>
              <w:pStyle w:val="APACelda"/>
              <w:jc w:val="center"/>
            </w:pPr>
            <w:r>
              <w:rPr>
                <w:b/>
              </w:rPr>
              <w:t>Clave</w:t>
            </w:r>
          </w:p>
        </w:tc>
        <w:tc>
          <w:tcPr>
            <w:tcW w:type="dxa" w:w="1368"/>
            <w:tcBorders>
              <w:bottom w:val="single" w:sz="6"/>
            </w:tcBorders>
          </w:tcPr>
          <w:p>
            <w:pPr>
              <w:pStyle w:val="APACelda"/>
              <w:jc w:val="center"/>
            </w:pPr>
            <w:r>
              <w:rPr>
                <w:b/>
              </w:rPr>
              <w:t>Valor por Defecto</w:t>
            </w:r>
          </w:p>
        </w:tc>
        <w:tc>
          <w:tcPr>
            <w:tcW w:type="dxa" w:w="2131"/>
            <w:tcBorders>
              <w:bottom w:val="single" w:sz="6"/>
            </w:tcBorders>
          </w:tcPr>
          <w:p>
            <w:pPr>
              <w:pStyle w:val="APACelda"/>
              <w:jc w:val="center"/>
            </w:pPr>
            <w:r>
              <w:rPr>
                <w:b/>
              </w:rPr>
              <w:t>Restricciones</w:t>
            </w:r>
          </w:p>
        </w:tc>
        <w:tc>
          <w:tcPr>
            <w:tcW w:type="dxa" w:w="3730"/>
            <w:tcBorders>
              <w:bottom w:val="single" w:sz="6"/>
            </w:tcBorders>
          </w:tcPr>
          <w:p>
            <w:pPr>
              <w:pStyle w:val="APACelda"/>
              <w:jc w:val="center"/>
            </w:pPr>
            <w:r>
              <w:rPr>
                <w:b/>
              </w:rPr>
              <w:t>Descripción</w:t>
            </w:r>
          </w:p>
        </w:tc>
        <w:tc>
          <w:tcPr>
            <w:tcW w:type="dxa" w:w="1195"/>
            <w:tcBorders>
              <w:bottom w:val="single" w:sz="6"/>
            </w:tcBorders>
          </w:tcPr>
          <w:p>
            <w:pPr>
              <w:pStyle w:val="APACelda"/>
              <w:jc w:val="center"/>
            </w:pPr>
            <w:r>
              <w:rPr>
                <w:b/>
              </w:rPr>
              <w:t>Regla de Negocio</w:t>
            </w:r>
          </w:p>
        </w:tc>
      </w:tr>
      <w:tr>
        <w:trPr>
          <w:cantSplit/>
        </w:trPr>
        <w:tc>
          <w:tcPr>
            <w:tcW w:type="dxa" w:w="1757"/>
            <w:vAlign w:val="top"/>
          </w:tcPr>
          <w:p>
            <w:pPr>
              <w:pStyle w:val="APACelda"/>
            </w:pPr>
            <w:r>
              <w:t>id</w:t>
            </w:r>
          </w:p>
        </w:tc>
        <w:tc>
          <w:tcPr>
            <w:tcW w:type="dxa" w:w="1325"/>
            <w:vAlign w:val="top"/>
          </w:tcPr>
          <w:p>
            <w:pPr>
              <w:pStyle w:val="APACelda"/>
            </w:pPr>
            <w:r>
              <w:t>UUID</w:t>
            </w:r>
          </w:p>
        </w:tc>
        <w:tc>
          <w:tcPr>
            <w:tcW w:type="dxa" w:w="648"/>
            <w:vAlign w:val="top"/>
          </w:tcPr>
          <w:p>
            <w:pPr>
              <w:pStyle w:val="APACelda"/>
            </w:pPr>
            <w:r>
              <w:t>No</w:t>
            </w:r>
          </w:p>
        </w:tc>
        <w:tc>
          <w:tcPr>
            <w:tcW w:type="dxa" w:w="806"/>
            <w:vAlign w:val="top"/>
          </w:tcPr>
          <w:p>
            <w:pPr>
              <w:pStyle w:val="APACelda"/>
            </w:pPr>
            <w:r>
              <w:t>PK</w:t>
            </w:r>
          </w:p>
        </w:tc>
        <w:tc>
          <w:tcPr>
            <w:tcW w:type="dxa" w:w="1368"/>
            <w:vAlign w:val="top"/>
          </w:tcPr>
          <w:p>
            <w:pPr>
              <w:pStyle w:val="APACelda"/>
            </w:pPr>
            <w:r>
              <w:t>gen_random_uuid()</w:t>
            </w:r>
          </w:p>
        </w:tc>
        <w:tc>
          <w:tcPr>
            <w:tcW w:type="dxa" w:w="2131"/>
            <w:vAlign w:val="top"/>
          </w:tcPr>
          <w:p>
            <w:pPr>
              <w:pStyle w:val="APACelda"/>
            </w:pPr>
            <w:r>
              <w:t>Tipo SQL; restricciones en Tabla D24.</w:t>
            </w:r>
          </w:p>
        </w:tc>
        <w:tc>
          <w:tcPr>
            <w:tcW w:type="dxa" w:w="3730"/>
            <w:vAlign w:val="top"/>
          </w:tcPr>
          <w:p>
            <w:pPr>
              <w:pStyle w:val="APACelda"/>
            </w:pPr>
            <w:r>
              <w:t>Identificador técnico opaco; no es número de recibo.</w:t>
            </w:r>
          </w:p>
        </w:tc>
        <w:tc>
          <w:tcPr>
            <w:tcW w:type="dxa" w:w="1195"/>
            <w:vAlign w:val="top"/>
          </w:tcPr>
          <w:p>
            <w:pPr>
              <w:pStyle w:val="APACelda"/>
            </w:pPr>
            <w:r>
              <w:t>RN-16</w:t>
            </w:r>
          </w:p>
        </w:tc>
      </w:tr>
      <w:tr>
        <w:trPr>
          <w:cantSplit/>
        </w:trPr>
        <w:tc>
          <w:tcPr>
            <w:tcW w:type="dxa" w:w="1757"/>
            <w:vAlign w:val="top"/>
          </w:tcPr>
          <w:p>
            <w:pPr>
              <w:pStyle w:val="APACelda"/>
            </w:pPr>
            <w:r>
              <w:t>instancia_id</w:t>
            </w:r>
          </w:p>
        </w:tc>
        <w:tc>
          <w:tcPr>
            <w:tcW w:type="dxa" w:w="1325"/>
            <w:vAlign w:val="top"/>
          </w:tcPr>
          <w:p>
            <w:pPr>
              <w:pStyle w:val="APACelda"/>
            </w:pPr>
            <w:r>
              <w:t>UUID</w:t>
            </w:r>
          </w:p>
        </w:tc>
        <w:tc>
          <w:tcPr>
            <w:tcW w:type="dxa" w:w="648"/>
            <w:vAlign w:val="top"/>
          </w:tcPr>
          <w:p>
            <w:pPr>
              <w:pStyle w:val="APACelda"/>
            </w:pPr>
            <w:r>
              <w:t>Sí</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Tipo SQL; restricciones en Tabla D24.</w:t>
            </w:r>
          </w:p>
        </w:tc>
        <w:tc>
          <w:tcPr>
            <w:tcW w:type="dxa" w:w="3730"/>
            <w:vAlign w:val="top"/>
          </w:tcPr>
          <w:p>
            <w:pPr>
              <w:pStyle w:val="APACelda"/>
            </w:pPr>
            <w:r>
              <w:t>Proceso designado que posee la concesión.</w:t>
            </w:r>
          </w:p>
        </w:tc>
        <w:tc>
          <w:tcPr>
            <w:tcW w:type="dxa" w:w="1195"/>
            <w:vAlign w:val="top"/>
          </w:tcPr>
          <w:p>
            <w:pPr>
              <w:pStyle w:val="APACelda"/>
            </w:pPr>
            <w:r>
              <w:t>RN-22</w:t>
            </w:r>
          </w:p>
        </w:tc>
      </w:tr>
      <w:tr>
        <w:trPr>
          <w:cantSplit/>
        </w:trPr>
        <w:tc>
          <w:tcPr>
            <w:tcW w:type="dxa" w:w="1757"/>
            <w:vAlign w:val="top"/>
          </w:tcPr>
          <w:p>
            <w:pPr>
              <w:pStyle w:val="APACelda"/>
            </w:pPr>
            <w:r>
              <w:t>concesion_hasta</w:t>
            </w:r>
          </w:p>
        </w:tc>
        <w:tc>
          <w:tcPr>
            <w:tcW w:type="dxa" w:w="1325"/>
            <w:vAlign w:val="top"/>
          </w:tcPr>
          <w:p>
            <w:pPr>
              <w:pStyle w:val="APACelda"/>
            </w:pPr>
            <w:r>
              <w:t>TIMESTAMPTZ</w:t>
            </w:r>
          </w:p>
        </w:tc>
        <w:tc>
          <w:tcPr>
            <w:tcW w:type="dxa" w:w="648"/>
            <w:vAlign w:val="top"/>
          </w:tcPr>
          <w:p>
            <w:pPr>
              <w:pStyle w:val="APACelda"/>
            </w:pPr>
            <w:r>
              <w:t>Sí</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Tipo SQL; restricciones en Tabla D24.</w:t>
            </w:r>
          </w:p>
        </w:tc>
        <w:tc>
          <w:tcPr>
            <w:tcW w:type="dxa" w:w="3730"/>
            <w:vAlign w:val="top"/>
          </w:tcPr>
          <w:p>
            <w:pPr>
              <w:pStyle w:val="APACelda"/>
            </w:pPr>
            <w:r>
              <w:t>Expiración a 90 segundos.</w:t>
            </w:r>
          </w:p>
        </w:tc>
        <w:tc>
          <w:tcPr>
            <w:tcW w:type="dxa" w:w="1195"/>
            <w:vAlign w:val="top"/>
          </w:tcPr>
          <w:p>
            <w:pPr>
              <w:pStyle w:val="APACelda"/>
            </w:pPr>
            <w:r>
              <w:t>RN-22</w:t>
            </w:r>
          </w:p>
        </w:tc>
      </w:tr>
      <w:tr>
        <w:trPr>
          <w:cantSplit/>
        </w:trPr>
        <w:tc>
          <w:tcPr>
            <w:tcW w:type="dxa" w:w="1757"/>
            <w:vAlign w:val="top"/>
          </w:tcPr>
          <w:p>
            <w:pPr>
              <w:pStyle w:val="APACelda"/>
            </w:pPr>
            <w:r>
              <w:t>proximo_intento</w:t>
            </w:r>
          </w:p>
        </w:tc>
        <w:tc>
          <w:tcPr>
            <w:tcW w:type="dxa" w:w="1325"/>
            <w:vAlign w:val="top"/>
          </w:tcPr>
          <w:p>
            <w:pPr>
              <w:pStyle w:val="APACelda"/>
            </w:pPr>
            <w:r>
              <w:t>TIMESTAMPTZ</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CURRENT_TIMESTAMP</w:t>
            </w:r>
          </w:p>
        </w:tc>
        <w:tc>
          <w:tcPr>
            <w:tcW w:type="dxa" w:w="2131"/>
            <w:vAlign w:val="top"/>
          </w:tcPr>
          <w:p>
            <w:pPr>
              <w:pStyle w:val="APACelda"/>
            </w:pPr>
            <w:r>
              <w:t>Tipo SQL; restricciones en Tabla D24.</w:t>
            </w:r>
          </w:p>
        </w:tc>
        <w:tc>
          <w:tcPr>
            <w:tcW w:type="dxa" w:w="3730"/>
            <w:vAlign w:val="top"/>
          </w:tcPr>
          <w:p>
            <w:pPr>
              <w:pStyle w:val="APACelda"/>
            </w:pPr>
            <w:r>
              <w:t>No se consulta antes de este instante.</w:t>
            </w:r>
          </w:p>
        </w:tc>
        <w:tc>
          <w:tcPr>
            <w:tcW w:type="dxa" w:w="1195"/>
            <w:vAlign w:val="top"/>
          </w:tcPr>
          <w:p>
            <w:pPr>
              <w:pStyle w:val="APACelda"/>
            </w:pPr>
            <w:r>
              <w:t>RN-22</w:t>
            </w:r>
          </w:p>
        </w:tc>
      </w:tr>
      <w:tr>
        <w:trPr>
          <w:cantSplit/>
        </w:trPr>
        <w:tc>
          <w:tcPr>
            <w:tcW w:type="dxa" w:w="1757"/>
            <w:vAlign w:val="top"/>
          </w:tcPr>
          <w:p>
            <w:pPr>
              <w:pStyle w:val="APACelda"/>
            </w:pPr>
            <w:r>
              <w:t>mes</w:t>
            </w:r>
          </w:p>
        </w:tc>
        <w:tc>
          <w:tcPr>
            <w:tcW w:type="dxa" w:w="1325"/>
            <w:vAlign w:val="top"/>
          </w:tcPr>
          <w:p>
            <w:pPr>
              <w:pStyle w:val="APACelda"/>
            </w:pPr>
            <w:r>
              <w:t>DATE</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EXTRACT(DAY FROM mes)=1</w:t>
            </w:r>
          </w:p>
        </w:tc>
        <w:tc>
          <w:tcPr>
            <w:tcW w:type="dxa" w:w="3730"/>
            <w:vAlign w:val="top"/>
          </w:tcPr>
          <w:p>
            <w:pPr>
              <w:pStyle w:val="APACelda"/>
            </w:pPr>
            <w:r>
              <w:t>Primer día del mes local del presupuesto.</w:t>
            </w:r>
          </w:p>
        </w:tc>
        <w:tc>
          <w:tcPr>
            <w:tcW w:type="dxa" w:w="1195"/>
            <w:vAlign w:val="top"/>
          </w:tcPr>
          <w:p>
            <w:pPr>
              <w:pStyle w:val="APACelda"/>
            </w:pPr>
            <w:r>
              <w:t>RN-22</w:t>
            </w:r>
          </w:p>
        </w:tc>
      </w:tr>
      <w:tr>
        <w:trPr>
          <w:cantSplit/>
        </w:trPr>
        <w:tc>
          <w:tcPr>
            <w:tcW w:type="dxa" w:w="1757"/>
            <w:vAlign w:val="top"/>
          </w:tcPr>
          <w:p>
            <w:pPr>
              <w:pStyle w:val="APACelda"/>
            </w:pPr>
            <w:r>
              <w:t>intentos_mes</w:t>
            </w:r>
          </w:p>
        </w:tc>
        <w:tc>
          <w:tcPr>
            <w:tcW w:type="dxa" w:w="1325"/>
            <w:vAlign w:val="top"/>
          </w:tcPr>
          <w:p>
            <w:pPr>
              <w:pStyle w:val="APACelda"/>
            </w:pPr>
            <w:r>
              <w:t>INTEGER</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0</w:t>
            </w:r>
          </w:p>
        </w:tc>
        <w:tc>
          <w:tcPr>
            <w:tcW w:type="dxa" w:w="2131"/>
            <w:vAlign w:val="top"/>
          </w:tcPr>
          <w:p>
            <w:pPr>
              <w:pStyle w:val="APACelda"/>
            </w:pPr>
            <w:r>
              <w:t>intentos_mes BETWEEN 0 AND 100</w:t>
            </w:r>
          </w:p>
        </w:tc>
        <w:tc>
          <w:tcPr>
            <w:tcW w:type="dxa" w:w="3730"/>
            <w:vAlign w:val="top"/>
          </w:tcPr>
          <w:p>
            <w:pPr>
              <w:pStyle w:val="APACelda"/>
            </w:pPr>
            <w:r>
              <w:t>Incluye errores y reintentos, límite interno 100.</w:t>
            </w:r>
          </w:p>
        </w:tc>
        <w:tc>
          <w:tcPr>
            <w:tcW w:type="dxa" w:w="1195"/>
            <w:vAlign w:val="top"/>
          </w:tcPr>
          <w:p>
            <w:pPr>
              <w:pStyle w:val="APACelda"/>
            </w:pPr>
            <w:r>
              <w:t>RN-22</w:t>
            </w:r>
          </w:p>
        </w:tc>
      </w:tr>
    </w:tbl>
    <w:p>
      <w:pPr>
        <w:pStyle w:val="APASinSangria"/>
        <w:keepNext/>
        <w:ind w:firstLine="720"/>
      </w:pPr>
      <w:r>
        <w:t>La Tabla D23 presenta diccionario de esquema_migracion.</w:t>
      </w:r>
    </w:p>
    <w:p>
      <w:pPr>
        <w:pStyle w:val="APANumero"/>
      </w:pPr>
      <w:r>
        <w:t>Tabla D23</w:t>
      </w:r>
    </w:p>
    <w:p>
      <w:pPr>
        <w:pStyle w:val="APATitulo"/>
      </w:pPr>
      <w:r>
        <w:t>Diccionario de esquema_migracion</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757"/>
        <w:gridCol w:w="1325"/>
        <w:gridCol w:w="648"/>
        <w:gridCol w:w="806"/>
        <w:gridCol w:w="1368"/>
        <w:gridCol w:w="2131"/>
        <w:gridCol w:w="3730"/>
        <w:gridCol w:w="1195"/>
      </w:tblGrid>
      <w:tr>
        <w:trPr>
          <w:tblHeader/>
        </w:trPr>
        <w:tc>
          <w:tcPr>
            <w:tcW w:type="dxa" w:w="1757"/>
            <w:tcBorders>
              <w:bottom w:val="single" w:sz="6"/>
            </w:tcBorders>
          </w:tcPr>
          <w:p>
            <w:pPr>
              <w:pStyle w:val="APACelda"/>
              <w:jc w:val="center"/>
            </w:pPr>
            <w:r>
              <w:rPr>
                <w:b/>
              </w:rPr>
              <w:t>Columna</w:t>
            </w:r>
          </w:p>
        </w:tc>
        <w:tc>
          <w:tcPr>
            <w:tcW w:type="dxa" w:w="1325"/>
            <w:tcBorders>
              <w:bottom w:val="single" w:sz="6"/>
            </w:tcBorders>
          </w:tcPr>
          <w:p>
            <w:pPr>
              <w:pStyle w:val="APACelda"/>
              <w:jc w:val="center"/>
            </w:pPr>
            <w:r>
              <w:rPr>
                <w:b/>
              </w:rPr>
              <w:t>Tipo</w:t>
            </w:r>
          </w:p>
        </w:tc>
        <w:tc>
          <w:tcPr>
            <w:tcW w:type="dxa" w:w="648"/>
            <w:tcBorders>
              <w:bottom w:val="single" w:sz="6"/>
            </w:tcBorders>
          </w:tcPr>
          <w:p>
            <w:pPr>
              <w:pStyle w:val="APACelda"/>
              <w:jc w:val="center"/>
            </w:pPr>
            <w:r>
              <w:rPr>
                <w:b/>
              </w:rPr>
              <w:t>Nulo</w:t>
            </w:r>
          </w:p>
        </w:tc>
        <w:tc>
          <w:tcPr>
            <w:tcW w:type="dxa" w:w="806"/>
            <w:tcBorders>
              <w:bottom w:val="single" w:sz="6"/>
            </w:tcBorders>
          </w:tcPr>
          <w:p>
            <w:pPr>
              <w:pStyle w:val="APACelda"/>
              <w:jc w:val="center"/>
            </w:pPr>
            <w:r>
              <w:rPr>
                <w:b/>
              </w:rPr>
              <w:t>Clave</w:t>
            </w:r>
          </w:p>
        </w:tc>
        <w:tc>
          <w:tcPr>
            <w:tcW w:type="dxa" w:w="1368"/>
            <w:tcBorders>
              <w:bottom w:val="single" w:sz="6"/>
            </w:tcBorders>
          </w:tcPr>
          <w:p>
            <w:pPr>
              <w:pStyle w:val="APACelda"/>
              <w:jc w:val="center"/>
            </w:pPr>
            <w:r>
              <w:rPr>
                <w:b/>
              </w:rPr>
              <w:t>Valor por Defecto</w:t>
            </w:r>
          </w:p>
        </w:tc>
        <w:tc>
          <w:tcPr>
            <w:tcW w:type="dxa" w:w="2131"/>
            <w:tcBorders>
              <w:bottom w:val="single" w:sz="6"/>
            </w:tcBorders>
          </w:tcPr>
          <w:p>
            <w:pPr>
              <w:pStyle w:val="APACelda"/>
              <w:jc w:val="center"/>
            </w:pPr>
            <w:r>
              <w:rPr>
                <w:b/>
              </w:rPr>
              <w:t>Restricciones</w:t>
            </w:r>
          </w:p>
        </w:tc>
        <w:tc>
          <w:tcPr>
            <w:tcW w:type="dxa" w:w="3730"/>
            <w:tcBorders>
              <w:bottom w:val="single" w:sz="6"/>
            </w:tcBorders>
          </w:tcPr>
          <w:p>
            <w:pPr>
              <w:pStyle w:val="APACelda"/>
              <w:jc w:val="center"/>
            </w:pPr>
            <w:r>
              <w:rPr>
                <w:b/>
              </w:rPr>
              <w:t>Descripción</w:t>
            </w:r>
          </w:p>
        </w:tc>
        <w:tc>
          <w:tcPr>
            <w:tcW w:type="dxa" w:w="1195"/>
            <w:tcBorders>
              <w:bottom w:val="single" w:sz="6"/>
            </w:tcBorders>
          </w:tcPr>
          <w:p>
            <w:pPr>
              <w:pStyle w:val="APACelda"/>
              <w:jc w:val="center"/>
            </w:pPr>
            <w:r>
              <w:rPr>
                <w:b/>
              </w:rPr>
              <w:t>Regla de Negocio</w:t>
            </w:r>
          </w:p>
        </w:tc>
      </w:tr>
      <w:tr>
        <w:trPr>
          <w:cantSplit/>
        </w:trPr>
        <w:tc>
          <w:tcPr>
            <w:tcW w:type="dxa" w:w="1757"/>
            <w:vAlign w:val="top"/>
          </w:tcPr>
          <w:p>
            <w:pPr>
              <w:pStyle w:val="APACelda"/>
            </w:pPr>
            <w:r>
              <w:t>id</w:t>
            </w:r>
          </w:p>
        </w:tc>
        <w:tc>
          <w:tcPr>
            <w:tcW w:type="dxa" w:w="1325"/>
            <w:vAlign w:val="top"/>
          </w:tcPr>
          <w:p>
            <w:pPr>
              <w:pStyle w:val="APACelda"/>
            </w:pPr>
            <w:r>
              <w:t>UUID</w:t>
            </w:r>
          </w:p>
        </w:tc>
        <w:tc>
          <w:tcPr>
            <w:tcW w:type="dxa" w:w="648"/>
            <w:vAlign w:val="top"/>
          </w:tcPr>
          <w:p>
            <w:pPr>
              <w:pStyle w:val="APACelda"/>
            </w:pPr>
            <w:r>
              <w:t>No</w:t>
            </w:r>
          </w:p>
        </w:tc>
        <w:tc>
          <w:tcPr>
            <w:tcW w:type="dxa" w:w="806"/>
            <w:vAlign w:val="top"/>
          </w:tcPr>
          <w:p>
            <w:pPr>
              <w:pStyle w:val="APACelda"/>
            </w:pPr>
            <w:r>
              <w:t>PK</w:t>
            </w:r>
          </w:p>
        </w:tc>
        <w:tc>
          <w:tcPr>
            <w:tcW w:type="dxa" w:w="1368"/>
            <w:vAlign w:val="top"/>
          </w:tcPr>
          <w:p>
            <w:pPr>
              <w:pStyle w:val="APACelda"/>
            </w:pPr>
            <w:r>
              <w:t>gen_random_uuid()</w:t>
            </w:r>
          </w:p>
        </w:tc>
        <w:tc>
          <w:tcPr>
            <w:tcW w:type="dxa" w:w="2131"/>
            <w:vAlign w:val="top"/>
          </w:tcPr>
          <w:p>
            <w:pPr>
              <w:pStyle w:val="APACelda"/>
            </w:pPr>
            <w:r>
              <w:t>Tipo SQL; restricciones en Tabla D24.</w:t>
            </w:r>
          </w:p>
        </w:tc>
        <w:tc>
          <w:tcPr>
            <w:tcW w:type="dxa" w:w="3730"/>
            <w:vAlign w:val="top"/>
          </w:tcPr>
          <w:p>
            <w:pPr>
              <w:pStyle w:val="APACelda"/>
            </w:pPr>
            <w:r>
              <w:t>Identificador técnico opaco; no es número de recibo.</w:t>
            </w:r>
          </w:p>
        </w:tc>
        <w:tc>
          <w:tcPr>
            <w:tcW w:type="dxa" w:w="1195"/>
            <w:vAlign w:val="top"/>
          </w:tcPr>
          <w:p>
            <w:pPr>
              <w:pStyle w:val="APACelda"/>
            </w:pPr>
            <w:r>
              <w:t>RN-16</w:t>
            </w:r>
          </w:p>
        </w:tc>
      </w:tr>
      <w:tr>
        <w:trPr>
          <w:cantSplit/>
        </w:trPr>
        <w:tc>
          <w:tcPr>
            <w:tcW w:type="dxa" w:w="1757"/>
            <w:vAlign w:val="top"/>
          </w:tcPr>
          <w:p>
            <w:pPr>
              <w:pStyle w:val="APACelda"/>
            </w:pPr>
            <w:r>
              <w:t>nombre</w:t>
            </w:r>
          </w:p>
        </w:tc>
        <w:tc>
          <w:tcPr>
            <w:tcW w:type="dxa" w:w="1325"/>
            <w:vAlign w:val="top"/>
          </w:tcPr>
          <w:p>
            <w:pPr>
              <w:pStyle w:val="APACelda"/>
            </w:pPr>
            <w:r>
              <w:t>VARCHAR(80)</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Tipo SQL; restricciones en Tabla D24.</w:t>
            </w:r>
          </w:p>
        </w:tc>
        <w:tc>
          <w:tcPr>
            <w:tcW w:type="dxa" w:w="3730"/>
            <w:vAlign w:val="top"/>
          </w:tcPr>
          <w:p>
            <w:pPr>
              <w:pStyle w:val="APACelda"/>
            </w:pPr>
            <w:r>
              <w:t>Nombre Vnnn del script aplicado.</w:t>
            </w:r>
          </w:p>
        </w:tc>
        <w:tc>
          <w:tcPr>
            <w:tcW w:type="dxa" w:w="1195"/>
            <w:vAlign w:val="top"/>
          </w:tcPr>
          <w:p>
            <w:pPr>
              <w:pStyle w:val="APACelda"/>
            </w:pPr>
            <w:r>
              <w:t>RN-16</w:t>
            </w:r>
          </w:p>
        </w:tc>
      </w:tr>
      <w:tr>
        <w:trPr>
          <w:cantSplit/>
        </w:trPr>
        <w:tc>
          <w:tcPr>
            <w:tcW w:type="dxa" w:w="1757"/>
            <w:vAlign w:val="top"/>
          </w:tcPr>
          <w:p>
            <w:pPr>
              <w:pStyle w:val="APACelda"/>
            </w:pPr>
            <w:r>
              <w:t>sha256</w:t>
            </w:r>
          </w:p>
        </w:tc>
        <w:tc>
          <w:tcPr>
            <w:tcW w:type="dxa" w:w="1325"/>
            <w:vAlign w:val="top"/>
          </w:tcPr>
          <w:p>
            <w:pPr>
              <w:pStyle w:val="APACelda"/>
            </w:pPr>
            <w:r>
              <w:t>VARCHAR(64)</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Ninguno</w:t>
            </w:r>
          </w:p>
        </w:tc>
        <w:tc>
          <w:tcPr>
            <w:tcW w:type="dxa" w:w="2131"/>
            <w:vAlign w:val="top"/>
          </w:tcPr>
          <w:p>
            <w:pPr>
              <w:pStyle w:val="APACelda"/>
            </w:pPr>
            <w:r>
              <w:t>sha256 ~ '^[0-9a-f]{64}$'</w:t>
            </w:r>
          </w:p>
        </w:tc>
        <w:tc>
          <w:tcPr>
            <w:tcW w:type="dxa" w:w="3730"/>
            <w:vAlign w:val="top"/>
          </w:tcPr>
          <w:p>
            <w:pPr>
              <w:pStyle w:val="APACelda"/>
            </w:pPr>
            <w:r>
              <w:t>Huella del script aplicado.</w:t>
            </w:r>
          </w:p>
        </w:tc>
        <w:tc>
          <w:tcPr>
            <w:tcW w:type="dxa" w:w="1195"/>
            <w:vAlign w:val="top"/>
          </w:tcPr>
          <w:p>
            <w:pPr>
              <w:pStyle w:val="APACelda"/>
            </w:pPr>
            <w:r>
              <w:t>RN-16</w:t>
            </w:r>
          </w:p>
        </w:tc>
      </w:tr>
      <w:tr>
        <w:trPr>
          <w:cantSplit/>
        </w:trPr>
        <w:tc>
          <w:tcPr>
            <w:tcW w:type="dxa" w:w="1757"/>
            <w:vAlign w:val="top"/>
          </w:tcPr>
          <w:p>
            <w:pPr>
              <w:pStyle w:val="APACelda"/>
            </w:pPr>
            <w:r>
              <w:t>creado_en</w:t>
            </w:r>
          </w:p>
        </w:tc>
        <w:tc>
          <w:tcPr>
            <w:tcW w:type="dxa" w:w="1325"/>
            <w:vAlign w:val="top"/>
          </w:tcPr>
          <w:p>
            <w:pPr>
              <w:pStyle w:val="APACelda"/>
            </w:pPr>
            <w:r>
              <w:t>TIMESTAMPTZ</w:t>
            </w:r>
          </w:p>
        </w:tc>
        <w:tc>
          <w:tcPr>
            <w:tcW w:type="dxa" w:w="648"/>
            <w:vAlign w:val="top"/>
          </w:tcPr>
          <w:p>
            <w:pPr>
              <w:pStyle w:val="APACelda"/>
            </w:pPr>
            <w:r>
              <w:t>No</w:t>
            </w:r>
          </w:p>
        </w:tc>
        <w:tc>
          <w:tcPr>
            <w:tcW w:type="dxa" w:w="806"/>
            <w:vAlign w:val="top"/>
          </w:tcPr>
          <w:p>
            <w:pPr>
              <w:pStyle w:val="APACelda"/>
            </w:pPr>
            <w:r>
              <w:t>No</w:t>
            </w:r>
          </w:p>
        </w:tc>
        <w:tc>
          <w:tcPr>
            <w:tcW w:type="dxa" w:w="1368"/>
            <w:vAlign w:val="top"/>
          </w:tcPr>
          <w:p>
            <w:pPr>
              <w:pStyle w:val="APACelda"/>
            </w:pPr>
            <w:r>
              <w:t>CURRENT_TIMESTAMP</w:t>
            </w:r>
          </w:p>
        </w:tc>
        <w:tc>
          <w:tcPr>
            <w:tcW w:type="dxa" w:w="2131"/>
            <w:vAlign w:val="top"/>
          </w:tcPr>
          <w:p>
            <w:pPr>
              <w:pStyle w:val="APACelda"/>
            </w:pPr>
            <w:r>
              <w:t>Tipo SQL; restricciones en Tabla D24.</w:t>
            </w:r>
          </w:p>
        </w:tc>
        <w:tc>
          <w:tcPr>
            <w:tcW w:type="dxa" w:w="3730"/>
            <w:vAlign w:val="top"/>
          </w:tcPr>
          <w:p>
            <w:pPr>
              <w:pStyle w:val="APACelda"/>
            </w:pPr>
            <w:r>
              <w:t>Instante de creación; presentación en America/Managua.</w:t>
            </w:r>
          </w:p>
        </w:tc>
        <w:tc>
          <w:tcPr>
            <w:tcW w:type="dxa" w:w="1195"/>
            <w:vAlign w:val="top"/>
          </w:tcPr>
          <w:p>
            <w:pPr>
              <w:pStyle w:val="APACelda"/>
            </w:pPr>
            <w:r>
              <w:t>RN-14</w:t>
            </w:r>
          </w:p>
        </w:tc>
      </w:tr>
      <w:tr>
        <w:trPr>
          <w:cantSplit/>
        </w:trPr>
        <w:tc>
          <w:tcPr>
            <w:tcW w:type="dxa" w:w="1757"/>
            <w:vAlign w:val="top"/>
          </w:tcPr>
          <w:p>
            <w:pPr>
              <w:pStyle w:val="APACelda"/>
            </w:pPr>
            <w:r>
              <w:t>creado_por</w:t>
            </w:r>
          </w:p>
        </w:tc>
        <w:tc>
          <w:tcPr>
            <w:tcW w:type="dxa" w:w="1325"/>
            <w:vAlign w:val="top"/>
          </w:tcPr>
          <w:p>
            <w:pPr>
              <w:pStyle w:val="APACelda"/>
            </w:pPr>
            <w:r>
              <w:t>UUID</w:t>
            </w:r>
          </w:p>
        </w:tc>
        <w:tc>
          <w:tcPr>
            <w:tcW w:type="dxa" w:w="648"/>
            <w:vAlign w:val="top"/>
          </w:tcPr>
          <w:p>
            <w:pPr>
              <w:pStyle w:val="APACelda"/>
            </w:pPr>
            <w:r>
              <w:t>Sí</w:t>
            </w:r>
          </w:p>
        </w:tc>
        <w:tc>
          <w:tcPr>
            <w:tcW w:type="dxa" w:w="806"/>
            <w:vAlign w:val="top"/>
          </w:tcPr>
          <w:p>
            <w:pPr>
              <w:pStyle w:val="APACelda"/>
            </w:pPr>
            <w:r>
              <w:t>FK</w:t>
            </w:r>
          </w:p>
        </w:tc>
        <w:tc>
          <w:tcPr>
            <w:tcW w:type="dxa" w:w="1368"/>
            <w:vAlign w:val="top"/>
          </w:tcPr>
          <w:p>
            <w:pPr>
              <w:pStyle w:val="APACelda"/>
            </w:pPr>
            <w:r>
              <w:t>Ninguno</w:t>
            </w:r>
          </w:p>
        </w:tc>
        <w:tc>
          <w:tcPr>
            <w:tcW w:type="dxa" w:w="2131"/>
            <w:vAlign w:val="top"/>
          </w:tcPr>
          <w:p>
            <w:pPr>
              <w:pStyle w:val="APACelda"/>
            </w:pPr>
            <w:r>
              <w:t>→ usuario.id; RESTRICT</w:t>
            </w:r>
          </w:p>
        </w:tc>
        <w:tc>
          <w:tcPr>
            <w:tcW w:type="dxa" w:w="3730"/>
            <w:vAlign w:val="top"/>
          </w:tcPr>
          <w:p>
            <w:pPr>
              <w:pStyle w:val="APACelda"/>
            </w:pPr>
            <w:r>
              <w:t>Usuario que creó el registro.</w:t>
            </w:r>
          </w:p>
        </w:tc>
        <w:tc>
          <w:tcPr>
            <w:tcW w:type="dxa" w:w="1195"/>
            <w:vAlign w:val="top"/>
          </w:tcPr>
          <w:p>
            <w:pPr>
              <w:pStyle w:val="APACelda"/>
            </w:pPr>
            <w:r>
              <w:t>RN-14</w:t>
            </w:r>
          </w:p>
        </w:tc>
      </w:tr>
    </w:tbl>
    <w:p>
      <w:pPr>
        <w:pStyle w:val="Heading2"/>
      </w:pPr>
      <w:r>
        <w:t>Catálogo Íntegro de Restricciones</w:t>
      </w:r>
    </w:p>
    <w:p>
      <w:pPr>
        <w:pStyle w:val="APASinSangria"/>
        <w:keepNext/>
        <w:ind w:firstLine="720"/>
      </w:pPr>
      <w:r>
        <w:t>La Tabla D24 presenta claves y Restricciones Declaradas en V001.</w:t>
      </w:r>
    </w:p>
    <w:p>
      <w:pPr>
        <w:pStyle w:val="APANumero"/>
      </w:pPr>
      <w:r>
        <w:t>Tabla D24</w:t>
      </w:r>
    </w:p>
    <w:p>
      <w:pPr>
        <w:pStyle w:val="APATitulo"/>
      </w:pPr>
      <w:r>
        <w:t>Claves y Restricciones Declaradas en V001</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2880"/>
        <w:gridCol w:w="1800"/>
        <w:gridCol w:w="2016"/>
        <w:gridCol w:w="5112"/>
        <w:gridCol w:w="1152"/>
      </w:tblGrid>
      <w:tr>
        <w:trPr>
          <w:tblHeader/>
        </w:trPr>
        <w:tc>
          <w:tcPr>
            <w:tcW w:type="dxa" w:w="2880"/>
            <w:tcBorders>
              <w:bottom w:val="single" w:sz="6"/>
            </w:tcBorders>
          </w:tcPr>
          <w:p>
            <w:pPr>
              <w:pStyle w:val="APACelda"/>
              <w:jc w:val="center"/>
            </w:pPr>
            <w:r>
              <w:rPr>
                <w:b/>
              </w:rPr>
              <w:t>Nombre</w:t>
            </w:r>
          </w:p>
        </w:tc>
        <w:tc>
          <w:tcPr>
            <w:tcW w:type="dxa" w:w="1800"/>
            <w:tcBorders>
              <w:bottom w:val="single" w:sz="6"/>
            </w:tcBorders>
          </w:tcPr>
          <w:p>
            <w:pPr>
              <w:pStyle w:val="APACelda"/>
              <w:jc w:val="center"/>
            </w:pPr>
            <w:r>
              <w:rPr>
                <w:b/>
              </w:rPr>
              <w:t>Tipo</w:t>
            </w:r>
          </w:p>
        </w:tc>
        <w:tc>
          <w:tcPr>
            <w:tcW w:type="dxa" w:w="2016"/>
            <w:tcBorders>
              <w:bottom w:val="single" w:sz="6"/>
            </w:tcBorders>
          </w:tcPr>
          <w:p>
            <w:pPr>
              <w:pStyle w:val="APACelda"/>
              <w:jc w:val="center"/>
            </w:pPr>
            <w:r>
              <w:rPr>
                <w:b/>
              </w:rPr>
              <w:t>Tabla</w:t>
            </w:r>
          </w:p>
        </w:tc>
        <w:tc>
          <w:tcPr>
            <w:tcW w:type="dxa" w:w="5112"/>
            <w:tcBorders>
              <w:bottom w:val="single" w:sz="6"/>
            </w:tcBorders>
          </w:tcPr>
          <w:p>
            <w:pPr>
              <w:pStyle w:val="APACelda"/>
              <w:jc w:val="center"/>
            </w:pPr>
            <w:r>
              <w:rPr>
                <w:b/>
              </w:rPr>
              <w:t>Expresión</w:t>
            </w:r>
          </w:p>
        </w:tc>
        <w:tc>
          <w:tcPr>
            <w:tcW w:type="dxa" w:w="1152"/>
            <w:tcBorders>
              <w:bottom w:val="single" w:sz="6"/>
            </w:tcBorders>
          </w:tcPr>
          <w:p>
            <w:pPr>
              <w:pStyle w:val="APACelda"/>
              <w:jc w:val="center"/>
            </w:pPr>
            <w:r>
              <w:rPr>
                <w:b/>
              </w:rPr>
              <w:t>Regla</w:t>
            </w:r>
          </w:p>
        </w:tc>
      </w:tr>
      <w:tr>
        <w:trPr>
          <w:cantSplit/>
        </w:trPr>
        <w:tc>
          <w:tcPr>
            <w:tcW w:type="dxa" w:w="2880"/>
            <w:vAlign w:val="top"/>
          </w:tcPr>
          <w:p>
            <w:pPr>
              <w:pStyle w:val="APACelda"/>
            </w:pPr>
            <w:r>
              <w:t>ck_rol_nombre</w:t>
            </w:r>
          </w:p>
        </w:tc>
        <w:tc>
          <w:tcPr>
            <w:tcW w:type="dxa" w:w="1800"/>
            <w:vAlign w:val="top"/>
          </w:tcPr>
          <w:p>
            <w:pPr>
              <w:pStyle w:val="APACelda"/>
            </w:pPr>
            <w:r>
              <w:t>CHECK</w:t>
            </w:r>
          </w:p>
        </w:tc>
        <w:tc>
          <w:tcPr>
            <w:tcW w:type="dxa" w:w="2016"/>
            <w:vAlign w:val="top"/>
          </w:tcPr>
          <w:p>
            <w:pPr>
              <w:pStyle w:val="APACelda"/>
            </w:pPr>
            <w:r>
              <w:t>rol</w:t>
            </w:r>
          </w:p>
        </w:tc>
        <w:tc>
          <w:tcPr>
            <w:tcW w:type="dxa" w:w="5112"/>
            <w:vAlign w:val="top"/>
          </w:tcPr>
          <w:p>
            <w:pPr>
              <w:pStyle w:val="APACelda"/>
            </w:pPr>
            <w:r>
              <w:t>nombre IN ('Propietario','Asistente')</w:t>
            </w:r>
          </w:p>
        </w:tc>
        <w:tc>
          <w:tcPr>
            <w:tcW w:type="dxa" w:w="1152"/>
            <w:vAlign w:val="top"/>
          </w:tcPr>
          <w:p>
            <w:pPr>
              <w:pStyle w:val="APACelda"/>
            </w:pPr>
            <w:r>
              <w:t>RN-13</w:t>
            </w:r>
          </w:p>
        </w:tc>
      </w:tr>
      <w:tr>
        <w:trPr>
          <w:cantSplit/>
        </w:trPr>
        <w:tc>
          <w:tcPr>
            <w:tcW w:type="dxa" w:w="2880"/>
            <w:vAlign w:val="top"/>
          </w:tcPr>
          <w:p>
            <w:pPr>
              <w:pStyle w:val="APACelda"/>
            </w:pPr>
            <w:r>
              <w:t>pk_rol</w:t>
            </w:r>
          </w:p>
        </w:tc>
        <w:tc>
          <w:tcPr>
            <w:tcW w:type="dxa" w:w="1800"/>
            <w:vAlign w:val="top"/>
          </w:tcPr>
          <w:p>
            <w:pPr>
              <w:pStyle w:val="APACelda"/>
            </w:pPr>
            <w:r>
              <w:t>PK</w:t>
            </w:r>
          </w:p>
        </w:tc>
        <w:tc>
          <w:tcPr>
            <w:tcW w:type="dxa" w:w="2016"/>
            <w:vAlign w:val="top"/>
          </w:tcPr>
          <w:p>
            <w:pPr>
              <w:pStyle w:val="APACelda"/>
            </w:pPr>
            <w:r>
              <w:t>rol</w:t>
            </w:r>
          </w:p>
        </w:tc>
        <w:tc>
          <w:tcPr>
            <w:tcW w:type="dxa" w:w="5112"/>
            <w:vAlign w:val="top"/>
          </w:tcPr>
          <w:p>
            <w:pPr>
              <w:pStyle w:val="APACelda"/>
            </w:pPr>
            <w:r>
              <w:t>id</w:t>
            </w:r>
          </w:p>
        </w:tc>
        <w:tc>
          <w:tcPr>
            <w:tcW w:type="dxa" w:w="1152"/>
            <w:vAlign w:val="top"/>
          </w:tcPr>
          <w:p>
            <w:pPr>
              <w:pStyle w:val="APACelda"/>
            </w:pPr>
            <w:r>
              <w:t>RN-13</w:t>
            </w:r>
          </w:p>
        </w:tc>
      </w:tr>
      <w:tr>
        <w:trPr>
          <w:cantSplit/>
        </w:trPr>
        <w:tc>
          <w:tcPr>
            <w:tcW w:type="dxa" w:w="2880"/>
            <w:vAlign w:val="top"/>
          </w:tcPr>
          <w:p>
            <w:pPr>
              <w:pStyle w:val="APACelda"/>
            </w:pPr>
            <w:r>
              <w:t>uq_rol_nombre</w:t>
            </w:r>
          </w:p>
        </w:tc>
        <w:tc>
          <w:tcPr>
            <w:tcW w:type="dxa" w:w="1800"/>
            <w:vAlign w:val="top"/>
          </w:tcPr>
          <w:p>
            <w:pPr>
              <w:pStyle w:val="APACelda"/>
            </w:pPr>
            <w:r>
              <w:t>UNIQUE</w:t>
            </w:r>
          </w:p>
        </w:tc>
        <w:tc>
          <w:tcPr>
            <w:tcW w:type="dxa" w:w="2016"/>
            <w:vAlign w:val="top"/>
          </w:tcPr>
          <w:p>
            <w:pPr>
              <w:pStyle w:val="APACelda"/>
            </w:pPr>
            <w:r>
              <w:t>rol</w:t>
            </w:r>
          </w:p>
        </w:tc>
        <w:tc>
          <w:tcPr>
            <w:tcW w:type="dxa" w:w="5112"/>
            <w:vAlign w:val="top"/>
          </w:tcPr>
          <w:p>
            <w:pPr>
              <w:pStyle w:val="APACelda"/>
            </w:pPr>
            <w:r>
              <w:t>UNIQUE(nombre)</w:t>
            </w:r>
          </w:p>
        </w:tc>
        <w:tc>
          <w:tcPr>
            <w:tcW w:type="dxa" w:w="1152"/>
            <w:vAlign w:val="top"/>
          </w:tcPr>
          <w:p>
            <w:pPr>
              <w:pStyle w:val="APACelda"/>
            </w:pPr>
            <w:r>
              <w:t>RN-13</w:t>
            </w:r>
          </w:p>
        </w:tc>
      </w:tr>
      <w:tr>
        <w:trPr>
          <w:cantSplit/>
        </w:trPr>
        <w:tc>
          <w:tcPr>
            <w:tcW w:type="dxa" w:w="2880"/>
            <w:vAlign w:val="top"/>
          </w:tcPr>
          <w:p>
            <w:pPr>
              <w:pStyle w:val="APACelda"/>
            </w:pPr>
            <w:r>
              <w:t>ck_usuario_nombre_usuario</w:t>
            </w:r>
          </w:p>
        </w:tc>
        <w:tc>
          <w:tcPr>
            <w:tcW w:type="dxa" w:w="1800"/>
            <w:vAlign w:val="top"/>
          </w:tcPr>
          <w:p>
            <w:pPr>
              <w:pStyle w:val="APACelda"/>
            </w:pPr>
            <w:r>
              <w:t>CHECK</w:t>
            </w:r>
          </w:p>
        </w:tc>
        <w:tc>
          <w:tcPr>
            <w:tcW w:type="dxa" w:w="2016"/>
            <w:vAlign w:val="top"/>
          </w:tcPr>
          <w:p>
            <w:pPr>
              <w:pStyle w:val="APACelda"/>
            </w:pPr>
            <w:r>
              <w:t>usuario</w:t>
            </w:r>
          </w:p>
        </w:tc>
        <w:tc>
          <w:tcPr>
            <w:tcW w:type="dxa" w:w="5112"/>
            <w:vAlign w:val="top"/>
          </w:tcPr>
          <w:p>
            <w:pPr>
              <w:pStyle w:val="APACelda"/>
            </w:pPr>
            <w:r>
              <w:t>nombre_usuario ~ '^[A-Za-z0-9_.]{3,40}$'</w:t>
            </w:r>
          </w:p>
        </w:tc>
        <w:tc>
          <w:tcPr>
            <w:tcW w:type="dxa" w:w="1152"/>
            <w:vAlign w:val="top"/>
          </w:tcPr>
          <w:p>
            <w:pPr>
              <w:pStyle w:val="APACelda"/>
            </w:pPr>
            <w:r>
              <w:t>RN-16</w:t>
            </w:r>
          </w:p>
        </w:tc>
      </w:tr>
      <w:tr>
        <w:trPr>
          <w:cantSplit/>
        </w:trPr>
        <w:tc>
          <w:tcPr>
            <w:tcW w:type="dxa" w:w="2880"/>
            <w:vAlign w:val="top"/>
          </w:tcPr>
          <w:p>
            <w:pPr>
              <w:pStyle w:val="APACelda"/>
            </w:pPr>
            <w:r>
              <w:t>ck_usuario_hash_clave</w:t>
            </w:r>
          </w:p>
        </w:tc>
        <w:tc>
          <w:tcPr>
            <w:tcW w:type="dxa" w:w="1800"/>
            <w:vAlign w:val="top"/>
          </w:tcPr>
          <w:p>
            <w:pPr>
              <w:pStyle w:val="APACelda"/>
            </w:pPr>
            <w:r>
              <w:t>CHECK</w:t>
            </w:r>
          </w:p>
        </w:tc>
        <w:tc>
          <w:tcPr>
            <w:tcW w:type="dxa" w:w="2016"/>
            <w:vAlign w:val="top"/>
          </w:tcPr>
          <w:p>
            <w:pPr>
              <w:pStyle w:val="APACelda"/>
            </w:pPr>
            <w:r>
              <w:t>usuario</w:t>
            </w:r>
          </w:p>
        </w:tc>
        <w:tc>
          <w:tcPr>
            <w:tcW w:type="dxa" w:w="5112"/>
            <w:vAlign w:val="top"/>
          </w:tcPr>
          <w:p>
            <w:pPr>
              <w:pStyle w:val="APACelda"/>
            </w:pPr>
            <w:r>
              <w:t>hash_clave LIKE '$argon2id$%'</w:t>
            </w:r>
          </w:p>
        </w:tc>
        <w:tc>
          <w:tcPr>
            <w:tcW w:type="dxa" w:w="1152"/>
            <w:vAlign w:val="top"/>
          </w:tcPr>
          <w:p>
            <w:pPr>
              <w:pStyle w:val="APACelda"/>
            </w:pPr>
            <w:r>
              <w:t>RN-15</w:t>
            </w:r>
          </w:p>
        </w:tc>
      </w:tr>
      <w:tr>
        <w:trPr>
          <w:cantSplit/>
        </w:trPr>
        <w:tc>
          <w:tcPr>
            <w:tcW w:type="dxa" w:w="2880"/>
            <w:vAlign w:val="top"/>
          </w:tcPr>
          <w:p>
            <w:pPr>
              <w:pStyle w:val="APACelda"/>
            </w:pPr>
            <w:r>
              <w:t>ck_usuario_intentos_fallidos</w:t>
            </w:r>
          </w:p>
        </w:tc>
        <w:tc>
          <w:tcPr>
            <w:tcW w:type="dxa" w:w="1800"/>
            <w:vAlign w:val="top"/>
          </w:tcPr>
          <w:p>
            <w:pPr>
              <w:pStyle w:val="APACelda"/>
            </w:pPr>
            <w:r>
              <w:t>CHECK</w:t>
            </w:r>
          </w:p>
        </w:tc>
        <w:tc>
          <w:tcPr>
            <w:tcW w:type="dxa" w:w="2016"/>
            <w:vAlign w:val="top"/>
          </w:tcPr>
          <w:p>
            <w:pPr>
              <w:pStyle w:val="APACelda"/>
            </w:pPr>
            <w:r>
              <w:t>usuario</w:t>
            </w:r>
          </w:p>
        </w:tc>
        <w:tc>
          <w:tcPr>
            <w:tcW w:type="dxa" w:w="5112"/>
            <w:vAlign w:val="top"/>
          </w:tcPr>
          <w:p>
            <w:pPr>
              <w:pStyle w:val="APACelda"/>
            </w:pPr>
            <w:r>
              <w:t>intentos_fallidos &gt;= 0</w:t>
            </w:r>
          </w:p>
        </w:tc>
        <w:tc>
          <w:tcPr>
            <w:tcW w:type="dxa" w:w="1152"/>
            <w:vAlign w:val="top"/>
          </w:tcPr>
          <w:p>
            <w:pPr>
              <w:pStyle w:val="APACelda"/>
            </w:pPr>
            <w:r>
              <w:t>RN-15</w:t>
            </w:r>
          </w:p>
        </w:tc>
      </w:tr>
      <w:tr>
        <w:trPr>
          <w:cantSplit/>
        </w:trPr>
        <w:tc>
          <w:tcPr>
            <w:tcW w:type="dxa" w:w="2880"/>
            <w:vAlign w:val="top"/>
          </w:tcPr>
          <w:p>
            <w:pPr>
              <w:pStyle w:val="APACelda"/>
            </w:pPr>
            <w:r>
              <w:t>ck_usuario_version</w:t>
            </w:r>
          </w:p>
        </w:tc>
        <w:tc>
          <w:tcPr>
            <w:tcW w:type="dxa" w:w="1800"/>
            <w:vAlign w:val="top"/>
          </w:tcPr>
          <w:p>
            <w:pPr>
              <w:pStyle w:val="APACelda"/>
            </w:pPr>
            <w:r>
              <w:t>CHECK</w:t>
            </w:r>
          </w:p>
        </w:tc>
        <w:tc>
          <w:tcPr>
            <w:tcW w:type="dxa" w:w="2016"/>
            <w:vAlign w:val="top"/>
          </w:tcPr>
          <w:p>
            <w:pPr>
              <w:pStyle w:val="APACelda"/>
            </w:pPr>
            <w:r>
              <w:t>usuario</w:t>
            </w:r>
          </w:p>
        </w:tc>
        <w:tc>
          <w:tcPr>
            <w:tcW w:type="dxa" w:w="5112"/>
            <w:vAlign w:val="top"/>
          </w:tcPr>
          <w:p>
            <w:pPr>
              <w:pStyle w:val="APACelda"/>
            </w:pPr>
            <w:r>
              <w:t>version &gt;= 0</w:t>
            </w:r>
          </w:p>
        </w:tc>
        <w:tc>
          <w:tcPr>
            <w:tcW w:type="dxa" w:w="1152"/>
            <w:vAlign w:val="top"/>
          </w:tcPr>
          <w:p>
            <w:pPr>
              <w:pStyle w:val="APACelda"/>
            </w:pPr>
            <w:r>
              <w:t>RN-21</w:t>
            </w:r>
          </w:p>
        </w:tc>
      </w:tr>
      <w:tr>
        <w:trPr>
          <w:cantSplit/>
        </w:trPr>
        <w:tc>
          <w:tcPr>
            <w:tcW w:type="dxa" w:w="2880"/>
            <w:vAlign w:val="top"/>
          </w:tcPr>
          <w:p>
            <w:pPr>
              <w:pStyle w:val="APACelda"/>
            </w:pPr>
            <w:r>
              <w:t>pk_usuario</w:t>
            </w:r>
          </w:p>
        </w:tc>
        <w:tc>
          <w:tcPr>
            <w:tcW w:type="dxa" w:w="1800"/>
            <w:vAlign w:val="top"/>
          </w:tcPr>
          <w:p>
            <w:pPr>
              <w:pStyle w:val="APACelda"/>
            </w:pPr>
            <w:r>
              <w:t>PK</w:t>
            </w:r>
          </w:p>
        </w:tc>
        <w:tc>
          <w:tcPr>
            <w:tcW w:type="dxa" w:w="2016"/>
            <w:vAlign w:val="top"/>
          </w:tcPr>
          <w:p>
            <w:pPr>
              <w:pStyle w:val="APACelda"/>
            </w:pPr>
            <w:r>
              <w:t>usuario</w:t>
            </w:r>
          </w:p>
        </w:tc>
        <w:tc>
          <w:tcPr>
            <w:tcW w:type="dxa" w:w="5112"/>
            <w:vAlign w:val="top"/>
          </w:tcPr>
          <w:p>
            <w:pPr>
              <w:pStyle w:val="APACelda"/>
            </w:pPr>
            <w:r>
              <w:t>id</w:t>
            </w:r>
          </w:p>
        </w:tc>
        <w:tc>
          <w:tcPr>
            <w:tcW w:type="dxa" w:w="1152"/>
            <w:vAlign w:val="top"/>
          </w:tcPr>
          <w:p>
            <w:pPr>
              <w:pStyle w:val="APACelda"/>
            </w:pPr>
            <w:r>
              <w:t>RN-15</w:t>
            </w:r>
          </w:p>
        </w:tc>
      </w:tr>
      <w:tr>
        <w:trPr>
          <w:cantSplit/>
        </w:trPr>
        <w:tc>
          <w:tcPr>
            <w:tcW w:type="dxa" w:w="2880"/>
            <w:vAlign w:val="top"/>
          </w:tcPr>
          <w:p>
            <w:pPr>
              <w:pStyle w:val="APACelda"/>
            </w:pPr>
            <w:r>
              <w:t>ck_propiedad_version</w:t>
            </w:r>
          </w:p>
        </w:tc>
        <w:tc>
          <w:tcPr>
            <w:tcW w:type="dxa" w:w="1800"/>
            <w:vAlign w:val="top"/>
          </w:tcPr>
          <w:p>
            <w:pPr>
              <w:pStyle w:val="APACelda"/>
            </w:pPr>
            <w:r>
              <w:t>CHECK</w:t>
            </w:r>
          </w:p>
        </w:tc>
        <w:tc>
          <w:tcPr>
            <w:tcW w:type="dxa" w:w="2016"/>
            <w:vAlign w:val="top"/>
          </w:tcPr>
          <w:p>
            <w:pPr>
              <w:pStyle w:val="APACelda"/>
            </w:pPr>
            <w:r>
              <w:t>propiedad</w:t>
            </w:r>
          </w:p>
        </w:tc>
        <w:tc>
          <w:tcPr>
            <w:tcW w:type="dxa" w:w="5112"/>
            <w:vAlign w:val="top"/>
          </w:tcPr>
          <w:p>
            <w:pPr>
              <w:pStyle w:val="APACelda"/>
            </w:pPr>
            <w:r>
              <w:t>version &gt;= 0</w:t>
            </w:r>
          </w:p>
        </w:tc>
        <w:tc>
          <w:tcPr>
            <w:tcW w:type="dxa" w:w="1152"/>
            <w:vAlign w:val="top"/>
          </w:tcPr>
          <w:p>
            <w:pPr>
              <w:pStyle w:val="APACelda"/>
            </w:pPr>
            <w:r>
              <w:t>RN-21</w:t>
            </w:r>
          </w:p>
        </w:tc>
      </w:tr>
      <w:tr>
        <w:trPr>
          <w:cantSplit/>
        </w:trPr>
        <w:tc>
          <w:tcPr>
            <w:tcW w:type="dxa" w:w="2880"/>
            <w:vAlign w:val="top"/>
          </w:tcPr>
          <w:p>
            <w:pPr>
              <w:pStyle w:val="APACelda"/>
            </w:pPr>
            <w:r>
              <w:t>pk_propiedad</w:t>
            </w:r>
          </w:p>
        </w:tc>
        <w:tc>
          <w:tcPr>
            <w:tcW w:type="dxa" w:w="1800"/>
            <w:vAlign w:val="top"/>
          </w:tcPr>
          <w:p>
            <w:pPr>
              <w:pStyle w:val="APACelda"/>
            </w:pPr>
            <w:r>
              <w:t>PK</w:t>
            </w:r>
          </w:p>
        </w:tc>
        <w:tc>
          <w:tcPr>
            <w:tcW w:type="dxa" w:w="2016"/>
            <w:vAlign w:val="top"/>
          </w:tcPr>
          <w:p>
            <w:pPr>
              <w:pStyle w:val="APACelda"/>
            </w:pPr>
            <w:r>
              <w:t>propiedad</w:t>
            </w:r>
          </w:p>
        </w:tc>
        <w:tc>
          <w:tcPr>
            <w:tcW w:type="dxa" w:w="5112"/>
            <w:vAlign w:val="top"/>
          </w:tcPr>
          <w:p>
            <w:pPr>
              <w:pStyle w:val="APACelda"/>
            </w:pPr>
            <w:r>
              <w:t>id</w:t>
            </w:r>
          </w:p>
        </w:tc>
        <w:tc>
          <w:tcPr>
            <w:tcW w:type="dxa" w:w="1152"/>
            <w:vAlign w:val="top"/>
          </w:tcPr>
          <w:p>
            <w:pPr>
              <w:pStyle w:val="APACelda"/>
            </w:pPr>
            <w:r>
              <w:t>RN-11</w:t>
            </w:r>
          </w:p>
        </w:tc>
      </w:tr>
      <w:tr>
        <w:trPr>
          <w:cantSplit/>
        </w:trPr>
        <w:tc>
          <w:tcPr>
            <w:tcW w:type="dxa" w:w="2880"/>
            <w:vAlign w:val="top"/>
          </w:tcPr>
          <w:p>
            <w:pPr>
              <w:pStyle w:val="APACelda"/>
            </w:pPr>
            <w:r>
              <w:t>ck_unidad_tipo</w:t>
            </w:r>
          </w:p>
        </w:tc>
        <w:tc>
          <w:tcPr>
            <w:tcW w:type="dxa" w:w="1800"/>
            <w:vAlign w:val="top"/>
          </w:tcPr>
          <w:p>
            <w:pPr>
              <w:pStyle w:val="APACelda"/>
            </w:pPr>
            <w:r>
              <w:t>CHECK</w:t>
            </w:r>
          </w:p>
        </w:tc>
        <w:tc>
          <w:tcPr>
            <w:tcW w:type="dxa" w:w="2016"/>
            <w:vAlign w:val="top"/>
          </w:tcPr>
          <w:p>
            <w:pPr>
              <w:pStyle w:val="APACelda"/>
            </w:pPr>
            <w:r>
              <w:t>unidad</w:t>
            </w:r>
          </w:p>
        </w:tc>
        <w:tc>
          <w:tcPr>
            <w:tcW w:type="dxa" w:w="5112"/>
            <w:vAlign w:val="top"/>
          </w:tcPr>
          <w:p>
            <w:pPr>
              <w:pStyle w:val="APACelda"/>
            </w:pPr>
            <w:r>
              <w:t>tipo IN ('Casa','Apartamento','Cuarto','Local comercial')</w:t>
            </w:r>
          </w:p>
        </w:tc>
        <w:tc>
          <w:tcPr>
            <w:tcW w:type="dxa" w:w="1152"/>
            <w:vAlign w:val="top"/>
          </w:tcPr>
          <w:p>
            <w:pPr>
              <w:pStyle w:val="APACelda"/>
            </w:pPr>
            <w:r>
              <w:t>RN-16</w:t>
            </w:r>
          </w:p>
        </w:tc>
      </w:tr>
      <w:tr>
        <w:trPr>
          <w:cantSplit/>
        </w:trPr>
        <w:tc>
          <w:tcPr>
            <w:tcW w:type="dxa" w:w="2880"/>
            <w:vAlign w:val="top"/>
          </w:tcPr>
          <w:p>
            <w:pPr>
              <w:pStyle w:val="APACelda"/>
            </w:pPr>
            <w:r>
              <w:t>ck_unidad_estado</w:t>
            </w:r>
          </w:p>
        </w:tc>
        <w:tc>
          <w:tcPr>
            <w:tcW w:type="dxa" w:w="1800"/>
            <w:vAlign w:val="top"/>
          </w:tcPr>
          <w:p>
            <w:pPr>
              <w:pStyle w:val="APACelda"/>
            </w:pPr>
            <w:r>
              <w:t>CHECK</w:t>
            </w:r>
          </w:p>
        </w:tc>
        <w:tc>
          <w:tcPr>
            <w:tcW w:type="dxa" w:w="2016"/>
            <w:vAlign w:val="top"/>
          </w:tcPr>
          <w:p>
            <w:pPr>
              <w:pStyle w:val="APACelda"/>
            </w:pPr>
            <w:r>
              <w:t>unidad</w:t>
            </w:r>
          </w:p>
        </w:tc>
        <w:tc>
          <w:tcPr>
            <w:tcW w:type="dxa" w:w="5112"/>
            <w:vAlign w:val="top"/>
          </w:tcPr>
          <w:p>
            <w:pPr>
              <w:pStyle w:val="APACelda"/>
            </w:pPr>
            <w:r>
              <w:t xml:space="preserve">estado IN ('Disponible','En mantenimiento','Inactiva')</w:t>
            </w:r>
          </w:p>
        </w:tc>
        <w:tc>
          <w:tcPr>
            <w:tcW w:type="dxa" w:w="1152"/>
            <w:vAlign w:val="top"/>
          </w:tcPr>
          <w:p>
            <w:pPr>
              <w:pStyle w:val="APACelda"/>
            </w:pPr>
            <w:r>
              <w:t>RN-11</w:t>
            </w:r>
          </w:p>
        </w:tc>
      </w:tr>
      <w:tr>
        <w:trPr>
          <w:cantSplit/>
        </w:trPr>
        <w:tc>
          <w:tcPr>
            <w:tcW w:type="dxa" w:w="2880"/>
            <w:vAlign w:val="top"/>
          </w:tcPr>
          <w:p>
            <w:pPr>
              <w:pStyle w:val="APACelda"/>
            </w:pPr>
            <w:r>
              <w:t>ck_unidad_canon_referencia</w:t>
            </w:r>
          </w:p>
        </w:tc>
        <w:tc>
          <w:tcPr>
            <w:tcW w:type="dxa" w:w="1800"/>
            <w:vAlign w:val="top"/>
          </w:tcPr>
          <w:p>
            <w:pPr>
              <w:pStyle w:val="APACelda"/>
            </w:pPr>
            <w:r>
              <w:t>CHECK</w:t>
            </w:r>
          </w:p>
        </w:tc>
        <w:tc>
          <w:tcPr>
            <w:tcW w:type="dxa" w:w="2016"/>
            <w:vAlign w:val="top"/>
          </w:tcPr>
          <w:p>
            <w:pPr>
              <w:pStyle w:val="APACelda"/>
            </w:pPr>
            <w:r>
              <w:t>unidad</w:t>
            </w:r>
          </w:p>
        </w:tc>
        <w:tc>
          <w:tcPr>
            <w:tcW w:type="dxa" w:w="5112"/>
            <w:vAlign w:val="top"/>
          </w:tcPr>
          <w:p>
            <w:pPr>
              <w:pStyle w:val="APACelda"/>
            </w:pPr>
            <w:r>
              <w:t>canon_referencia &gt; 0</w:t>
            </w:r>
          </w:p>
        </w:tc>
        <w:tc>
          <w:tcPr>
            <w:tcW w:type="dxa" w:w="1152"/>
            <w:vAlign w:val="top"/>
          </w:tcPr>
          <w:p>
            <w:pPr>
              <w:pStyle w:val="APACelda"/>
            </w:pPr>
            <w:r>
              <w:t>RN-03</w:t>
            </w:r>
          </w:p>
        </w:tc>
      </w:tr>
      <w:tr>
        <w:trPr>
          <w:cantSplit/>
        </w:trPr>
        <w:tc>
          <w:tcPr>
            <w:tcW w:type="dxa" w:w="2880"/>
            <w:vAlign w:val="top"/>
          </w:tcPr>
          <w:p>
            <w:pPr>
              <w:pStyle w:val="APACelda"/>
            </w:pPr>
            <w:r>
              <w:t>ck_unidad_moneda</w:t>
            </w:r>
          </w:p>
        </w:tc>
        <w:tc>
          <w:tcPr>
            <w:tcW w:type="dxa" w:w="1800"/>
            <w:vAlign w:val="top"/>
          </w:tcPr>
          <w:p>
            <w:pPr>
              <w:pStyle w:val="APACelda"/>
            </w:pPr>
            <w:r>
              <w:t>CHECK</w:t>
            </w:r>
          </w:p>
        </w:tc>
        <w:tc>
          <w:tcPr>
            <w:tcW w:type="dxa" w:w="2016"/>
            <w:vAlign w:val="top"/>
          </w:tcPr>
          <w:p>
            <w:pPr>
              <w:pStyle w:val="APACelda"/>
            </w:pPr>
            <w:r>
              <w:t>unidad</w:t>
            </w:r>
          </w:p>
        </w:tc>
        <w:tc>
          <w:tcPr>
            <w:tcW w:type="dxa" w:w="5112"/>
            <w:vAlign w:val="top"/>
          </w:tcPr>
          <w:p>
            <w:pPr>
              <w:pStyle w:val="APACelda"/>
            </w:pPr>
            <w:r>
              <w:t>moneda IN ('NIO','USD')</w:t>
            </w:r>
          </w:p>
        </w:tc>
        <w:tc>
          <w:tcPr>
            <w:tcW w:type="dxa" w:w="1152"/>
            <w:vAlign w:val="top"/>
          </w:tcPr>
          <w:p>
            <w:pPr>
              <w:pStyle w:val="APACelda"/>
            </w:pPr>
            <w:r>
              <w:t>RN-03</w:t>
            </w:r>
          </w:p>
        </w:tc>
      </w:tr>
      <w:tr>
        <w:trPr>
          <w:cantSplit/>
        </w:trPr>
        <w:tc>
          <w:tcPr>
            <w:tcW w:type="dxa" w:w="2880"/>
            <w:vAlign w:val="top"/>
          </w:tcPr>
          <w:p>
            <w:pPr>
              <w:pStyle w:val="APACelda"/>
            </w:pPr>
            <w:r>
              <w:t>ck_unidad_version</w:t>
            </w:r>
          </w:p>
        </w:tc>
        <w:tc>
          <w:tcPr>
            <w:tcW w:type="dxa" w:w="1800"/>
            <w:vAlign w:val="top"/>
          </w:tcPr>
          <w:p>
            <w:pPr>
              <w:pStyle w:val="APACelda"/>
            </w:pPr>
            <w:r>
              <w:t>CHECK</w:t>
            </w:r>
          </w:p>
        </w:tc>
        <w:tc>
          <w:tcPr>
            <w:tcW w:type="dxa" w:w="2016"/>
            <w:vAlign w:val="top"/>
          </w:tcPr>
          <w:p>
            <w:pPr>
              <w:pStyle w:val="APACelda"/>
            </w:pPr>
            <w:r>
              <w:t>unidad</w:t>
            </w:r>
          </w:p>
        </w:tc>
        <w:tc>
          <w:tcPr>
            <w:tcW w:type="dxa" w:w="5112"/>
            <w:vAlign w:val="top"/>
          </w:tcPr>
          <w:p>
            <w:pPr>
              <w:pStyle w:val="APACelda"/>
            </w:pPr>
            <w:r>
              <w:t>version &gt;= 0</w:t>
            </w:r>
          </w:p>
        </w:tc>
        <w:tc>
          <w:tcPr>
            <w:tcW w:type="dxa" w:w="1152"/>
            <w:vAlign w:val="top"/>
          </w:tcPr>
          <w:p>
            <w:pPr>
              <w:pStyle w:val="APACelda"/>
            </w:pPr>
            <w:r>
              <w:t>RN-21</w:t>
            </w:r>
          </w:p>
        </w:tc>
      </w:tr>
      <w:tr>
        <w:trPr>
          <w:cantSplit/>
        </w:trPr>
        <w:tc>
          <w:tcPr>
            <w:tcW w:type="dxa" w:w="2880"/>
            <w:vAlign w:val="top"/>
          </w:tcPr>
          <w:p>
            <w:pPr>
              <w:pStyle w:val="APACelda"/>
            </w:pPr>
            <w:r>
              <w:t>pk_unidad</w:t>
            </w:r>
          </w:p>
        </w:tc>
        <w:tc>
          <w:tcPr>
            <w:tcW w:type="dxa" w:w="1800"/>
            <w:vAlign w:val="top"/>
          </w:tcPr>
          <w:p>
            <w:pPr>
              <w:pStyle w:val="APACelda"/>
            </w:pPr>
            <w:r>
              <w:t>PK</w:t>
            </w:r>
          </w:p>
        </w:tc>
        <w:tc>
          <w:tcPr>
            <w:tcW w:type="dxa" w:w="2016"/>
            <w:vAlign w:val="top"/>
          </w:tcPr>
          <w:p>
            <w:pPr>
              <w:pStyle w:val="APACelda"/>
            </w:pPr>
            <w:r>
              <w:t>unidad</w:t>
            </w:r>
          </w:p>
        </w:tc>
        <w:tc>
          <w:tcPr>
            <w:tcW w:type="dxa" w:w="5112"/>
            <w:vAlign w:val="top"/>
          </w:tcPr>
          <w:p>
            <w:pPr>
              <w:pStyle w:val="APACelda"/>
            </w:pPr>
            <w:r>
              <w:t>id</w:t>
            </w:r>
          </w:p>
        </w:tc>
        <w:tc>
          <w:tcPr>
            <w:tcW w:type="dxa" w:w="1152"/>
            <w:vAlign w:val="top"/>
          </w:tcPr>
          <w:p>
            <w:pPr>
              <w:pStyle w:val="APACelda"/>
            </w:pPr>
            <w:r>
              <w:t>RN-01</w:t>
            </w:r>
          </w:p>
        </w:tc>
      </w:tr>
      <w:tr>
        <w:trPr>
          <w:cantSplit/>
        </w:trPr>
        <w:tc>
          <w:tcPr>
            <w:tcW w:type="dxa" w:w="2880"/>
            <w:vAlign w:val="top"/>
          </w:tcPr>
          <w:p>
            <w:pPr>
              <w:pStyle w:val="APACelda"/>
            </w:pPr>
            <w:r>
              <w:t>uq_unidad_codigo</w:t>
            </w:r>
          </w:p>
        </w:tc>
        <w:tc>
          <w:tcPr>
            <w:tcW w:type="dxa" w:w="1800"/>
            <w:vAlign w:val="top"/>
          </w:tcPr>
          <w:p>
            <w:pPr>
              <w:pStyle w:val="APACelda"/>
            </w:pPr>
            <w:r>
              <w:t>UNIQUE</w:t>
            </w:r>
          </w:p>
        </w:tc>
        <w:tc>
          <w:tcPr>
            <w:tcW w:type="dxa" w:w="2016"/>
            <w:vAlign w:val="top"/>
          </w:tcPr>
          <w:p>
            <w:pPr>
              <w:pStyle w:val="APACelda"/>
            </w:pPr>
            <w:r>
              <w:t>unidad</w:t>
            </w:r>
          </w:p>
        </w:tc>
        <w:tc>
          <w:tcPr>
            <w:tcW w:type="dxa" w:w="5112"/>
            <w:vAlign w:val="top"/>
          </w:tcPr>
          <w:p>
            <w:pPr>
              <w:pStyle w:val="APACelda"/>
            </w:pPr>
            <w:r>
              <w:t>UNIQUE(propiedad_id,codigo)</w:t>
            </w:r>
          </w:p>
        </w:tc>
        <w:tc>
          <w:tcPr>
            <w:tcW w:type="dxa" w:w="1152"/>
            <w:vAlign w:val="top"/>
          </w:tcPr>
          <w:p>
            <w:pPr>
              <w:pStyle w:val="APACelda"/>
            </w:pPr>
            <w:r>
              <w:t>RN-16</w:t>
            </w:r>
          </w:p>
        </w:tc>
      </w:tr>
      <w:tr>
        <w:trPr>
          <w:cantSplit/>
        </w:trPr>
        <w:tc>
          <w:tcPr>
            <w:tcW w:type="dxa" w:w="2880"/>
            <w:vAlign w:val="top"/>
          </w:tcPr>
          <w:p>
            <w:pPr>
              <w:pStyle w:val="APACelda"/>
            </w:pPr>
            <w:r>
              <w:t>ck_inquilino_version</w:t>
            </w:r>
          </w:p>
        </w:tc>
        <w:tc>
          <w:tcPr>
            <w:tcW w:type="dxa" w:w="1800"/>
            <w:vAlign w:val="top"/>
          </w:tcPr>
          <w:p>
            <w:pPr>
              <w:pStyle w:val="APACelda"/>
            </w:pPr>
            <w:r>
              <w:t>CHECK</w:t>
            </w:r>
          </w:p>
        </w:tc>
        <w:tc>
          <w:tcPr>
            <w:tcW w:type="dxa" w:w="2016"/>
            <w:vAlign w:val="top"/>
          </w:tcPr>
          <w:p>
            <w:pPr>
              <w:pStyle w:val="APACelda"/>
            </w:pPr>
            <w:r>
              <w:t>inquilino</w:t>
            </w:r>
          </w:p>
        </w:tc>
        <w:tc>
          <w:tcPr>
            <w:tcW w:type="dxa" w:w="5112"/>
            <w:vAlign w:val="top"/>
          </w:tcPr>
          <w:p>
            <w:pPr>
              <w:pStyle w:val="APACelda"/>
            </w:pPr>
            <w:r>
              <w:t>version &gt;= 0</w:t>
            </w:r>
          </w:p>
        </w:tc>
        <w:tc>
          <w:tcPr>
            <w:tcW w:type="dxa" w:w="1152"/>
            <w:vAlign w:val="top"/>
          </w:tcPr>
          <w:p>
            <w:pPr>
              <w:pStyle w:val="APACelda"/>
            </w:pPr>
            <w:r>
              <w:t>RN-21</w:t>
            </w:r>
          </w:p>
        </w:tc>
      </w:tr>
      <w:tr>
        <w:trPr>
          <w:cantSplit/>
        </w:trPr>
        <w:tc>
          <w:tcPr>
            <w:tcW w:type="dxa" w:w="2880"/>
            <w:vAlign w:val="top"/>
          </w:tcPr>
          <w:p>
            <w:pPr>
              <w:pStyle w:val="APACelda"/>
            </w:pPr>
            <w:r>
              <w:t>pk_inquilino</w:t>
            </w:r>
          </w:p>
        </w:tc>
        <w:tc>
          <w:tcPr>
            <w:tcW w:type="dxa" w:w="1800"/>
            <w:vAlign w:val="top"/>
          </w:tcPr>
          <w:p>
            <w:pPr>
              <w:pStyle w:val="APACelda"/>
            </w:pPr>
            <w:r>
              <w:t>PK</w:t>
            </w:r>
          </w:p>
        </w:tc>
        <w:tc>
          <w:tcPr>
            <w:tcW w:type="dxa" w:w="2016"/>
            <w:vAlign w:val="top"/>
          </w:tcPr>
          <w:p>
            <w:pPr>
              <w:pStyle w:val="APACelda"/>
            </w:pPr>
            <w:r>
              <w:t>inquilino</w:t>
            </w:r>
          </w:p>
        </w:tc>
        <w:tc>
          <w:tcPr>
            <w:tcW w:type="dxa" w:w="5112"/>
            <w:vAlign w:val="top"/>
          </w:tcPr>
          <w:p>
            <w:pPr>
              <w:pStyle w:val="APACelda"/>
            </w:pPr>
            <w:r>
              <w:t>id</w:t>
            </w:r>
          </w:p>
        </w:tc>
        <w:tc>
          <w:tcPr>
            <w:tcW w:type="dxa" w:w="1152"/>
            <w:vAlign w:val="top"/>
          </w:tcPr>
          <w:p>
            <w:pPr>
              <w:pStyle w:val="APACelda"/>
            </w:pPr>
            <w:r>
              <w:t>RN-18</w:t>
            </w:r>
          </w:p>
        </w:tc>
      </w:tr>
      <w:tr>
        <w:trPr>
          <w:cantSplit/>
        </w:trPr>
        <w:tc>
          <w:tcPr>
            <w:tcW w:type="dxa" w:w="2880"/>
            <w:vAlign w:val="top"/>
          </w:tcPr>
          <w:p>
            <w:pPr>
              <w:pStyle w:val="APACelda"/>
            </w:pPr>
            <w:r>
              <w:t>ck_contrato_canon</w:t>
            </w:r>
          </w:p>
        </w:tc>
        <w:tc>
          <w:tcPr>
            <w:tcW w:type="dxa" w:w="1800"/>
            <w:vAlign w:val="top"/>
          </w:tcPr>
          <w:p>
            <w:pPr>
              <w:pStyle w:val="APACelda"/>
            </w:pPr>
            <w:r>
              <w:t>CHECK</w:t>
            </w:r>
          </w:p>
        </w:tc>
        <w:tc>
          <w:tcPr>
            <w:tcW w:type="dxa" w:w="2016"/>
            <w:vAlign w:val="top"/>
          </w:tcPr>
          <w:p>
            <w:pPr>
              <w:pStyle w:val="APACelda"/>
            </w:pPr>
            <w:r>
              <w:t>contrato</w:t>
            </w:r>
          </w:p>
        </w:tc>
        <w:tc>
          <w:tcPr>
            <w:tcW w:type="dxa" w:w="5112"/>
            <w:vAlign w:val="top"/>
          </w:tcPr>
          <w:p>
            <w:pPr>
              <w:pStyle w:val="APACelda"/>
            </w:pPr>
            <w:r>
              <w:t>canon &gt; 0</w:t>
            </w:r>
          </w:p>
        </w:tc>
        <w:tc>
          <w:tcPr>
            <w:tcW w:type="dxa" w:w="1152"/>
            <w:vAlign w:val="top"/>
          </w:tcPr>
          <w:p>
            <w:pPr>
              <w:pStyle w:val="APACelda"/>
            </w:pPr>
            <w:r>
              <w:t>RN-03</w:t>
            </w:r>
          </w:p>
        </w:tc>
      </w:tr>
      <w:tr>
        <w:trPr>
          <w:cantSplit/>
        </w:trPr>
        <w:tc>
          <w:tcPr>
            <w:tcW w:type="dxa" w:w="2880"/>
            <w:vAlign w:val="top"/>
          </w:tcPr>
          <w:p>
            <w:pPr>
              <w:pStyle w:val="APACelda"/>
            </w:pPr>
            <w:r>
              <w:t>ck_contrato_moneda</w:t>
            </w:r>
          </w:p>
        </w:tc>
        <w:tc>
          <w:tcPr>
            <w:tcW w:type="dxa" w:w="1800"/>
            <w:vAlign w:val="top"/>
          </w:tcPr>
          <w:p>
            <w:pPr>
              <w:pStyle w:val="APACelda"/>
            </w:pPr>
            <w:r>
              <w:t>CHECK</w:t>
            </w:r>
          </w:p>
        </w:tc>
        <w:tc>
          <w:tcPr>
            <w:tcW w:type="dxa" w:w="2016"/>
            <w:vAlign w:val="top"/>
          </w:tcPr>
          <w:p>
            <w:pPr>
              <w:pStyle w:val="APACelda"/>
            </w:pPr>
            <w:r>
              <w:t>contrato</w:t>
            </w:r>
          </w:p>
        </w:tc>
        <w:tc>
          <w:tcPr>
            <w:tcW w:type="dxa" w:w="5112"/>
            <w:vAlign w:val="top"/>
          </w:tcPr>
          <w:p>
            <w:pPr>
              <w:pStyle w:val="APACelda"/>
            </w:pPr>
            <w:r>
              <w:t>moneda IN ('NIO','USD')</w:t>
            </w:r>
          </w:p>
        </w:tc>
        <w:tc>
          <w:tcPr>
            <w:tcW w:type="dxa" w:w="1152"/>
            <w:vAlign w:val="top"/>
          </w:tcPr>
          <w:p>
            <w:pPr>
              <w:pStyle w:val="APACelda"/>
            </w:pPr>
            <w:r>
              <w:t>RN-03</w:t>
            </w:r>
          </w:p>
        </w:tc>
      </w:tr>
      <w:tr>
        <w:trPr>
          <w:cantSplit/>
        </w:trPr>
        <w:tc>
          <w:tcPr>
            <w:tcW w:type="dxa" w:w="2880"/>
            <w:vAlign w:val="top"/>
          </w:tcPr>
          <w:p>
            <w:pPr>
              <w:pStyle w:val="APACelda"/>
            </w:pPr>
            <w:r>
              <w:t>ck_contrato_dia_pago</w:t>
            </w:r>
          </w:p>
        </w:tc>
        <w:tc>
          <w:tcPr>
            <w:tcW w:type="dxa" w:w="1800"/>
            <w:vAlign w:val="top"/>
          </w:tcPr>
          <w:p>
            <w:pPr>
              <w:pStyle w:val="APACelda"/>
            </w:pPr>
            <w:r>
              <w:t>CHECK</w:t>
            </w:r>
          </w:p>
        </w:tc>
        <w:tc>
          <w:tcPr>
            <w:tcW w:type="dxa" w:w="2016"/>
            <w:vAlign w:val="top"/>
          </w:tcPr>
          <w:p>
            <w:pPr>
              <w:pStyle w:val="APACelda"/>
            </w:pPr>
            <w:r>
              <w:t>contrato</w:t>
            </w:r>
          </w:p>
        </w:tc>
        <w:tc>
          <w:tcPr>
            <w:tcW w:type="dxa" w:w="5112"/>
            <w:vAlign w:val="top"/>
          </w:tcPr>
          <w:p>
            <w:pPr>
              <w:pStyle w:val="APACelda"/>
            </w:pPr>
            <w:r>
              <w:t>dia_pago BETWEEN 1 AND 31</w:t>
            </w:r>
          </w:p>
        </w:tc>
        <w:tc>
          <w:tcPr>
            <w:tcW w:type="dxa" w:w="1152"/>
            <w:vAlign w:val="top"/>
          </w:tcPr>
          <w:p>
            <w:pPr>
              <w:pStyle w:val="APACelda"/>
            </w:pPr>
            <w:r>
              <w:t>RN-17</w:t>
            </w:r>
          </w:p>
        </w:tc>
      </w:tr>
      <w:tr>
        <w:trPr>
          <w:cantSplit/>
        </w:trPr>
        <w:tc>
          <w:tcPr>
            <w:tcW w:type="dxa" w:w="2880"/>
            <w:vAlign w:val="top"/>
          </w:tcPr>
          <w:p>
            <w:pPr>
              <w:pStyle w:val="APACelda"/>
            </w:pPr>
            <w:r>
              <w:t>ck_contrato_deposito_pactado</w:t>
            </w:r>
          </w:p>
        </w:tc>
        <w:tc>
          <w:tcPr>
            <w:tcW w:type="dxa" w:w="1800"/>
            <w:vAlign w:val="top"/>
          </w:tcPr>
          <w:p>
            <w:pPr>
              <w:pStyle w:val="APACelda"/>
            </w:pPr>
            <w:r>
              <w:t>CHECK</w:t>
            </w:r>
          </w:p>
        </w:tc>
        <w:tc>
          <w:tcPr>
            <w:tcW w:type="dxa" w:w="2016"/>
            <w:vAlign w:val="top"/>
          </w:tcPr>
          <w:p>
            <w:pPr>
              <w:pStyle w:val="APACelda"/>
            </w:pPr>
            <w:r>
              <w:t>contrato</w:t>
            </w:r>
          </w:p>
        </w:tc>
        <w:tc>
          <w:tcPr>
            <w:tcW w:type="dxa" w:w="5112"/>
            <w:vAlign w:val="top"/>
          </w:tcPr>
          <w:p>
            <w:pPr>
              <w:pStyle w:val="APACelda"/>
            </w:pPr>
            <w:r>
              <w:t>deposito_pactado &gt;= 0</w:t>
            </w:r>
          </w:p>
        </w:tc>
        <w:tc>
          <w:tcPr>
            <w:tcW w:type="dxa" w:w="1152"/>
            <w:vAlign w:val="top"/>
          </w:tcPr>
          <w:p>
            <w:pPr>
              <w:pStyle w:val="APACelda"/>
            </w:pPr>
            <w:r>
              <w:t>RN-10</w:t>
            </w:r>
          </w:p>
        </w:tc>
      </w:tr>
      <w:tr>
        <w:trPr>
          <w:cantSplit/>
        </w:trPr>
        <w:tc>
          <w:tcPr>
            <w:tcW w:type="dxa" w:w="2880"/>
            <w:vAlign w:val="top"/>
          </w:tcPr>
          <w:p>
            <w:pPr>
              <w:pStyle w:val="APACelda"/>
            </w:pPr>
            <w:r>
              <w:t>ck_contrato_estado</w:t>
            </w:r>
          </w:p>
        </w:tc>
        <w:tc>
          <w:tcPr>
            <w:tcW w:type="dxa" w:w="1800"/>
            <w:vAlign w:val="top"/>
          </w:tcPr>
          <w:p>
            <w:pPr>
              <w:pStyle w:val="APACelda"/>
            </w:pPr>
            <w:r>
              <w:t>CHECK</w:t>
            </w:r>
          </w:p>
        </w:tc>
        <w:tc>
          <w:tcPr>
            <w:tcW w:type="dxa" w:w="2016"/>
            <w:vAlign w:val="top"/>
          </w:tcPr>
          <w:p>
            <w:pPr>
              <w:pStyle w:val="APACelda"/>
            </w:pPr>
            <w:r>
              <w:t>contrato</w:t>
            </w:r>
          </w:p>
        </w:tc>
        <w:tc>
          <w:tcPr>
            <w:tcW w:type="dxa" w:w="5112"/>
            <w:vAlign w:val="top"/>
          </w:tcPr>
          <w:p>
            <w:pPr>
              <w:pStyle w:val="APACelda"/>
            </w:pPr>
            <w:r>
              <w:t>estado IN ('Borrador','Vigente','Por vencer','Vencido','Terminado','Cancelado')</w:t>
            </w:r>
          </w:p>
        </w:tc>
        <w:tc>
          <w:tcPr>
            <w:tcW w:type="dxa" w:w="1152"/>
            <w:vAlign w:val="top"/>
          </w:tcPr>
          <w:p>
            <w:pPr>
              <w:pStyle w:val="APACelda"/>
            </w:pPr>
            <w:r>
              <w:t>RN-19</w:t>
            </w:r>
          </w:p>
        </w:tc>
      </w:tr>
      <w:tr>
        <w:trPr>
          <w:cantSplit/>
        </w:trPr>
        <w:tc>
          <w:tcPr>
            <w:tcW w:type="dxa" w:w="2880"/>
            <w:vAlign w:val="top"/>
          </w:tcPr>
          <w:p>
            <w:pPr>
              <w:pStyle w:val="APACelda"/>
            </w:pPr>
            <w:r>
              <w:t>ck_contrato_version</w:t>
            </w:r>
          </w:p>
        </w:tc>
        <w:tc>
          <w:tcPr>
            <w:tcW w:type="dxa" w:w="1800"/>
            <w:vAlign w:val="top"/>
          </w:tcPr>
          <w:p>
            <w:pPr>
              <w:pStyle w:val="APACelda"/>
            </w:pPr>
            <w:r>
              <w:t>CHECK</w:t>
            </w:r>
          </w:p>
        </w:tc>
        <w:tc>
          <w:tcPr>
            <w:tcW w:type="dxa" w:w="2016"/>
            <w:vAlign w:val="top"/>
          </w:tcPr>
          <w:p>
            <w:pPr>
              <w:pStyle w:val="APACelda"/>
            </w:pPr>
            <w:r>
              <w:t>contrato</w:t>
            </w:r>
          </w:p>
        </w:tc>
        <w:tc>
          <w:tcPr>
            <w:tcW w:type="dxa" w:w="5112"/>
            <w:vAlign w:val="top"/>
          </w:tcPr>
          <w:p>
            <w:pPr>
              <w:pStyle w:val="APACelda"/>
            </w:pPr>
            <w:r>
              <w:t>version &gt;= 0</w:t>
            </w:r>
          </w:p>
        </w:tc>
        <w:tc>
          <w:tcPr>
            <w:tcW w:type="dxa" w:w="1152"/>
            <w:vAlign w:val="top"/>
          </w:tcPr>
          <w:p>
            <w:pPr>
              <w:pStyle w:val="APACelda"/>
            </w:pPr>
            <w:r>
              <w:t>RN-21</w:t>
            </w:r>
          </w:p>
        </w:tc>
      </w:tr>
      <w:tr>
        <w:trPr>
          <w:cantSplit/>
        </w:trPr>
        <w:tc>
          <w:tcPr>
            <w:tcW w:type="dxa" w:w="2880"/>
            <w:vAlign w:val="top"/>
          </w:tcPr>
          <w:p>
            <w:pPr>
              <w:pStyle w:val="APACelda"/>
            </w:pPr>
            <w:r>
              <w:t>pk_contrato</w:t>
            </w:r>
          </w:p>
        </w:tc>
        <w:tc>
          <w:tcPr>
            <w:tcW w:type="dxa" w:w="1800"/>
            <w:vAlign w:val="top"/>
          </w:tcPr>
          <w:p>
            <w:pPr>
              <w:pStyle w:val="APACelda"/>
            </w:pPr>
            <w:r>
              <w:t>PK</w:t>
            </w:r>
          </w:p>
        </w:tc>
        <w:tc>
          <w:tcPr>
            <w:tcW w:type="dxa" w:w="2016"/>
            <w:vAlign w:val="top"/>
          </w:tcPr>
          <w:p>
            <w:pPr>
              <w:pStyle w:val="APACelda"/>
            </w:pPr>
            <w:r>
              <w:t>contrato</w:t>
            </w:r>
          </w:p>
        </w:tc>
        <w:tc>
          <w:tcPr>
            <w:tcW w:type="dxa" w:w="5112"/>
            <w:vAlign w:val="top"/>
          </w:tcPr>
          <w:p>
            <w:pPr>
              <w:pStyle w:val="APACelda"/>
            </w:pPr>
            <w:r>
              <w:t>id</w:t>
            </w:r>
          </w:p>
        </w:tc>
        <w:tc>
          <w:tcPr>
            <w:tcW w:type="dxa" w:w="1152"/>
            <w:vAlign w:val="top"/>
          </w:tcPr>
          <w:p>
            <w:pPr>
              <w:pStyle w:val="APACelda"/>
            </w:pPr>
            <w:r>
              <w:t>RN-01</w:t>
            </w:r>
          </w:p>
        </w:tc>
      </w:tr>
      <w:tr>
        <w:trPr>
          <w:cantSplit/>
        </w:trPr>
        <w:tc>
          <w:tcPr>
            <w:tcW w:type="dxa" w:w="2880"/>
            <w:vAlign w:val="top"/>
          </w:tcPr>
          <w:p>
            <w:pPr>
              <w:pStyle w:val="APACelda"/>
            </w:pPr>
            <w:r>
              <w:t>ck_contrato_duracion</w:t>
            </w:r>
          </w:p>
        </w:tc>
        <w:tc>
          <w:tcPr>
            <w:tcW w:type="dxa" w:w="1800"/>
            <w:vAlign w:val="top"/>
          </w:tcPr>
          <w:p>
            <w:pPr>
              <w:pStyle w:val="APACelda"/>
            </w:pPr>
            <w:r>
              <w:t>CHECK</w:t>
            </w:r>
          </w:p>
        </w:tc>
        <w:tc>
          <w:tcPr>
            <w:tcW w:type="dxa" w:w="2016"/>
            <w:vAlign w:val="top"/>
          </w:tcPr>
          <w:p>
            <w:pPr>
              <w:pStyle w:val="APACelda"/>
            </w:pPr>
            <w:r>
              <w:t>contrato</w:t>
            </w:r>
          </w:p>
        </w:tc>
        <w:tc>
          <w:tcPr>
            <w:tcW w:type="dxa" w:w="5112"/>
            <w:vAlign w:val="top"/>
          </w:tcPr>
          <w:p>
            <w:pPr>
              <w:pStyle w:val="APACelda"/>
            </w:pPr>
            <w:r>
              <w:t>fin &gt;= (inicio + INTERVAL '1 month')::date</w:t>
            </w:r>
          </w:p>
        </w:tc>
        <w:tc>
          <w:tcPr>
            <w:tcW w:type="dxa" w:w="1152"/>
            <w:vAlign w:val="top"/>
          </w:tcPr>
          <w:p>
            <w:pPr>
              <w:pStyle w:val="APACelda"/>
            </w:pPr>
            <w:r>
              <w:t>RN-02</w:t>
            </w:r>
          </w:p>
        </w:tc>
      </w:tr>
      <w:tr>
        <w:trPr>
          <w:cantSplit/>
        </w:trPr>
        <w:tc>
          <w:tcPr>
            <w:tcW w:type="dxa" w:w="2880"/>
            <w:vAlign w:val="top"/>
          </w:tcPr>
          <w:p>
            <w:pPr>
              <w:pStyle w:val="APACelda"/>
            </w:pPr>
            <w:r>
              <w:t>ck_contrato_cierre</w:t>
            </w:r>
          </w:p>
        </w:tc>
        <w:tc>
          <w:tcPr>
            <w:tcW w:type="dxa" w:w="1800"/>
            <w:vAlign w:val="top"/>
          </w:tcPr>
          <w:p>
            <w:pPr>
              <w:pStyle w:val="APACelda"/>
            </w:pPr>
            <w:r>
              <w:t>CHECK</w:t>
            </w:r>
          </w:p>
        </w:tc>
        <w:tc>
          <w:tcPr>
            <w:tcW w:type="dxa" w:w="2016"/>
            <w:vAlign w:val="top"/>
          </w:tcPr>
          <w:p>
            <w:pPr>
              <w:pStyle w:val="APACelda"/>
            </w:pPr>
            <w:r>
              <w:t>contrato</w:t>
            </w:r>
          </w:p>
        </w:tc>
        <w:tc>
          <w:tcPr>
            <w:tcW w:type="dxa" w:w="5112"/>
            <w:vAlign w:val="top"/>
          </w:tcPr>
          <w:p>
            <w:pPr>
              <w:pStyle w:val="APACelda"/>
            </w:pPr>
            <w:r>
              <w:t>(estado = 'Terminado') = (terminado_el IS NOT NULL)</w:t>
            </w:r>
          </w:p>
        </w:tc>
        <w:tc>
          <w:tcPr>
            <w:tcW w:type="dxa" w:w="1152"/>
            <w:vAlign w:val="top"/>
          </w:tcPr>
          <w:p>
            <w:pPr>
              <w:pStyle w:val="APACelda"/>
            </w:pPr>
            <w:r>
              <w:t>RN-19</w:t>
            </w:r>
          </w:p>
        </w:tc>
      </w:tr>
      <w:tr>
        <w:trPr>
          <w:cantSplit/>
        </w:trPr>
        <w:tc>
          <w:tcPr>
            <w:tcW w:type="dxa" w:w="2880"/>
            <w:vAlign w:val="top"/>
          </w:tcPr>
          <w:p>
            <w:pPr>
              <w:pStyle w:val="APACelda"/>
            </w:pPr>
            <w:r>
              <w:t>ck_cargo_tipo</w:t>
            </w:r>
          </w:p>
        </w:tc>
        <w:tc>
          <w:tcPr>
            <w:tcW w:type="dxa" w:w="1800"/>
            <w:vAlign w:val="top"/>
          </w:tcPr>
          <w:p>
            <w:pPr>
              <w:pStyle w:val="APACelda"/>
            </w:pPr>
            <w:r>
              <w:t>CHECK</w:t>
            </w:r>
          </w:p>
        </w:tc>
        <w:tc>
          <w:tcPr>
            <w:tcW w:type="dxa" w:w="2016"/>
            <w:vAlign w:val="top"/>
          </w:tcPr>
          <w:p>
            <w:pPr>
              <w:pStyle w:val="APACelda"/>
            </w:pPr>
            <w:r>
              <w:t>cargo</w:t>
            </w:r>
          </w:p>
        </w:tc>
        <w:tc>
          <w:tcPr>
            <w:tcW w:type="dxa" w:w="5112"/>
            <w:vAlign w:val="top"/>
          </w:tcPr>
          <w:p>
            <w:pPr>
              <w:pStyle w:val="APACelda"/>
            </w:pPr>
            <w:r>
              <w:t>tipo IN ('Renta','Mora','Reparación','Servicio','Otro')</w:t>
            </w:r>
          </w:p>
        </w:tc>
        <w:tc>
          <w:tcPr>
            <w:tcW w:type="dxa" w:w="1152"/>
            <w:vAlign w:val="top"/>
          </w:tcPr>
          <w:p>
            <w:pPr>
              <w:pStyle w:val="APACelda"/>
            </w:pPr>
            <w:r>
              <w:t>RN-16</w:t>
            </w:r>
          </w:p>
        </w:tc>
      </w:tr>
      <w:tr>
        <w:trPr>
          <w:cantSplit/>
        </w:trPr>
        <w:tc>
          <w:tcPr>
            <w:tcW w:type="dxa" w:w="2880"/>
            <w:vAlign w:val="top"/>
          </w:tcPr>
          <w:p>
            <w:pPr>
              <w:pStyle w:val="APACelda"/>
            </w:pPr>
            <w:r>
              <w:t>ck_cargo_periodo</w:t>
            </w:r>
          </w:p>
        </w:tc>
        <w:tc>
          <w:tcPr>
            <w:tcW w:type="dxa" w:w="1800"/>
            <w:vAlign w:val="top"/>
          </w:tcPr>
          <w:p>
            <w:pPr>
              <w:pStyle w:val="APACelda"/>
            </w:pPr>
            <w:r>
              <w:t>CHECK</w:t>
            </w:r>
          </w:p>
        </w:tc>
        <w:tc>
          <w:tcPr>
            <w:tcW w:type="dxa" w:w="2016"/>
            <w:vAlign w:val="top"/>
          </w:tcPr>
          <w:p>
            <w:pPr>
              <w:pStyle w:val="APACelda"/>
            </w:pPr>
            <w:r>
              <w:t>cargo</w:t>
            </w:r>
          </w:p>
        </w:tc>
        <w:tc>
          <w:tcPr>
            <w:tcW w:type="dxa" w:w="5112"/>
            <w:vAlign w:val="top"/>
          </w:tcPr>
          <w:p>
            <w:pPr>
              <w:pStyle w:val="APACelda"/>
            </w:pPr>
            <w:r>
              <w:t>EXTRACT(DAY FROM periodo)=1</w:t>
            </w:r>
          </w:p>
        </w:tc>
        <w:tc>
          <w:tcPr>
            <w:tcW w:type="dxa" w:w="1152"/>
            <w:vAlign w:val="top"/>
          </w:tcPr>
          <w:p>
            <w:pPr>
              <w:pStyle w:val="APACelda"/>
            </w:pPr>
            <w:r>
              <w:t>RN-04</w:t>
            </w:r>
          </w:p>
        </w:tc>
      </w:tr>
      <w:tr>
        <w:trPr>
          <w:cantSplit/>
        </w:trPr>
        <w:tc>
          <w:tcPr>
            <w:tcW w:type="dxa" w:w="2880"/>
            <w:vAlign w:val="top"/>
          </w:tcPr>
          <w:p>
            <w:pPr>
              <w:pStyle w:val="APACelda"/>
            </w:pPr>
            <w:r>
              <w:t>ck_cargo_importe</w:t>
            </w:r>
          </w:p>
        </w:tc>
        <w:tc>
          <w:tcPr>
            <w:tcW w:type="dxa" w:w="1800"/>
            <w:vAlign w:val="top"/>
          </w:tcPr>
          <w:p>
            <w:pPr>
              <w:pStyle w:val="APACelda"/>
            </w:pPr>
            <w:r>
              <w:t>CHECK</w:t>
            </w:r>
          </w:p>
        </w:tc>
        <w:tc>
          <w:tcPr>
            <w:tcW w:type="dxa" w:w="2016"/>
            <w:vAlign w:val="top"/>
          </w:tcPr>
          <w:p>
            <w:pPr>
              <w:pStyle w:val="APACelda"/>
            </w:pPr>
            <w:r>
              <w:t>cargo</w:t>
            </w:r>
          </w:p>
        </w:tc>
        <w:tc>
          <w:tcPr>
            <w:tcW w:type="dxa" w:w="5112"/>
            <w:vAlign w:val="top"/>
          </w:tcPr>
          <w:p>
            <w:pPr>
              <w:pStyle w:val="APACelda"/>
            </w:pPr>
            <w:r>
              <w:t>importe &gt; 0</w:t>
            </w:r>
          </w:p>
        </w:tc>
        <w:tc>
          <w:tcPr>
            <w:tcW w:type="dxa" w:w="1152"/>
            <w:vAlign w:val="top"/>
          </w:tcPr>
          <w:p>
            <w:pPr>
              <w:pStyle w:val="APACelda"/>
            </w:pPr>
            <w:r>
              <w:t>RN-03</w:t>
            </w:r>
          </w:p>
        </w:tc>
      </w:tr>
      <w:tr>
        <w:trPr>
          <w:cantSplit/>
        </w:trPr>
        <w:tc>
          <w:tcPr>
            <w:tcW w:type="dxa" w:w="2880"/>
            <w:vAlign w:val="top"/>
          </w:tcPr>
          <w:p>
            <w:pPr>
              <w:pStyle w:val="APACelda"/>
            </w:pPr>
            <w:r>
              <w:t>ck_cargo_version</w:t>
            </w:r>
          </w:p>
        </w:tc>
        <w:tc>
          <w:tcPr>
            <w:tcW w:type="dxa" w:w="1800"/>
            <w:vAlign w:val="top"/>
          </w:tcPr>
          <w:p>
            <w:pPr>
              <w:pStyle w:val="APACelda"/>
            </w:pPr>
            <w:r>
              <w:t>CHECK</w:t>
            </w:r>
          </w:p>
        </w:tc>
        <w:tc>
          <w:tcPr>
            <w:tcW w:type="dxa" w:w="2016"/>
            <w:vAlign w:val="top"/>
          </w:tcPr>
          <w:p>
            <w:pPr>
              <w:pStyle w:val="APACelda"/>
            </w:pPr>
            <w:r>
              <w:t>cargo</w:t>
            </w:r>
          </w:p>
        </w:tc>
        <w:tc>
          <w:tcPr>
            <w:tcW w:type="dxa" w:w="5112"/>
            <w:vAlign w:val="top"/>
          </w:tcPr>
          <w:p>
            <w:pPr>
              <w:pStyle w:val="APACelda"/>
            </w:pPr>
            <w:r>
              <w:t>version &gt;= 0</w:t>
            </w:r>
          </w:p>
        </w:tc>
        <w:tc>
          <w:tcPr>
            <w:tcW w:type="dxa" w:w="1152"/>
            <w:vAlign w:val="top"/>
          </w:tcPr>
          <w:p>
            <w:pPr>
              <w:pStyle w:val="APACelda"/>
            </w:pPr>
            <w:r>
              <w:t>RN-21</w:t>
            </w:r>
          </w:p>
        </w:tc>
      </w:tr>
      <w:tr>
        <w:trPr>
          <w:cantSplit/>
        </w:trPr>
        <w:tc>
          <w:tcPr>
            <w:tcW w:type="dxa" w:w="2880"/>
            <w:vAlign w:val="top"/>
          </w:tcPr>
          <w:p>
            <w:pPr>
              <w:pStyle w:val="APACelda"/>
            </w:pPr>
            <w:r>
              <w:t>pk_cargo</w:t>
            </w:r>
          </w:p>
        </w:tc>
        <w:tc>
          <w:tcPr>
            <w:tcW w:type="dxa" w:w="1800"/>
            <w:vAlign w:val="top"/>
          </w:tcPr>
          <w:p>
            <w:pPr>
              <w:pStyle w:val="APACelda"/>
            </w:pPr>
            <w:r>
              <w:t>PK</w:t>
            </w:r>
          </w:p>
        </w:tc>
        <w:tc>
          <w:tcPr>
            <w:tcW w:type="dxa" w:w="2016"/>
            <w:vAlign w:val="top"/>
          </w:tcPr>
          <w:p>
            <w:pPr>
              <w:pStyle w:val="APACelda"/>
            </w:pPr>
            <w:r>
              <w:t>cargo</w:t>
            </w:r>
          </w:p>
        </w:tc>
        <w:tc>
          <w:tcPr>
            <w:tcW w:type="dxa" w:w="5112"/>
            <w:vAlign w:val="top"/>
          </w:tcPr>
          <w:p>
            <w:pPr>
              <w:pStyle w:val="APACelda"/>
            </w:pPr>
            <w:r>
              <w:t>id</w:t>
            </w:r>
          </w:p>
        </w:tc>
        <w:tc>
          <w:tcPr>
            <w:tcW w:type="dxa" w:w="1152"/>
            <w:vAlign w:val="top"/>
          </w:tcPr>
          <w:p>
            <w:pPr>
              <w:pStyle w:val="APACelda"/>
            </w:pPr>
            <w:r>
              <w:t>RN-04</w:t>
            </w:r>
          </w:p>
        </w:tc>
      </w:tr>
      <w:tr>
        <w:trPr>
          <w:cantSplit/>
        </w:trPr>
        <w:tc>
          <w:tcPr>
            <w:tcW w:type="dxa" w:w="2880"/>
            <w:vAlign w:val="top"/>
          </w:tcPr>
          <w:p>
            <w:pPr>
              <w:pStyle w:val="APACelda"/>
            </w:pPr>
            <w:r>
              <w:t>ck_cargo_anulacion</w:t>
            </w:r>
          </w:p>
        </w:tc>
        <w:tc>
          <w:tcPr>
            <w:tcW w:type="dxa" w:w="1800"/>
            <w:vAlign w:val="top"/>
          </w:tcPr>
          <w:p>
            <w:pPr>
              <w:pStyle w:val="APACelda"/>
            </w:pPr>
            <w:r>
              <w:t>CHECK</w:t>
            </w:r>
          </w:p>
        </w:tc>
        <w:tc>
          <w:tcPr>
            <w:tcW w:type="dxa" w:w="2016"/>
            <w:vAlign w:val="top"/>
          </w:tcPr>
          <w:p>
            <w:pPr>
              <w:pStyle w:val="APACelda"/>
            </w:pPr>
            <w:r>
              <w:t>cargo</w:t>
            </w:r>
          </w:p>
        </w:tc>
        <w:tc>
          <w:tcPr>
            <w:tcW w:type="dxa" w:w="5112"/>
            <w:vAlign w:val="top"/>
          </w:tcPr>
          <w:p>
            <w:pPr>
              <w:pStyle w:val="APACelda"/>
            </w:pPr>
            <w:r>
              <w:t>(anulado_en IS NULL AND anulado_por IS NULL AND motivo_anulacion IS NULL) OR (anulado_en IS NOT NULL AND anulado_por IS NOT NULL AND length(trim(motivo_anulacion))&gt;0)</w:t>
            </w:r>
          </w:p>
        </w:tc>
        <w:tc>
          <w:tcPr>
            <w:tcW w:type="dxa" w:w="1152"/>
            <w:vAlign w:val="top"/>
          </w:tcPr>
          <w:p>
            <w:pPr>
              <w:pStyle w:val="APACelda"/>
            </w:pPr>
            <w:r>
              <w:t>RN-13</w:t>
            </w:r>
          </w:p>
        </w:tc>
      </w:tr>
      <w:tr>
        <w:trPr>
          <w:cantSplit/>
        </w:trPr>
        <w:tc>
          <w:tcPr>
            <w:tcW w:type="dxa" w:w="2880"/>
            <w:vAlign w:val="top"/>
          </w:tcPr>
          <w:p>
            <w:pPr>
              <w:pStyle w:val="APACelda"/>
            </w:pPr>
            <w:r>
              <w:t>ck_cargo_mora</w:t>
            </w:r>
          </w:p>
        </w:tc>
        <w:tc>
          <w:tcPr>
            <w:tcW w:type="dxa" w:w="1800"/>
            <w:vAlign w:val="top"/>
          </w:tcPr>
          <w:p>
            <w:pPr>
              <w:pStyle w:val="APACelda"/>
            </w:pPr>
            <w:r>
              <w:t>CHECK</w:t>
            </w:r>
          </w:p>
        </w:tc>
        <w:tc>
          <w:tcPr>
            <w:tcW w:type="dxa" w:w="2016"/>
            <w:vAlign w:val="top"/>
          </w:tcPr>
          <w:p>
            <w:pPr>
              <w:pStyle w:val="APACelda"/>
            </w:pPr>
            <w:r>
              <w:t>cargo</w:t>
            </w:r>
          </w:p>
        </w:tc>
        <w:tc>
          <w:tcPr>
            <w:tcW w:type="dxa" w:w="5112"/>
            <w:vAlign w:val="top"/>
          </w:tcPr>
          <w:p>
            <w:pPr>
              <w:pStyle w:val="APACelda"/>
            </w:pPr>
            <w:r>
              <w:t>tipo &lt;&gt; 'Mora' OR cargo_origen_id IS NOT NULL</w:t>
            </w:r>
          </w:p>
        </w:tc>
        <w:tc>
          <w:tcPr>
            <w:tcW w:type="dxa" w:w="1152"/>
            <w:vAlign w:val="top"/>
          </w:tcPr>
          <w:p>
            <w:pPr>
              <w:pStyle w:val="APACelda"/>
            </w:pPr>
            <w:r>
              <w:t>RN-05</w:t>
            </w:r>
          </w:p>
        </w:tc>
      </w:tr>
      <w:tr>
        <w:trPr>
          <w:cantSplit/>
        </w:trPr>
        <w:tc>
          <w:tcPr>
            <w:tcW w:type="dxa" w:w="2880"/>
            <w:vAlign w:val="top"/>
          </w:tcPr>
          <w:p>
            <w:pPr>
              <w:pStyle w:val="APACelda"/>
            </w:pPr>
            <w:r>
              <w:t>ck_tipo_cambio_base</w:t>
            </w:r>
          </w:p>
        </w:tc>
        <w:tc>
          <w:tcPr>
            <w:tcW w:type="dxa" w:w="1800"/>
            <w:vAlign w:val="top"/>
          </w:tcPr>
          <w:p>
            <w:pPr>
              <w:pStyle w:val="APACelda"/>
            </w:pPr>
            <w:r>
              <w:t>CHECK</w:t>
            </w:r>
          </w:p>
        </w:tc>
        <w:tc>
          <w:tcPr>
            <w:tcW w:type="dxa" w:w="2016"/>
            <w:vAlign w:val="top"/>
          </w:tcPr>
          <w:p>
            <w:pPr>
              <w:pStyle w:val="APACelda"/>
            </w:pPr>
            <w:r>
              <w:t>tipo_cambio</w:t>
            </w:r>
          </w:p>
        </w:tc>
        <w:tc>
          <w:tcPr>
            <w:tcW w:type="dxa" w:w="5112"/>
            <w:vAlign w:val="top"/>
          </w:tcPr>
          <w:p>
            <w:pPr>
              <w:pStyle w:val="APACelda"/>
            </w:pPr>
            <w:r>
              <w:t>base='USD'</w:t>
            </w:r>
          </w:p>
        </w:tc>
        <w:tc>
          <w:tcPr>
            <w:tcW w:type="dxa" w:w="1152"/>
            <w:vAlign w:val="top"/>
          </w:tcPr>
          <w:p>
            <w:pPr>
              <w:pStyle w:val="APACelda"/>
            </w:pPr>
            <w:r>
              <w:t>RN-22</w:t>
            </w:r>
          </w:p>
        </w:tc>
      </w:tr>
      <w:tr>
        <w:trPr>
          <w:cantSplit/>
        </w:trPr>
        <w:tc>
          <w:tcPr>
            <w:tcW w:type="dxa" w:w="2880"/>
            <w:vAlign w:val="top"/>
          </w:tcPr>
          <w:p>
            <w:pPr>
              <w:pStyle w:val="APACelda"/>
            </w:pPr>
            <w:r>
              <w:t>ck_tipo_cambio_destino</w:t>
            </w:r>
          </w:p>
        </w:tc>
        <w:tc>
          <w:tcPr>
            <w:tcW w:type="dxa" w:w="1800"/>
            <w:vAlign w:val="top"/>
          </w:tcPr>
          <w:p>
            <w:pPr>
              <w:pStyle w:val="APACelda"/>
            </w:pPr>
            <w:r>
              <w:t>CHECK</w:t>
            </w:r>
          </w:p>
        </w:tc>
        <w:tc>
          <w:tcPr>
            <w:tcW w:type="dxa" w:w="2016"/>
            <w:vAlign w:val="top"/>
          </w:tcPr>
          <w:p>
            <w:pPr>
              <w:pStyle w:val="APACelda"/>
            </w:pPr>
            <w:r>
              <w:t>tipo_cambio</w:t>
            </w:r>
          </w:p>
        </w:tc>
        <w:tc>
          <w:tcPr>
            <w:tcW w:type="dxa" w:w="5112"/>
            <w:vAlign w:val="top"/>
          </w:tcPr>
          <w:p>
            <w:pPr>
              <w:pStyle w:val="APACelda"/>
            </w:pPr>
            <w:r>
              <w:t>destino='NIO'</w:t>
            </w:r>
          </w:p>
        </w:tc>
        <w:tc>
          <w:tcPr>
            <w:tcW w:type="dxa" w:w="1152"/>
            <w:vAlign w:val="top"/>
          </w:tcPr>
          <w:p>
            <w:pPr>
              <w:pStyle w:val="APACelda"/>
            </w:pPr>
            <w:r>
              <w:t>RN-22</w:t>
            </w:r>
          </w:p>
        </w:tc>
      </w:tr>
      <w:tr>
        <w:trPr>
          <w:cantSplit/>
        </w:trPr>
        <w:tc>
          <w:tcPr>
            <w:tcW w:type="dxa" w:w="2880"/>
            <w:vAlign w:val="top"/>
          </w:tcPr>
          <w:p>
            <w:pPr>
              <w:pStyle w:val="APACelda"/>
            </w:pPr>
            <w:r>
              <w:t>ck_tipo_cambio_valor</w:t>
            </w:r>
          </w:p>
        </w:tc>
        <w:tc>
          <w:tcPr>
            <w:tcW w:type="dxa" w:w="1800"/>
            <w:vAlign w:val="top"/>
          </w:tcPr>
          <w:p>
            <w:pPr>
              <w:pStyle w:val="APACelda"/>
            </w:pPr>
            <w:r>
              <w:t>CHECK</w:t>
            </w:r>
          </w:p>
        </w:tc>
        <w:tc>
          <w:tcPr>
            <w:tcW w:type="dxa" w:w="2016"/>
            <w:vAlign w:val="top"/>
          </w:tcPr>
          <w:p>
            <w:pPr>
              <w:pStyle w:val="APACelda"/>
            </w:pPr>
            <w:r>
              <w:t>tipo_cambio</w:t>
            </w:r>
          </w:p>
        </w:tc>
        <w:tc>
          <w:tcPr>
            <w:tcW w:type="dxa" w:w="5112"/>
            <w:vAlign w:val="top"/>
          </w:tcPr>
          <w:p>
            <w:pPr>
              <w:pStyle w:val="APACelda"/>
            </w:pPr>
            <w:r>
              <w:t>valor &gt; 0</w:t>
            </w:r>
          </w:p>
        </w:tc>
        <w:tc>
          <w:tcPr>
            <w:tcW w:type="dxa" w:w="1152"/>
            <w:vAlign w:val="top"/>
          </w:tcPr>
          <w:p>
            <w:pPr>
              <w:pStyle w:val="APACelda"/>
            </w:pPr>
            <w:r>
              <w:t>RN-22</w:t>
            </w:r>
          </w:p>
        </w:tc>
      </w:tr>
      <w:tr>
        <w:trPr>
          <w:cantSplit/>
        </w:trPr>
        <w:tc>
          <w:tcPr>
            <w:tcW w:type="dxa" w:w="2880"/>
            <w:vAlign w:val="top"/>
          </w:tcPr>
          <w:p>
            <w:pPr>
              <w:pStyle w:val="APACelda"/>
            </w:pPr>
            <w:r>
              <w:t>ck_tipo_cambio_huella_respuesta</w:t>
            </w:r>
          </w:p>
        </w:tc>
        <w:tc>
          <w:tcPr>
            <w:tcW w:type="dxa" w:w="1800"/>
            <w:vAlign w:val="top"/>
          </w:tcPr>
          <w:p>
            <w:pPr>
              <w:pStyle w:val="APACelda"/>
            </w:pPr>
            <w:r>
              <w:t>CHECK</w:t>
            </w:r>
          </w:p>
        </w:tc>
        <w:tc>
          <w:tcPr>
            <w:tcW w:type="dxa" w:w="2016"/>
            <w:vAlign w:val="top"/>
          </w:tcPr>
          <w:p>
            <w:pPr>
              <w:pStyle w:val="APACelda"/>
            </w:pPr>
            <w:r>
              <w:t>tipo_cambio</w:t>
            </w:r>
          </w:p>
        </w:tc>
        <w:tc>
          <w:tcPr>
            <w:tcW w:type="dxa" w:w="5112"/>
            <w:vAlign w:val="top"/>
          </w:tcPr>
          <w:p>
            <w:pPr>
              <w:pStyle w:val="APACelda"/>
            </w:pPr>
            <w:r>
              <w:t>huella_respuesta ~ '^[0-9a-f]{64}$'</w:t>
            </w:r>
          </w:p>
        </w:tc>
        <w:tc>
          <w:tcPr>
            <w:tcW w:type="dxa" w:w="1152"/>
            <w:vAlign w:val="top"/>
          </w:tcPr>
          <w:p>
            <w:pPr>
              <w:pStyle w:val="APACelda"/>
            </w:pPr>
            <w:r>
              <w:t>RN-22</w:t>
            </w:r>
          </w:p>
        </w:tc>
      </w:tr>
      <w:tr>
        <w:trPr>
          <w:cantSplit/>
        </w:trPr>
        <w:tc>
          <w:tcPr>
            <w:tcW w:type="dxa" w:w="2880"/>
            <w:vAlign w:val="top"/>
          </w:tcPr>
          <w:p>
            <w:pPr>
              <w:pStyle w:val="APACelda"/>
            </w:pPr>
            <w:r>
              <w:t>pk_tipo_cambio</w:t>
            </w:r>
          </w:p>
        </w:tc>
        <w:tc>
          <w:tcPr>
            <w:tcW w:type="dxa" w:w="1800"/>
            <w:vAlign w:val="top"/>
          </w:tcPr>
          <w:p>
            <w:pPr>
              <w:pStyle w:val="APACelda"/>
            </w:pPr>
            <w:r>
              <w:t>PK</w:t>
            </w:r>
          </w:p>
        </w:tc>
        <w:tc>
          <w:tcPr>
            <w:tcW w:type="dxa" w:w="2016"/>
            <w:vAlign w:val="top"/>
          </w:tcPr>
          <w:p>
            <w:pPr>
              <w:pStyle w:val="APACelda"/>
            </w:pPr>
            <w:r>
              <w:t>tipo_cambio</w:t>
            </w:r>
          </w:p>
        </w:tc>
        <w:tc>
          <w:tcPr>
            <w:tcW w:type="dxa" w:w="5112"/>
            <w:vAlign w:val="top"/>
          </w:tcPr>
          <w:p>
            <w:pPr>
              <w:pStyle w:val="APACelda"/>
            </w:pPr>
            <w:r>
              <w:t>id</w:t>
            </w:r>
          </w:p>
        </w:tc>
        <w:tc>
          <w:tcPr>
            <w:tcW w:type="dxa" w:w="1152"/>
            <w:vAlign w:val="top"/>
          </w:tcPr>
          <w:p>
            <w:pPr>
              <w:pStyle w:val="APACelda"/>
            </w:pPr>
            <w:r>
              <w:t>RN-22</w:t>
            </w:r>
          </w:p>
        </w:tc>
      </w:tr>
      <w:tr>
        <w:trPr>
          <w:cantSplit/>
        </w:trPr>
        <w:tc>
          <w:tcPr>
            <w:tcW w:type="dxa" w:w="2880"/>
            <w:vAlign w:val="top"/>
          </w:tcPr>
          <w:p>
            <w:pPr>
              <w:pStyle w:val="APACelda"/>
            </w:pPr>
            <w:r>
              <w:t>ck_tipo_cambio_instantes</w:t>
            </w:r>
          </w:p>
        </w:tc>
        <w:tc>
          <w:tcPr>
            <w:tcW w:type="dxa" w:w="1800"/>
            <w:vAlign w:val="top"/>
          </w:tcPr>
          <w:p>
            <w:pPr>
              <w:pStyle w:val="APACelda"/>
            </w:pPr>
            <w:r>
              <w:t>CHECK</w:t>
            </w:r>
          </w:p>
        </w:tc>
        <w:tc>
          <w:tcPr>
            <w:tcW w:type="dxa" w:w="2016"/>
            <w:vAlign w:val="top"/>
          </w:tcPr>
          <w:p>
            <w:pPr>
              <w:pStyle w:val="APACelda"/>
            </w:pPr>
            <w:r>
              <w:t>tipo_cambio</w:t>
            </w:r>
          </w:p>
        </w:tc>
        <w:tc>
          <w:tcPr>
            <w:tcW w:type="dxa" w:w="5112"/>
            <w:vAlign w:val="top"/>
          </w:tcPr>
          <w:p>
            <w:pPr>
              <w:pStyle w:val="APACelda"/>
            </w:pPr>
            <w:r>
              <w:t>proximo_en &gt; actualizado_en</w:t>
            </w:r>
          </w:p>
        </w:tc>
        <w:tc>
          <w:tcPr>
            <w:tcW w:type="dxa" w:w="1152"/>
            <w:vAlign w:val="top"/>
          </w:tcPr>
          <w:p>
            <w:pPr>
              <w:pStyle w:val="APACelda"/>
            </w:pPr>
            <w:r>
              <w:t>RN-22</w:t>
            </w:r>
          </w:p>
        </w:tc>
      </w:tr>
      <w:tr>
        <w:trPr>
          <w:cantSplit/>
        </w:trPr>
        <w:tc>
          <w:tcPr>
            <w:tcW w:type="dxa" w:w="2880"/>
            <w:vAlign w:val="top"/>
          </w:tcPr>
          <w:p>
            <w:pPr>
              <w:pStyle w:val="APACelda"/>
            </w:pPr>
            <w:r>
              <w:t>ck_autorizacion_tasa_valor</w:t>
            </w:r>
          </w:p>
        </w:tc>
        <w:tc>
          <w:tcPr>
            <w:tcW w:type="dxa" w:w="1800"/>
            <w:vAlign w:val="top"/>
          </w:tcPr>
          <w:p>
            <w:pPr>
              <w:pStyle w:val="APACelda"/>
            </w:pPr>
            <w:r>
              <w:t>CHECK</w:t>
            </w:r>
          </w:p>
        </w:tc>
        <w:tc>
          <w:tcPr>
            <w:tcW w:type="dxa" w:w="2016"/>
            <w:vAlign w:val="top"/>
          </w:tcPr>
          <w:p>
            <w:pPr>
              <w:pStyle w:val="APACelda"/>
            </w:pPr>
            <w:r>
              <w:t>autorizacion_tasa</w:t>
            </w:r>
          </w:p>
        </w:tc>
        <w:tc>
          <w:tcPr>
            <w:tcW w:type="dxa" w:w="5112"/>
            <w:vAlign w:val="top"/>
          </w:tcPr>
          <w:p>
            <w:pPr>
              <w:pStyle w:val="APACelda"/>
            </w:pPr>
            <w:r>
              <w:t>valor &gt; 0</w:t>
            </w:r>
          </w:p>
        </w:tc>
        <w:tc>
          <w:tcPr>
            <w:tcW w:type="dxa" w:w="1152"/>
            <w:vAlign w:val="top"/>
          </w:tcPr>
          <w:p>
            <w:pPr>
              <w:pStyle w:val="APACelda"/>
            </w:pPr>
            <w:r>
              <w:t>RN-32</w:t>
            </w:r>
          </w:p>
        </w:tc>
      </w:tr>
      <w:tr>
        <w:trPr>
          <w:cantSplit/>
        </w:trPr>
        <w:tc>
          <w:tcPr>
            <w:tcW w:type="dxa" w:w="2880"/>
            <w:vAlign w:val="top"/>
          </w:tcPr>
          <w:p>
            <w:pPr>
              <w:pStyle w:val="APACelda"/>
            </w:pPr>
            <w:r>
              <w:t>pk_autorizacion_tasa</w:t>
            </w:r>
          </w:p>
        </w:tc>
        <w:tc>
          <w:tcPr>
            <w:tcW w:type="dxa" w:w="1800"/>
            <w:vAlign w:val="top"/>
          </w:tcPr>
          <w:p>
            <w:pPr>
              <w:pStyle w:val="APACelda"/>
            </w:pPr>
            <w:r>
              <w:t>PK</w:t>
            </w:r>
          </w:p>
        </w:tc>
        <w:tc>
          <w:tcPr>
            <w:tcW w:type="dxa" w:w="2016"/>
            <w:vAlign w:val="top"/>
          </w:tcPr>
          <w:p>
            <w:pPr>
              <w:pStyle w:val="APACelda"/>
            </w:pPr>
            <w:r>
              <w:t>autorizacion_tasa</w:t>
            </w:r>
          </w:p>
        </w:tc>
        <w:tc>
          <w:tcPr>
            <w:tcW w:type="dxa" w:w="5112"/>
            <w:vAlign w:val="top"/>
          </w:tcPr>
          <w:p>
            <w:pPr>
              <w:pStyle w:val="APACelda"/>
            </w:pPr>
            <w:r>
              <w:t>id</w:t>
            </w:r>
          </w:p>
        </w:tc>
        <w:tc>
          <w:tcPr>
            <w:tcW w:type="dxa" w:w="1152"/>
            <w:vAlign w:val="top"/>
          </w:tcPr>
          <w:p>
            <w:pPr>
              <w:pStyle w:val="APACelda"/>
            </w:pPr>
            <w:r>
              <w:t>RN-09</w:t>
            </w:r>
          </w:p>
        </w:tc>
      </w:tr>
      <w:tr>
        <w:trPr>
          <w:cantSplit/>
        </w:trPr>
        <w:tc>
          <w:tcPr>
            <w:tcW w:type="dxa" w:w="2880"/>
            <w:vAlign w:val="top"/>
          </w:tcPr>
          <w:p>
            <w:pPr>
              <w:pStyle w:val="APACelda"/>
            </w:pPr>
            <w:r>
              <w:t>uq_autorizacion_fecha</w:t>
            </w:r>
          </w:p>
        </w:tc>
        <w:tc>
          <w:tcPr>
            <w:tcW w:type="dxa" w:w="1800"/>
            <w:vAlign w:val="top"/>
          </w:tcPr>
          <w:p>
            <w:pPr>
              <w:pStyle w:val="APACelda"/>
            </w:pPr>
            <w:r>
              <w:t>UNIQUE</w:t>
            </w:r>
          </w:p>
        </w:tc>
        <w:tc>
          <w:tcPr>
            <w:tcW w:type="dxa" w:w="2016"/>
            <w:vAlign w:val="top"/>
          </w:tcPr>
          <w:p>
            <w:pPr>
              <w:pStyle w:val="APACelda"/>
            </w:pPr>
            <w:r>
              <w:t>autorizacion_tasa</w:t>
            </w:r>
          </w:p>
        </w:tc>
        <w:tc>
          <w:tcPr>
            <w:tcW w:type="dxa" w:w="5112"/>
            <w:vAlign w:val="top"/>
          </w:tcPr>
          <w:p>
            <w:pPr>
              <w:pStyle w:val="APACelda"/>
            </w:pPr>
            <w:r>
              <w:t>UNIQUE(fecha_efectiva)</w:t>
            </w:r>
          </w:p>
        </w:tc>
        <w:tc>
          <w:tcPr>
            <w:tcW w:type="dxa" w:w="1152"/>
            <w:vAlign w:val="top"/>
          </w:tcPr>
          <w:p>
            <w:pPr>
              <w:pStyle w:val="APACelda"/>
            </w:pPr>
            <w:r>
              <w:t>RN-22</w:t>
            </w:r>
          </w:p>
        </w:tc>
      </w:tr>
      <w:tr>
        <w:trPr>
          <w:cantSplit/>
        </w:trPr>
        <w:tc>
          <w:tcPr>
            <w:tcW w:type="dxa" w:w="2880"/>
            <w:vAlign w:val="top"/>
          </w:tcPr>
          <w:p>
            <w:pPr>
              <w:pStyle w:val="APACelda"/>
            </w:pPr>
            <w:r>
              <w:t>ck_autorizacion_actor</w:t>
            </w:r>
          </w:p>
        </w:tc>
        <w:tc>
          <w:tcPr>
            <w:tcW w:type="dxa" w:w="1800"/>
            <w:vAlign w:val="top"/>
          </w:tcPr>
          <w:p>
            <w:pPr>
              <w:pStyle w:val="APACelda"/>
            </w:pPr>
            <w:r>
              <w:t>CHECK</w:t>
            </w:r>
          </w:p>
        </w:tc>
        <w:tc>
          <w:tcPr>
            <w:tcW w:type="dxa" w:w="2016"/>
            <w:vAlign w:val="top"/>
          </w:tcPr>
          <w:p>
            <w:pPr>
              <w:pStyle w:val="APACelda"/>
            </w:pPr>
            <w:r>
              <w:t>autorizacion_tasa</w:t>
            </w:r>
          </w:p>
        </w:tc>
        <w:tc>
          <w:tcPr>
            <w:tcW w:type="dxa" w:w="5112"/>
            <w:vAlign w:val="top"/>
          </w:tcPr>
          <w:p>
            <w:pPr>
              <w:pStyle w:val="APACelda"/>
            </w:pPr>
            <w:r>
              <w:t>creado_por IS NOT NULL</w:t>
            </w:r>
          </w:p>
        </w:tc>
        <w:tc>
          <w:tcPr>
            <w:tcW w:type="dxa" w:w="1152"/>
            <w:vAlign w:val="top"/>
          </w:tcPr>
          <w:p>
            <w:pPr>
              <w:pStyle w:val="APACelda"/>
            </w:pPr>
            <w:r>
              <w:t>RN-14</w:t>
            </w:r>
          </w:p>
        </w:tc>
      </w:tr>
      <w:tr>
        <w:trPr>
          <w:cantSplit/>
        </w:trPr>
        <w:tc>
          <w:tcPr>
            <w:tcW w:type="dxa" w:w="2880"/>
            <w:vAlign w:val="top"/>
          </w:tcPr>
          <w:p>
            <w:pPr>
              <w:pStyle w:val="APACelda"/>
            </w:pPr>
            <w:r>
              <w:t>ck_pago_solicitud_hash</w:t>
            </w:r>
          </w:p>
        </w:tc>
        <w:tc>
          <w:tcPr>
            <w:tcW w:type="dxa" w:w="1800"/>
            <w:vAlign w:val="top"/>
          </w:tcPr>
          <w:p>
            <w:pPr>
              <w:pStyle w:val="APACelda"/>
            </w:pPr>
            <w:r>
              <w:t>CHECK</w:t>
            </w:r>
          </w:p>
        </w:tc>
        <w:tc>
          <w:tcPr>
            <w:tcW w:type="dxa" w:w="2016"/>
            <w:vAlign w:val="top"/>
          </w:tcPr>
          <w:p>
            <w:pPr>
              <w:pStyle w:val="APACelda"/>
            </w:pPr>
            <w:r>
              <w:t>pago</w:t>
            </w:r>
          </w:p>
        </w:tc>
        <w:tc>
          <w:tcPr>
            <w:tcW w:type="dxa" w:w="5112"/>
            <w:vAlign w:val="top"/>
          </w:tcPr>
          <w:p>
            <w:pPr>
              <w:pStyle w:val="APACelda"/>
            </w:pPr>
            <w:r>
              <w:t>solicitud_hash ~ '^[0-9a-f]{64}$'</w:t>
            </w:r>
          </w:p>
        </w:tc>
        <w:tc>
          <w:tcPr>
            <w:tcW w:type="dxa" w:w="1152"/>
            <w:vAlign w:val="top"/>
          </w:tcPr>
          <w:p>
            <w:pPr>
              <w:pStyle w:val="APACelda"/>
            </w:pPr>
            <w:r>
              <w:t>RN-21</w:t>
            </w:r>
          </w:p>
        </w:tc>
      </w:tr>
      <w:tr>
        <w:trPr>
          <w:cantSplit/>
        </w:trPr>
        <w:tc>
          <w:tcPr>
            <w:tcW w:type="dxa" w:w="2880"/>
            <w:vAlign w:val="top"/>
          </w:tcPr>
          <w:p>
            <w:pPr>
              <w:pStyle w:val="APACelda"/>
            </w:pPr>
            <w:r>
              <w:t>ck_pago_moneda_original</w:t>
            </w:r>
          </w:p>
        </w:tc>
        <w:tc>
          <w:tcPr>
            <w:tcW w:type="dxa" w:w="1800"/>
            <w:vAlign w:val="top"/>
          </w:tcPr>
          <w:p>
            <w:pPr>
              <w:pStyle w:val="APACelda"/>
            </w:pPr>
            <w:r>
              <w:t>CHECK</w:t>
            </w:r>
          </w:p>
        </w:tc>
        <w:tc>
          <w:tcPr>
            <w:tcW w:type="dxa" w:w="2016"/>
            <w:vAlign w:val="top"/>
          </w:tcPr>
          <w:p>
            <w:pPr>
              <w:pStyle w:val="APACelda"/>
            </w:pPr>
            <w:r>
              <w:t>pago</w:t>
            </w:r>
          </w:p>
        </w:tc>
        <w:tc>
          <w:tcPr>
            <w:tcW w:type="dxa" w:w="5112"/>
            <w:vAlign w:val="top"/>
          </w:tcPr>
          <w:p>
            <w:pPr>
              <w:pStyle w:val="APACelda"/>
            </w:pPr>
            <w:r>
              <w:t>moneda_original IN ('NIO','USD')</w:t>
            </w:r>
          </w:p>
        </w:tc>
        <w:tc>
          <w:tcPr>
            <w:tcW w:type="dxa" w:w="1152"/>
            <w:vAlign w:val="top"/>
          </w:tcPr>
          <w:p>
            <w:pPr>
              <w:pStyle w:val="APACelda"/>
            </w:pPr>
            <w:r>
              <w:t>RN-03</w:t>
            </w:r>
          </w:p>
        </w:tc>
      </w:tr>
      <w:tr>
        <w:trPr>
          <w:cantSplit/>
        </w:trPr>
        <w:tc>
          <w:tcPr>
            <w:tcW w:type="dxa" w:w="2880"/>
            <w:vAlign w:val="top"/>
          </w:tcPr>
          <w:p>
            <w:pPr>
              <w:pStyle w:val="APACelda"/>
            </w:pPr>
            <w:r>
              <w:t>ck_pago_monto_original</w:t>
            </w:r>
          </w:p>
        </w:tc>
        <w:tc>
          <w:tcPr>
            <w:tcW w:type="dxa" w:w="1800"/>
            <w:vAlign w:val="top"/>
          </w:tcPr>
          <w:p>
            <w:pPr>
              <w:pStyle w:val="APACelda"/>
            </w:pPr>
            <w:r>
              <w:t>CHECK</w:t>
            </w:r>
          </w:p>
        </w:tc>
        <w:tc>
          <w:tcPr>
            <w:tcW w:type="dxa" w:w="2016"/>
            <w:vAlign w:val="top"/>
          </w:tcPr>
          <w:p>
            <w:pPr>
              <w:pStyle w:val="APACelda"/>
            </w:pPr>
            <w:r>
              <w:t>pago</w:t>
            </w:r>
          </w:p>
        </w:tc>
        <w:tc>
          <w:tcPr>
            <w:tcW w:type="dxa" w:w="5112"/>
            <w:vAlign w:val="top"/>
          </w:tcPr>
          <w:p>
            <w:pPr>
              <w:pStyle w:val="APACelda"/>
            </w:pPr>
            <w:r>
              <w:t>monto_original &gt; 0</w:t>
            </w:r>
          </w:p>
        </w:tc>
        <w:tc>
          <w:tcPr>
            <w:tcW w:type="dxa" w:w="1152"/>
            <w:vAlign w:val="top"/>
          </w:tcPr>
          <w:p>
            <w:pPr>
              <w:pStyle w:val="APACelda"/>
            </w:pPr>
            <w:r>
              <w:t>RN-06</w:t>
            </w:r>
          </w:p>
        </w:tc>
      </w:tr>
      <w:tr>
        <w:trPr>
          <w:cantSplit/>
        </w:trPr>
        <w:tc>
          <w:tcPr>
            <w:tcW w:type="dxa" w:w="2880"/>
            <w:vAlign w:val="top"/>
          </w:tcPr>
          <w:p>
            <w:pPr>
              <w:pStyle w:val="APACelda"/>
            </w:pPr>
            <w:r>
              <w:t>ck_pago_monto_contrato</w:t>
            </w:r>
          </w:p>
        </w:tc>
        <w:tc>
          <w:tcPr>
            <w:tcW w:type="dxa" w:w="1800"/>
            <w:vAlign w:val="top"/>
          </w:tcPr>
          <w:p>
            <w:pPr>
              <w:pStyle w:val="APACelda"/>
            </w:pPr>
            <w:r>
              <w:t>CHECK</w:t>
            </w:r>
          </w:p>
        </w:tc>
        <w:tc>
          <w:tcPr>
            <w:tcW w:type="dxa" w:w="2016"/>
            <w:vAlign w:val="top"/>
          </w:tcPr>
          <w:p>
            <w:pPr>
              <w:pStyle w:val="APACelda"/>
            </w:pPr>
            <w:r>
              <w:t>pago</w:t>
            </w:r>
          </w:p>
        </w:tc>
        <w:tc>
          <w:tcPr>
            <w:tcW w:type="dxa" w:w="5112"/>
            <w:vAlign w:val="top"/>
          </w:tcPr>
          <w:p>
            <w:pPr>
              <w:pStyle w:val="APACelda"/>
            </w:pPr>
            <w:r>
              <w:t>monto_contrato &gt; 0</w:t>
            </w:r>
          </w:p>
        </w:tc>
        <w:tc>
          <w:tcPr>
            <w:tcW w:type="dxa" w:w="1152"/>
            <w:vAlign w:val="top"/>
          </w:tcPr>
          <w:p>
            <w:pPr>
              <w:pStyle w:val="APACelda"/>
            </w:pPr>
            <w:r>
              <w:t>RN-32</w:t>
            </w:r>
          </w:p>
        </w:tc>
      </w:tr>
      <w:tr>
        <w:trPr>
          <w:cantSplit/>
        </w:trPr>
        <w:tc>
          <w:tcPr>
            <w:tcW w:type="dxa" w:w="2880"/>
            <w:vAlign w:val="top"/>
          </w:tcPr>
          <w:p>
            <w:pPr>
              <w:pStyle w:val="APACelda"/>
            </w:pPr>
            <w:r>
              <w:t>ck_pago_tasa_usada</w:t>
            </w:r>
          </w:p>
        </w:tc>
        <w:tc>
          <w:tcPr>
            <w:tcW w:type="dxa" w:w="1800"/>
            <w:vAlign w:val="top"/>
          </w:tcPr>
          <w:p>
            <w:pPr>
              <w:pStyle w:val="APACelda"/>
            </w:pPr>
            <w:r>
              <w:t>CHECK</w:t>
            </w:r>
          </w:p>
        </w:tc>
        <w:tc>
          <w:tcPr>
            <w:tcW w:type="dxa" w:w="2016"/>
            <w:vAlign w:val="top"/>
          </w:tcPr>
          <w:p>
            <w:pPr>
              <w:pStyle w:val="APACelda"/>
            </w:pPr>
            <w:r>
              <w:t>pago</w:t>
            </w:r>
          </w:p>
        </w:tc>
        <w:tc>
          <w:tcPr>
            <w:tcW w:type="dxa" w:w="5112"/>
            <w:vAlign w:val="top"/>
          </w:tcPr>
          <w:p>
            <w:pPr>
              <w:pStyle w:val="APACelda"/>
            </w:pPr>
            <w:r>
              <w:t>tasa_usada &gt; 0</w:t>
            </w:r>
          </w:p>
        </w:tc>
        <w:tc>
          <w:tcPr>
            <w:tcW w:type="dxa" w:w="1152"/>
            <w:vAlign w:val="top"/>
          </w:tcPr>
          <w:p>
            <w:pPr>
              <w:pStyle w:val="APACelda"/>
            </w:pPr>
            <w:r>
              <w:t>RN-09</w:t>
            </w:r>
          </w:p>
        </w:tc>
      </w:tr>
      <w:tr>
        <w:trPr>
          <w:cantSplit/>
        </w:trPr>
        <w:tc>
          <w:tcPr>
            <w:tcW w:type="dxa" w:w="2880"/>
            <w:vAlign w:val="top"/>
          </w:tcPr>
          <w:p>
            <w:pPr>
              <w:pStyle w:val="APACelda"/>
            </w:pPr>
            <w:r>
              <w:t>ck_pago_metodo</w:t>
            </w:r>
          </w:p>
        </w:tc>
        <w:tc>
          <w:tcPr>
            <w:tcW w:type="dxa" w:w="1800"/>
            <w:vAlign w:val="top"/>
          </w:tcPr>
          <w:p>
            <w:pPr>
              <w:pStyle w:val="APACelda"/>
            </w:pPr>
            <w:r>
              <w:t>CHECK</w:t>
            </w:r>
          </w:p>
        </w:tc>
        <w:tc>
          <w:tcPr>
            <w:tcW w:type="dxa" w:w="2016"/>
            <w:vAlign w:val="top"/>
          </w:tcPr>
          <w:p>
            <w:pPr>
              <w:pStyle w:val="APACelda"/>
            </w:pPr>
            <w:r>
              <w:t>pago</w:t>
            </w:r>
          </w:p>
        </w:tc>
        <w:tc>
          <w:tcPr>
            <w:tcW w:type="dxa" w:w="5112"/>
            <w:vAlign w:val="top"/>
          </w:tcPr>
          <w:p>
            <w:pPr>
              <w:pStyle w:val="APACelda"/>
            </w:pPr>
            <w:r>
              <w:t>metodo IN ('Efectivo','Transferencia','Depósito bancario','Otro')</w:t>
            </w:r>
          </w:p>
        </w:tc>
        <w:tc>
          <w:tcPr>
            <w:tcW w:type="dxa" w:w="1152"/>
            <w:vAlign w:val="top"/>
          </w:tcPr>
          <w:p>
            <w:pPr>
              <w:pStyle w:val="APACelda"/>
            </w:pPr>
            <w:r>
              <w:t>RN-16</w:t>
            </w:r>
          </w:p>
        </w:tc>
      </w:tr>
      <w:tr>
        <w:trPr>
          <w:cantSplit/>
        </w:trPr>
        <w:tc>
          <w:tcPr>
            <w:tcW w:type="dxa" w:w="2880"/>
            <w:vAlign w:val="top"/>
          </w:tcPr>
          <w:p>
            <w:pPr>
              <w:pStyle w:val="APACelda"/>
            </w:pPr>
            <w:r>
              <w:t>ck_pago_estado</w:t>
            </w:r>
          </w:p>
        </w:tc>
        <w:tc>
          <w:tcPr>
            <w:tcW w:type="dxa" w:w="1800"/>
            <w:vAlign w:val="top"/>
          </w:tcPr>
          <w:p>
            <w:pPr>
              <w:pStyle w:val="APACelda"/>
            </w:pPr>
            <w:r>
              <w:t>CHECK</w:t>
            </w:r>
          </w:p>
        </w:tc>
        <w:tc>
          <w:tcPr>
            <w:tcW w:type="dxa" w:w="2016"/>
            <w:vAlign w:val="top"/>
          </w:tcPr>
          <w:p>
            <w:pPr>
              <w:pStyle w:val="APACelda"/>
            </w:pPr>
            <w:r>
              <w:t>pago</w:t>
            </w:r>
          </w:p>
        </w:tc>
        <w:tc>
          <w:tcPr>
            <w:tcW w:type="dxa" w:w="5112"/>
            <w:vAlign w:val="top"/>
          </w:tcPr>
          <w:p>
            <w:pPr>
              <w:pStyle w:val="APACelda"/>
            </w:pPr>
            <w:r>
              <w:t>estado IN ('Registrado','Anulado')</w:t>
            </w:r>
          </w:p>
        </w:tc>
        <w:tc>
          <w:tcPr>
            <w:tcW w:type="dxa" w:w="1152"/>
            <w:vAlign w:val="top"/>
          </w:tcPr>
          <w:p>
            <w:pPr>
              <w:pStyle w:val="APACelda"/>
            </w:pPr>
            <w:r>
              <w:t>RN-08</w:t>
            </w:r>
          </w:p>
        </w:tc>
      </w:tr>
      <w:tr>
        <w:trPr>
          <w:cantSplit/>
        </w:trPr>
        <w:tc>
          <w:tcPr>
            <w:tcW w:type="dxa" w:w="2880"/>
            <w:vAlign w:val="top"/>
          </w:tcPr>
          <w:p>
            <w:pPr>
              <w:pStyle w:val="APACelda"/>
            </w:pPr>
            <w:r>
              <w:t>pk_pago</w:t>
            </w:r>
          </w:p>
        </w:tc>
        <w:tc>
          <w:tcPr>
            <w:tcW w:type="dxa" w:w="1800"/>
            <w:vAlign w:val="top"/>
          </w:tcPr>
          <w:p>
            <w:pPr>
              <w:pStyle w:val="APACelda"/>
            </w:pPr>
            <w:r>
              <w:t>PK</w:t>
            </w:r>
          </w:p>
        </w:tc>
        <w:tc>
          <w:tcPr>
            <w:tcW w:type="dxa" w:w="2016"/>
            <w:vAlign w:val="top"/>
          </w:tcPr>
          <w:p>
            <w:pPr>
              <w:pStyle w:val="APACelda"/>
            </w:pPr>
            <w:r>
              <w:t>pago</w:t>
            </w:r>
          </w:p>
        </w:tc>
        <w:tc>
          <w:tcPr>
            <w:tcW w:type="dxa" w:w="5112"/>
            <w:vAlign w:val="top"/>
          </w:tcPr>
          <w:p>
            <w:pPr>
              <w:pStyle w:val="APACelda"/>
            </w:pPr>
            <w:r>
              <w:t>id</w:t>
            </w:r>
          </w:p>
        </w:tc>
        <w:tc>
          <w:tcPr>
            <w:tcW w:type="dxa" w:w="1152"/>
            <w:vAlign w:val="top"/>
          </w:tcPr>
          <w:p>
            <w:pPr>
              <w:pStyle w:val="APACelda"/>
            </w:pPr>
            <w:r>
              <w:t>RN-06</w:t>
            </w:r>
          </w:p>
        </w:tc>
      </w:tr>
      <w:tr>
        <w:trPr>
          <w:cantSplit/>
        </w:trPr>
        <w:tc>
          <w:tcPr>
            <w:tcW w:type="dxa" w:w="2880"/>
            <w:vAlign w:val="top"/>
          </w:tcPr>
          <w:p>
            <w:pPr>
              <w:pStyle w:val="APACelda"/>
            </w:pPr>
            <w:r>
              <w:t>uq_pago_solicitud</w:t>
            </w:r>
          </w:p>
        </w:tc>
        <w:tc>
          <w:tcPr>
            <w:tcW w:type="dxa" w:w="1800"/>
            <w:vAlign w:val="top"/>
          </w:tcPr>
          <w:p>
            <w:pPr>
              <w:pStyle w:val="APACelda"/>
            </w:pPr>
            <w:r>
              <w:t>UNIQUE</w:t>
            </w:r>
          </w:p>
        </w:tc>
        <w:tc>
          <w:tcPr>
            <w:tcW w:type="dxa" w:w="2016"/>
            <w:vAlign w:val="top"/>
          </w:tcPr>
          <w:p>
            <w:pPr>
              <w:pStyle w:val="APACelda"/>
            </w:pPr>
            <w:r>
              <w:t>pago</w:t>
            </w:r>
          </w:p>
        </w:tc>
        <w:tc>
          <w:tcPr>
            <w:tcW w:type="dxa" w:w="5112"/>
            <w:vAlign w:val="top"/>
          </w:tcPr>
          <w:p>
            <w:pPr>
              <w:pStyle w:val="APACelda"/>
            </w:pPr>
            <w:r>
              <w:t>UNIQUE(solicitud_id)</w:t>
            </w:r>
          </w:p>
        </w:tc>
        <w:tc>
          <w:tcPr>
            <w:tcW w:type="dxa" w:w="1152"/>
            <w:vAlign w:val="top"/>
          </w:tcPr>
          <w:p>
            <w:pPr>
              <w:pStyle w:val="APACelda"/>
            </w:pPr>
            <w:r>
              <w:t>RN-21</w:t>
            </w:r>
          </w:p>
        </w:tc>
      </w:tr>
      <w:tr>
        <w:trPr>
          <w:cantSplit/>
        </w:trPr>
        <w:tc>
          <w:tcPr>
            <w:tcW w:type="dxa" w:w="2880"/>
            <w:vAlign w:val="top"/>
          </w:tcPr>
          <w:p>
            <w:pPr>
              <w:pStyle w:val="APACelda"/>
            </w:pPr>
            <w:r>
              <w:t>ck_pago_tasa</w:t>
            </w:r>
          </w:p>
        </w:tc>
        <w:tc>
          <w:tcPr>
            <w:tcW w:type="dxa" w:w="1800"/>
            <w:vAlign w:val="top"/>
          </w:tcPr>
          <w:p>
            <w:pPr>
              <w:pStyle w:val="APACelda"/>
            </w:pPr>
            <w:r>
              <w:t>CHECK</w:t>
            </w:r>
          </w:p>
        </w:tc>
        <w:tc>
          <w:tcPr>
            <w:tcW w:type="dxa" w:w="2016"/>
            <w:vAlign w:val="top"/>
          </w:tcPr>
          <w:p>
            <w:pPr>
              <w:pStyle w:val="APACelda"/>
            </w:pPr>
            <w:r>
              <w:t>pago</w:t>
            </w:r>
          </w:p>
        </w:tc>
        <w:tc>
          <w:tcPr>
            <w:tcW w:type="dxa" w:w="5112"/>
            <w:vAlign w:val="top"/>
          </w:tcPr>
          <w:p>
            <w:pPr>
              <w:pStyle w:val="APACelda"/>
            </w:pPr>
            <w:r>
              <w:t>(tasa_usada IS NULL) = (autorizacion_id IS NULL)</w:t>
            </w:r>
          </w:p>
        </w:tc>
        <w:tc>
          <w:tcPr>
            <w:tcW w:type="dxa" w:w="1152"/>
            <w:vAlign w:val="top"/>
          </w:tcPr>
          <w:p>
            <w:pPr>
              <w:pStyle w:val="APACelda"/>
            </w:pPr>
            <w:r>
              <w:t>RN-09</w:t>
            </w:r>
          </w:p>
        </w:tc>
      </w:tr>
      <w:tr>
        <w:trPr>
          <w:cantSplit/>
        </w:trPr>
        <w:tc>
          <w:tcPr>
            <w:tcW w:type="dxa" w:w="2880"/>
            <w:vAlign w:val="top"/>
          </w:tcPr>
          <w:p>
            <w:pPr>
              <w:pStyle w:val="APACelda"/>
            </w:pPr>
            <w:r>
              <w:t>ck_pago_anulacion</w:t>
            </w:r>
          </w:p>
        </w:tc>
        <w:tc>
          <w:tcPr>
            <w:tcW w:type="dxa" w:w="1800"/>
            <w:vAlign w:val="top"/>
          </w:tcPr>
          <w:p>
            <w:pPr>
              <w:pStyle w:val="APACelda"/>
            </w:pPr>
            <w:r>
              <w:t>CHECK</w:t>
            </w:r>
          </w:p>
        </w:tc>
        <w:tc>
          <w:tcPr>
            <w:tcW w:type="dxa" w:w="2016"/>
            <w:vAlign w:val="top"/>
          </w:tcPr>
          <w:p>
            <w:pPr>
              <w:pStyle w:val="APACelda"/>
            </w:pPr>
            <w:r>
              <w:t>pago</w:t>
            </w:r>
          </w:p>
        </w:tc>
        <w:tc>
          <w:tcPr>
            <w:tcW w:type="dxa" w:w="5112"/>
            <w:vAlign w:val="top"/>
          </w:tcPr>
          <w:p>
            <w:pPr>
              <w:pStyle w:val="APACelda"/>
            </w:pPr>
            <w:r>
              <w:t>(estado='Registrado' AND anulado_en IS NULL AND anulado_por IS NULL AND motivo_anulacion IS NULL) OR (estado='Anulado' AND anulado_en IS NOT NULL AND anulado_por IS NOT NULL AND length(trim(motivo_anulacion))&gt;0)</w:t>
            </w:r>
          </w:p>
        </w:tc>
        <w:tc>
          <w:tcPr>
            <w:tcW w:type="dxa" w:w="1152"/>
            <w:vAlign w:val="top"/>
          </w:tcPr>
          <w:p>
            <w:pPr>
              <w:pStyle w:val="APACelda"/>
            </w:pPr>
            <w:r>
              <w:t>RN-08</w:t>
            </w:r>
          </w:p>
        </w:tc>
      </w:tr>
      <w:tr>
        <w:trPr>
          <w:cantSplit/>
        </w:trPr>
        <w:tc>
          <w:tcPr>
            <w:tcW w:type="dxa" w:w="2880"/>
            <w:vAlign w:val="top"/>
          </w:tcPr>
          <w:p>
            <w:pPr>
              <w:pStyle w:val="APACelda"/>
            </w:pPr>
            <w:r>
              <w:t>ck_deposito_garantia_importe_inicial</w:t>
            </w:r>
          </w:p>
        </w:tc>
        <w:tc>
          <w:tcPr>
            <w:tcW w:type="dxa" w:w="1800"/>
            <w:vAlign w:val="top"/>
          </w:tcPr>
          <w:p>
            <w:pPr>
              <w:pStyle w:val="APACelda"/>
            </w:pPr>
            <w:r>
              <w:t>CHECK</w:t>
            </w:r>
          </w:p>
        </w:tc>
        <w:tc>
          <w:tcPr>
            <w:tcW w:type="dxa" w:w="2016"/>
            <w:vAlign w:val="top"/>
          </w:tcPr>
          <w:p>
            <w:pPr>
              <w:pStyle w:val="APACelda"/>
            </w:pPr>
            <w:r>
              <w:t>deposito_garantia</w:t>
            </w:r>
          </w:p>
        </w:tc>
        <w:tc>
          <w:tcPr>
            <w:tcW w:type="dxa" w:w="5112"/>
            <w:vAlign w:val="top"/>
          </w:tcPr>
          <w:p>
            <w:pPr>
              <w:pStyle w:val="APACelda"/>
            </w:pPr>
            <w:r>
              <w:t>importe_inicial &gt;= 0</w:t>
            </w:r>
          </w:p>
        </w:tc>
        <w:tc>
          <w:tcPr>
            <w:tcW w:type="dxa" w:w="1152"/>
            <w:vAlign w:val="top"/>
          </w:tcPr>
          <w:p>
            <w:pPr>
              <w:pStyle w:val="APACelda"/>
            </w:pPr>
            <w:r>
              <w:t>RN-10</w:t>
            </w:r>
          </w:p>
        </w:tc>
      </w:tr>
      <w:tr>
        <w:trPr>
          <w:cantSplit/>
        </w:trPr>
        <w:tc>
          <w:tcPr>
            <w:tcW w:type="dxa" w:w="2880"/>
            <w:vAlign w:val="top"/>
          </w:tcPr>
          <w:p>
            <w:pPr>
              <w:pStyle w:val="APACelda"/>
            </w:pPr>
            <w:r>
              <w:t>pk_deposito_garantia</w:t>
            </w:r>
          </w:p>
        </w:tc>
        <w:tc>
          <w:tcPr>
            <w:tcW w:type="dxa" w:w="1800"/>
            <w:vAlign w:val="top"/>
          </w:tcPr>
          <w:p>
            <w:pPr>
              <w:pStyle w:val="APACelda"/>
            </w:pPr>
            <w:r>
              <w:t>PK</w:t>
            </w:r>
          </w:p>
        </w:tc>
        <w:tc>
          <w:tcPr>
            <w:tcW w:type="dxa" w:w="2016"/>
            <w:vAlign w:val="top"/>
          </w:tcPr>
          <w:p>
            <w:pPr>
              <w:pStyle w:val="APACelda"/>
            </w:pPr>
            <w:r>
              <w:t>deposito_garantia</w:t>
            </w:r>
          </w:p>
        </w:tc>
        <w:tc>
          <w:tcPr>
            <w:tcW w:type="dxa" w:w="5112"/>
            <w:vAlign w:val="top"/>
          </w:tcPr>
          <w:p>
            <w:pPr>
              <w:pStyle w:val="APACelda"/>
            </w:pPr>
            <w:r>
              <w:t>id</w:t>
            </w:r>
          </w:p>
        </w:tc>
        <w:tc>
          <w:tcPr>
            <w:tcW w:type="dxa" w:w="1152"/>
            <w:vAlign w:val="top"/>
          </w:tcPr>
          <w:p>
            <w:pPr>
              <w:pStyle w:val="APACelda"/>
            </w:pPr>
            <w:r>
              <w:t>RN-10</w:t>
            </w:r>
          </w:p>
        </w:tc>
      </w:tr>
      <w:tr>
        <w:trPr>
          <w:cantSplit/>
        </w:trPr>
        <w:tc>
          <w:tcPr>
            <w:tcW w:type="dxa" w:w="2880"/>
            <w:vAlign w:val="top"/>
          </w:tcPr>
          <w:p>
            <w:pPr>
              <w:pStyle w:val="APACelda"/>
            </w:pPr>
            <w:r>
              <w:t>uq_deposito_contrato</w:t>
            </w:r>
          </w:p>
        </w:tc>
        <w:tc>
          <w:tcPr>
            <w:tcW w:type="dxa" w:w="1800"/>
            <w:vAlign w:val="top"/>
          </w:tcPr>
          <w:p>
            <w:pPr>
              <w:pStyle w:val="APACelda"/>
            </w:pPr>
            <w:r>
              <w:t>UNIQUE</w:t>
            </w:r>
          </w:p>
        </w:tc>
        <w:tc>
          <w:tcPr>
            <w:tcW w:type="dxa" w:w="2016"/>
            <w:vAlign w:val="top"/>
          </w:tcPr>
          <w:p>
            <w:pPr>
              <w:pStyle w:val="APACelda"/>
            </w:pPr>
            <w:r>
              <w:t>deposito_garantia</w:t>
            </w:r>
          </w:p>
        </w:tc>
        <w:tc>
          <w:tcPr>
            <w:tcW w:type="dxa" w:w="5112"/>
            <w:vAlign w:val="top"/>
          </w:tcPr>
          <w:p>
            <w:pPr>
              <w:pStyle w:val="APACelda"/>
            </w:pPr>
            <w:r>
              <w:t>UNIQUE(contrato_id)</w:t>
            </w:r>
          </w:p>
        </w:tc>
        <w:tc>
          <w:tcPr>
            <w:tcW w:type="dxa" w:w="1152"/>
            <w:vAlign w:val="top"/>
          </w:tcPr>
          <w:p>
            <w:pPr>
              <w:pStyle w:val="APACelda"/>
            </w:pPr>
            <w:r>
              <w:t>RN-10</w:t>
            </w:r>
          </w:p>
        </w:tc>
      </w:tr>
      <w:tr>
        <w:trPr>
          <w:cantSplit/>
        </w:trPr>
        <w:tc>
          <w:tcPr>
            <w:tcW w:type="dxa" w:w="2880"/>
            <w:vAlign w:val="top"/>
          </w:tcPr>
          <w:p>
            <w:pPr>
              <w:pStyle w:val="APACelda"/>
            </w:pPr>
            <w:r>
              <w:t>ck_movimiento_deposito_tipo</w:t>
            </w:r>
          </w:p>
        </w:tc>
        <w:tc>
          <w:tcPr>
            <w:tcW w:type="dxa" w:w="1800"/>
            <w:vAlign w:val="top"/>
          </w:tcPr>
          <w:p>
            <w:pPr>
              <w:pStyle w:val="APACelda"/>
            </w:pPr>
            <w:r>
              <w:t>CHECK</w:t>
            </w:r>
          </w:p>
        </w:tc>
        <w:tc>
          <w:tcPr>
            <w:tcW w:type="dxa" w:w="2016"/>
            <w:vAlign w:val="top"/>
          </w:tcPr>
          <w:p>
            <w:pPr>
              <w:pStyle w:val="APACelda"/>
            </w:pPr>
            <w:r>
              <w:t>movimiento_deposito</w:t>
            </w:r>
          </w:p>
        </w:tc>
        <w:tc>
          <w:tcPr>
            <w:tcW w:type="dxa" w:w="5112"/>
            <w:vAlign w:val="top"/>
          </w:tcPr>
          <w:p>
            <w:pPr>
              <w:pStyle w:val="APACelda"/>
            </w:pPr>
            <w:r>
              <w:t xml:space="preserve">tipo IN ('Aplicacion','Devolucion')</w:t>
            </w:r>
          </w:p>
        </w:tc>
        <w:tc>
          <w:tcPr>
            <w:tcW w:type="dxa" w:w="1152"/>
            <w:vAlign w:val="top"/>
          </w:tcPr>
          <w:p>
            <w:pPr>
              <w:pStyle w:val="APACelda"/>
            </w:pPr>
            <w:r>
              <w:t>RN-26</w:t>
            </w:r>
          </w:p>
        </w:tc>
      </w:tr>
      <w:tr>
        <w:trPr>
          <w:cantSplit/>
        </w:trPr>
        <w:tc>
          <w:tcPr>
            <w:tcW w:type="dxa" w:w="2880"/>
            <w:vAlign w:val="top"/>
          </w:tcPr>
          <w:p>
            <w:pPr>
              <w:pStyle w:val="APACelda"/>
            </w:pPr>
            <w:r>
              <w:t>ck_movimiento_deposito_importe</w:t>
            </w:r>
          </w:p>
        </w:tc>
        <w:tc>
          <w:tcPr>
            <w:tcW w:type="dxa" w:w="1800"/>
            <w:vAlign w:val="top"/>
          </w:tcPr>
          <w:p>
            <w:pPr>
              <w:pStyle w:val="APACelda"/>
            </w:pPr>
            <w:r>
              <w:t>CHECK</w:t>
            </w:r>
          </w:p>
        </w:tc>
        <w:tc>
          <w:tcPr>
            <w:tcW w:type="dxa" w:w="2016"/>
            <w:vAlign w:val="top"/>
          </w:tcPr>
          <w:p>
            <w:pPr>
              <w:pStyle w:val="APACelda"/>
            </w:pPr>
            <w:r>
              <w:t>movimiento_deposito</w:t>
            </w:r>
          </w:p>
        </w:tc>
        <w:tc>
          <w:tcPr>
            <w:tcW w:type="dxa" w:w="5112"/>
            <w:vAlign w:val="top"/>
          </w:tcPr>
          <w:p>
            <w:pPr>
              <w:pStyle w:val="APACelda"/>
            </w:pPr>
            <w:r>
              <w:t>importe &gt; 0</w:t>
            </w:r>
          </w:p>
        </w:tc>
        <w:tc>
          <w:tcPr>
            <w:tcW w:type="dxa" w:w="1152"/>
            <w:vAlign w:val="top"/>
          </w:tcPr>
          <w:p>
            <w:pPr>
              <w:pStyle w:val="APACelda"/>
            </w:pPr>
            <w:r>
              <w:t>RN-26</w:t>
            </w:r>
          </w:p>
        </w:tc>
      </w:tr>
      <w:tr>
        <w:trPr>
          <w:cantSplit/>
        </w:trPr>
        <w:tc>
          <w:tcPr>
            <w:tcW w:type="dxa" w:w="2880"/>
            <w:vAlign w:val="top"/>
          </w:tcPr>
          <w:p>
            <w:pPr>
              <w:pStyle w:val="APACelda"/>
            </w:pPr>
            <w:r>
              <w:t>ck_movimiento_deposito_metodo</w:t>
            </w:r>
          </w:p>
        </w:tc>
        <w:tc>
          <w:tcPr>
            <w:tcW w:type="dxa" w:w="1800"/>
            <w:vAlign w:val="top"/>
          </w:tcPr>
          <w:p>
            <w:pPr>
              <w:pStyle w:val="APACelda"/>
            </w:pPr>
            <w:r>
              <w:t>CHECK</w:t>
            </w:r>
          </w:p>
        </w:tc>
        <w:tc>
          <w:tcPr>
            <w:tcW w:type="dxa" w:w="2016"/>
            <w:vAlign w:val="top"/>
          </w:tcPr>
          <w:p>
            <w:pPr>
              <w:pStyle w:val="APACelda"/>
            </w:pPr>
            <w:r>
              <w:t>movimiento_deposito</w:t>
            </w:r>
          </w:p>
        </w:tc>
        <w:tc>
          <w:tcPr>
            <w:tcW w:type="dxa" w:w="5112"/>
            <w:vAlign w:val="top"/>
          </w:tcPr>
          <w:p>
            <w:pPr>
              <w:pStyle w:val="APACelda"/>
            </w:pPr>
            <w:r>
              <w:t>metodo IN ('Efectivo','Transferencia','Depósito bancario','Otro')</w:t>
            </w:r>
          </w:p>
        </w:tc>
        <w:tc>
          <w:tcPr>
            <w:tcW w:type="dxa" w:w="1152"/>
            <w:vAlign w:val="top"/>
          </w:tcPr>
          <w:p>
            <w:pPr>
              <w:pStyle w:val="APACelda"/>
            </w:pPr>
            <w:r>
              <w:t>RN-10</w:t>
            </w:r>
          </w:p>
        </w:tc>
      </w:tr>
      <w:tr>
        <w:trPr>
          <w:cantSplit/>
        </w:trPr>
        <w:tc>
          <w:tcPr>
            <w:tcW w:type="dxa" w:w="2880"/>
            <w:vAlign w:val="top"/>
          </w:tcPr>
          <w:p>
            <w:pPr>
              <w:pStyle w:val="APACelda"/>
            </w:pPr>
            <w:r>
              <w:t>pk_movimiento_deposito</w:t>
            </w:r>
          </w:p>
        </w:tc>
        <w:tc>
          <w:tcPr>
            <w:tcW w:type="dxa" w:w="1800"/>
            <w:vAlign w:val="top"/>
          </w:tcPr>
          <w:p>
            <w:pPr>
              <w:pStyle w:val="APACelda"/>
            </w:pPr>
            <w:r>
              <w:t>PK</w:t>
            </w:r>
          </w:p>
        </w:tc>
        <w:tc>
          <w:tcPr>
            <w:tcW w:type="dxa" w:w="2016"/>
            <w:vAlign w:val="top"/>
          </w:tcPr>
          <w:p>
            <w:pPr>
              <w:pStyle w:val="APACelda"/>
            </w:pPr>
            <w:r>
              <w:t>movimiento_deposito</w:t>
            </w:r>
          </w:p>
        </w:tc>
        <w:tc>
          <w:tcPr>
            <w:tcW w:type="dxa" w:w="5112"/>
            <w:vAlign w:val="top"/>
          </w:tcPr>
          <w:p>
            <w:pPr>
              <w:pStyle w:val="APACelda"/>
            </w:pPr>
            <w:r>
              <w:t>id</w:t>
            </w:r>
          </w:p>
        </w:tc>
        <w:tc>
          <w:tcPr>
            <w:tcW w:type="dxa" w:w="1152"/>
            <w:vAlign w:val="top"/>
          </w:tcPr>
          <w:p>
            <w:pPr>
              <w:pStyle w:val="APACelda"/>
            </w:pPr>
            <w:r>
              <w:t>RN-26</w:t>
            </w:r>
          </w:p>
        </w:tc>
      </w:tr>
      <w:tr>
        <w:trPr>
          <w:cantSplit/>
        </w:trPr>
        <w:tc>
          <w:tcPr>
            <w:tcW w:type="dxa" w:w="2880"/>
            <w:vAlign w:val="top"/>
          </w:tcPr>
          <w:p>
            <w:pPr>
              <w:pStyle w:val="APACelda"/>
            </w:pPr>
            <w:r>
              <w:t xml:space="preserve">uq_movimiento_liquidacion_orden</w:t>
            </w:r>
          </w:p>
        </w:tc>
        <w:tc>
          <w:tcPr>
            <w:tcW w:type="dxa" w:w="1800"/>
            <w:vAlign w:val="top"/>
          </w:tcPr>
          <w:p>
            <w:pPr>
              <w:pStyle w:val="APACelda"/>
            </w:pPr>
            <w:r>
              <w:t>UNIQUE</w:t>
            </w:r>
          </w:p>
        </w:tc>
        <w:tc>
          <w:tcPr>
            <w:tcW w:type="dxa" w:w="2016"/>
            <w:vAlign w:val="top"/>
          </w:tcPr>
          <w:p>
            <w:pPr>
              <w:pStyle w:val="APACelda"/>
            </w:pPr>
            <w:r>
              <w:t>movimiento_deposito</w:t>
            </w:r>
          </w:p>
        </w:tc>
        <w:tc>
          <w:tcPr>
            <w:tcW w:type="dxa" w:w="5112"/>
            <w:vAlign w:val="top"/>
          </w:tcPr>
          <w:p>
            <w:pPr>
              <w:pStyle w:val="APACelda"/>
            </w:pPr>
            <w:r>
              <w:t xml:space="preserve">UNIQUE(liquidacion_id,orden)</w:t>
            </w:r>
          </w:p>
        </w:tc>
        <w:tc>
          <w:tcPr>
            <w:tcW w:type="dxa" w:w="1152"/>
            <w:vAlign w:val="top"/>
          </w:tcPr>
          <w:p>
            <w:pPr>
              <w:pStyle w:val="APACelda"/>
            </w:pPr>
            <w:r>
              <w:t>RN-21</w:t>
            </w:r>
          </w:p>
        </w:tc>
      </w:tr>
      <w:tr>
        <w:trPr>
          <w:cantSplit/>
        </w:trPr>
        <w:tc>
          <w:tcPr>
            <w:tcW w:type="dxa" w:w="2880"/>
            <w:vAlign w:val="top"/>
          </w:tcPr>
          <w:p>
            <w:pPr>
              <w:pStyle w:val="APACelda"/>
            </w:pPr>
            <w:r>
              <w:t xml:space="preserve">ck_movimiento_liquidacion_hash</w:t>
            </w:r>
          </w:p>
        </w:tc>
        <w:tc>
          <w:tcPr>
            <w:tcW w:type="dxa" w:w="1800"/>
            <w:vAlign w:val="top"/>
          </w:tcPr>
          <w:p>
            <w:pPr>
              <w:pStyle w:val="APACelda"/>
            </w:pPr>
            <w:r>
              <w:t>CHECK</w:t>
            </w:r>
          </w:p>
        </w:tc>
        <w:tc>
          <w:tcPr>
            <w:tcW w:type="dxa" w:w="2016"/>
            <w:vAlign w:val="top"/>
          </w:tcPr>
          <w:p>
            <w:pPr>
              <w:pStyle w:val="APACelda"/>
            </w:pPr>
            <w:r>
              <w:t>movimiento_deposito</w:t>
            </w:r>
          </w:p>
        </w:tc>
        <w:tc>
          <w:tcPr>
            <w:tcW w:type="dxa" w:w="5112"/>
            <w:vAlign w:val="top"/>
          </w:tcPr>
          <w:p>
            <w:pPr>
              <w:pStyle w:val="APACelda"/>
            </w:pPr>
            <w:r>
              <w:t xml:space="preserve">liquidacion_hash ~ '^[0-9a-f]{64}$'</w:t>
            </w:r>
          </w:p>
        </w:tc>
        <w:tc>
          <w:tcPr>
            <w:tcW w:type="dxa" w:w="1152"/>
            <w:vAlign w:val="top"/>
          </w:tcPr>
          <w:p>
            <w:pPr>
              <w:pStyle w:val="APACelda"/>
            </w:pPr>
            <w:r>
              <w:t>RN-21</w:t>
            </w:r>
          </w:p>
        </w:tc>
      </w:tr>
      <w:tr>
        <w:trPr>
          <w:cantSplit/>
        </w:trPr>
        <w:tc>
          <w:tcPr>
            <w:tcW w:type="dxa" w:w="2880"/>
            <w:vAlign w:val="top"/>
          </w:tcPr>
          <w:p>
            <w:pPr>
              <w:pStyle w:val="APACelda"/>
            </w:pPr>
            <w:r>
              <w:t>ck_movimiento_destino</w:t>
            </w:r>
          </w:p>
        </w:tc>
        <w:tc>
          <w:tcPr>
            <w:tcW w:type="dxa" w:w="1800"/>
            <w:vAlign w:val="top"/>
          </w:tcPr>
          <w:p>
            <w:pPr>
              <w:pStyle w:val="APACelda"/>
            </w:pPr>
            <w:r>
              <w:t>CHECK</w:t>
            </w:r>
          </w:p>
        </w:tc>
        <w:tc>
          <w:tcPr>
            <w:tcW w:type="dxa" w:w="2016"/>
            <w:vAlign w:val="top"/>
          </w:tcPr>
          <w:p>
            <w:pPr>
              <w:pStyle w:val="APACelda"/>
            </w:pPr>
            <w:r>
              <w:t>movimiento_deposito</w:t>
            </w:r>
          </w:p>
        </w:tc>
        <w:tc>
          <w:tcPr>
            <w:tcW w:type="dxa" w:w="5112"/>
            <w:vAlign w:val="top"/>
          </w:tcPr>
          <w:p>
            <w:pPr>
              <w:pStyle w:val="APACelda"/>
            </w:pPr>
            <w:r>
              <w:t xml:space="preserve">(tipo='Aplicacion' AND cargo_id IS NOT NULL AND metodo IS NULL) OR (tipo='Devolucion' AND cargo_id IS NULL AND metodo IS NOT NULL)</w:t>
            </w:r>
          </w:p>
        </w:tc>
        <w:tc>
          <w:tcPr>
            <w:tcW w:type="dxa" w:w="1152"/>
            <w:vAlign w:val="top"/>
          </w:tcPr>
          <w:p>
            <w:pPr>
              <w:pStyle w:val="APACelda"/>
            </w:pPr>
            <w:r>
              <w:t>RN-10</w:t>
            </w:r>
          </w:p>
        </w:tc>
      </w:tr>
      <w:tr>
        <w:trPr>
          <w:cantSplit/>
        </w:trPr>
        <w:tc>
          <w:tcPr>
            <w:tcW w:type="dxa" w:w="2880"/>
            <w:vAlign w:val="top"/>
          </w:tcPr>
          <w:p>
            <w:pPr>
              <w:pStyle w:val="APACelda"/>
            </w:pPr>
            <w:r>
              <w:t>ck_aplicacion_pago_importe</w:t>
            </w:r>
          </w:p>
        </w:tc>
        <w:tc>
          <w:tcPr>
            <w:tcW w:type="dxa" w:w="1800"/>
            <w:vAlign w:val="top"/>
          </w:tcPr>
          <w:p>
            <w:pPr>
              <w:pStyle w:val="APACelda"/>
            </w:pPr>
            <w:r>
              <w:t>CHECK</w:t>
            </w:r>
          </w:p>
        </w:tc>
        <w:tc>
          <w:tcPr>
            <w:tcW w:type="dxa" w:w="2016"/>
            <w:vAlign w:val="top"/>
          </w:tcPr>
          <w:p>
            <w:pPr>
              <w:pStyle w:val="APACelda"/>
            </w:pPr>
            <w:r>
              <w:t>aplicacion_pago</w:t>
            </w:r>
          </w:p>
        </w:tc>
        <w:tc>
          <w:tcPr>
            <w:tcW w:type="dxa" w:w="5112"/>
            <w:vAlign w:val="top"/>
          </w:tcPr>
          <w:p>
            <w:pPr>
              <w:pStyle w:val="APACelda"/>
            </w:pPr>
            <w:r>
              <w:t>importe &gt; 0</w:t>
            </w:r>
          </w:p>
        </w:tc>
        <w:tc>
          <w:tcPr>
            <w:tcW w:type="dxa" w:w="1152"/>
            <w:vAlign w:val="top"/>
          </w:tcPr>
          <w:p>
            <w:pPr>
              <w:pStyle w:val="APACelda"/>
            </w:pPr>
            <w:r>
              <w:t>RN-06</w:t>
            </w:r>
          </w:p>
        </w:tc>
      </w:tr>
      <w:tr>
        <w:trPr>
          <w:cantSplit/>
        </w:trPr>
        <w:tc>
          <w:tcPr>
            <w:tcW w:type="dxa" w:w="2880"/>
            <w:vAlign w:val="top"/>
          </w:tcPr>
          <w:p>
            <w:pPr>
              <w:pStyle w:val="APACelda"/>
            </w:pPr>
            <w:r>
              <w:t>ck_aplicacion_pago_origen</w:t>
            </w:r>
          </w:p>
        </w:tc>
        <w:tc>
          <w:tcPr>
            <w:tcW w:type="dxa" w:w="1800"/>
            <w:vAlign w:val="top"/>
          </w:tcPr>
          <w:p>
            <w:pPr>
              <w:pStyle w:val="APACelda"/>
            </w:pPr>
            <w:r>
              <w:t>CHECK</w:t>
            </w:r>
          </w:p>
        </w:tc>
        <w:tc>
          <w:tcPr>
            <w:tcW w:type="dxa" w:w="2016"/>
            <w:vAlign w:val="top"/>
          </w:tcPr>
          <w:p>
            <w:pPr>
              <w:pStyle w:val="APACelda"/>
            </w:pPr>
            <w:r>
              <w:t>aplicacion_pago</w:t>
            </w:r>
          </w:p>
        </w:tc>
        <w:tc>
          <w:tcPr>
            <w:tcW w:type="dxa" w:w="5112"/>
            <w:vAlign w:val="top"/>
          </w:tcPr>
          <w:p>
            <w:pPr>
              <w:pStyle w:val="APACelda"/>
            </w:pPr>
            <w:r>
              <w:t>origen IN ('Inicial','Credito','Garantia')</w:t>
            </w:r>
          </w:p>
        </w:tc>
        <w:tc>
          <w:tcPr>
            <w:tcW w:type="dxa" w:w="1152"/>
            <w:vAlign w:val="top"/>
          </w:tcPr>
          <w:p>
            <w:pPr>
              <w:pStyle w:val="APACelda"/>
            </w:pPr>
            <w:r>
              <w:t>RN-31</w:t>
            </w:r>
          </w:p>
        </w:tc>
      </w:tr>
      <w:tr>
        <w:trPr>
          <w:cantSplit/>
        </w:trPr>
        <w:tc>
          <w:tcPr>
            <w:tcW w:type="dxa" w:w="2880"/>
            <w:vAlign w:val="top"/>
          </w:tcPr>
          <w:p>
            <w:pPr>
              <w:pStyle w:val="APACelda"/>
            </w:pPr>
            <w:r>
              <w:t>pk_aplicacion_pago</w:t>
            </w:r>
          </w:p>
        </w:tc>
        <w:tc>
          <w:tcPr>
            <w:tcW w:type="dxa" w:w="1800"/>
            <w:vAlign w:val="top"/>
          </w:tcPr>
          <w:p>
            <w:pPr>
              <w:pStyle w:val="APACelda"/>
            </w:pPr>
            <w:r>
              <w:t>PK</w:t>
            </w:r>
          </w:p>
        </w:tc>
        <w:tc>
          <w:tcPr>
            <w:tcW w:type="dxa" w:w="2016"/>
            <w:vAlign w:val="top"/>
          </w:tcPr>
          <w:p>
            <w:pPr>
              <w:pStyle w:val="APACelda"/>
            </w:pPr>
            <w:r>
              <w:t>aplicacion_pago</w:t>
            </w:r>
          </w:p>
        </w:tc>
        <w:tc>
          <w:tcPr>
            <w:tcW w:type="dxa" w:w="5112"/>
            <w:vAlign w:val="top"/>
          </w:tcPr>
          <w:p>
            <w:pPr>
              <w:pStyle w:val="APACelda"/>
            </w:pPr>
            <w:r>
              <w:t>id</w:t>
            </w:r>
          </w:p>
        </w:tc>
        <w:tc>
          <w:tcPr>
            <w:tcW w:type="dxa" w:w="1152"/>
            <w:vAlign w:val="top"/>
          </w:tcPr>
          <w:p>
            <w:pPr>
              <w:pStyle w:val="APACelda"/>
            </w:pPr>
            <w:r>
              <w:t>RN-06</w:t>
            </w:r>
          </w:p>
        </w:tc>
      </w:tr>
      <w:tr>
        <w:trPr>
          <w:cantSplit/>
        </w:trPr>
        <w:tc>
          <w:tcPr>
            <w:tcW w:type="dxa" w:w="2880"/>
            <w:vAlign w:val="top"/>
          </w:tcPr>
          <w:p>
            <w:pPr>
              <w:pStyle w:val="APACelda"/>
            </w:pPr>
            <w:r>
              <w:t>ck_aplicacion_fuente</w:t>
            </w:r>
          </w:p>
        </w:tc>
        <w:tc>
          <w:tcPr>
            <w:tcW w:type="dxa" w:w="1800"/>
            <w:vAlign w:val="top"/>
          </w:tcPr>
          <w:p>
            <w:pPr>
              <w:pStyle w:val="APACelda"/>
            </w:pPr>
            <w:r>
              <w:t>CHECK</w:t>
            </w:r>
          </w:p>
        </w:tc>
        <w:tc>
          <w:tcPr>
            <w:tcW w:type="dxa" w:w="2016"/>
            <w:vAlign w:val="top"/>
          </w:tcPr>
          <w:p>
            <w:pPr>
              <w:pStyle w:val="APACelda"/>
            </w:pPr>
            <w:r>
              <w:t>aplicacion_pago</w:t>
            </w:r>
          </w:p>
        </w:tc>
        <w:tc>
          <w:tcPr>
            <w:tcW w:type="dxa" w:w="5112"/>
            <w:vAlign w:val="top"/>
          </w:tcPr>
          <w:p>
            <w:pPr>
              <w:pStyle w:val="APACelda"/>
            </w:pPr>
            <w:r>
              <w:t>(pago_id IS NOT NULL AND movimiento_id IS NULL AND origen IN ('Inicial','Credito')) OR (pago_id IS NULL AND movimiento_id IS NOT NULL AND origen='Garantia')</w:t>
            </w:r>
          </w:p>
        </w:tc>
        <w:tc>
          <w:tcPr>
            <w:tcW w:type="dxa" w:w="1152"/>
            <w:vAlign w:val="top"/>
          </w:tcPr>
          <w:p>
            <w:pPr>
              <w:pStyle w:val="APACelda"/>
            </w:pPr>
            <w:r>
              <w:t>RN-06</w:t>
            </w:r>
          </w:p>
        </w:tc>
      </w:tr>
      <w:tr>
        <w:trPr>
          <w:cantSplit/>
        </w:trPr>
        <w:tc>
          <w:tcPr>
            <w:tcW w:type="dxa" w:w="2880"/>
            <w:vAlign w:val="top"/>
          </w:tcPr>
          <w:p>
            <w:pPr>
              <w:pStyle w:val="APACelda"/>
            </w:pPr>
            <w:r>
              <w:t>uq_aplicacion_movimiento</w:t>
            </w:r>
          </w:p>
        </w:tc>
        <w:tc>
          <w:tcPr>
            <w:tcW w:type="dxa" w:w="1800"/>
            <w:vAlign w:val="top"/>
          </w:tcPr>
          <w:p>
            <w:pPr>
              <w:pStyle w:val="APACelda"/>
            </w:pPr>
            <w:r>
              <w:t>UNIQUE</w:t>
            </w:r>
          </w:p>
        </w:tc>
        <w:tc>
          <w:tcPr>
            <w:tcW w:type="dxa" w:w="2016"/>
            <w:vAlign w:val="top"/>
          </w:tcPr>
          <w:p>
            <w:pPr>
              <w:pStyle w:val="APACelda"/>
            </w:pPr>
            <w:r>
              <w:t>aplicacion_pago</w:t>
            </w:r>
          </w:p>
        </w:tc>
        <w:tc>
          <w:tcPr>
            <w:tcW w:type="dxa" w:w="5112"/>
            <w:vAlign w:val="top"/>
          </w:tcPr>
          <w:p>
            <w:pPr>
              <w:pStyle w:val="APACelda"/>
            </w:pPr>
            <w:r>
              <w:t>UNIQUE(movimiento_id)</w:t>
            </w:r>
          </w:p>
        </w:tc>
        <w:tc>
          <w:tcPr>
            <w:tcW w:type="dxa" w:w="1152"/>
            <w:vAlign w:val="top"/>
          </w:tcPr>
          <w:p>
            <w:pPr>
              <w:pStyle w:val="APACelda"/>
            </w:pPr>
            <w:r>
              <w:t>RN-10</w:t>
            </w:r>
          </w:p>
        </w:tc>
      </w:tr>
      <w:tr>
        <w:trPr>
          <w:cantSplit/>
        </w:trPr>
        <w:tc>
          <w:tcPr>
            <w:tcW w:type="dxa" w:w="2880"/>
            <w:vAlign w:val="top"/>
          </w:tcPr>
          <w:p>
            <w:pPr>
              <w:pStyle w:val="APACelda"/>
            </w:pPr>
            <w:r>
              <w:t>ck_aplicacion_reversion</w:t>
            </w:r>
          </w:p>
        </w:tc>
        <w:tc>
          <w:tcPr>
            <w:tcW w:type="dxa" w:w="1800"/>
            <w:vAlign w:val="top"/>
          </w:tcPr>
          <w:p>
            <w:pPr>
              <w:pStyle w:val="APACelda"/>
            </w:pPr>
            <w:r>
              <w:t>CHECK</w:t>
            </w:r>
          </w:p>
        </w:tc>
        <w:tc>
          <w:tcPr>
            <w:tcW w:type="dxa" w:w="2016"/>
            <w:vAlign w:val="top"/>
          </w:tcPr>
          <w:p>
            <w:pPr>
              <w:pStyle w:val="APACelda"/>
            </w:pPr>
            <w:r>
              <w:t>aplicacion_pago</w:t>
            </w:r>
          </w:p>
        </w:tc>
        <w:tc>
          <w:tcPr>
            <w:tcW w:type="dxa" w:w="5112"/>
            <w:vAlign w:val="top"/>
          </w:tcPr>
          <w:p>
            <w:pPr>
              <w:pStyle w:val="APACelda"/>
            </w:pPr>
            <w:r>
              <w:t>(revertida_en IS NULL AND revertida_por IS NULL AND motivo_reversion IS NULL) OR (revertida_en IS NOT NULL AND revertida_por IS NOT NULL AND length(trim(motivo_reversion))&gt;0)</w:t>
            </w:r>
          </w:p>
        </w:tc>
        <w:tc>
          <w:tcPr>
            <w:tcW w:type="dxa" w:w="1152"/>
            <w:vAlign w:val="top"/>
          </w:tcPr>
          <w:p>
            <w:pPr>
              <w:pStyle w:val="APACelda"/>
            </w:pPr>
            <w:r>
              <w:t>RN-31</w:t>
            </w:r>
          </w:p>
        </w:tc>
      </w:tr>
      <w:tr>
        <w:trPr>
          <w:cantSplit/>
        </w:trPr>
        <w:tc>
          <w:tcPr>
            <w:tcW w:type="dxa" w:w="2880"/>
            <w:vAlign w:val="top"/>
          </w:tcPr>
          <w:p>
            <w:pPr>
              <w:pStyle w:val="APACelda"/>
            </w:pPr>
            <w:r>
              <w:t>ck_consecutivo_recibo_siguiente_numero</w:t>
            </w:r>
          </w:p>
        </w:tc>
        <w:tc>
          <w:tcPr>
            <w:tcW w:type="dxa" w:w="1800"/>
            <w:vAlign w:val="top"/>
          </w:tcPr>
          <w:p>
            <w:pPr>
              <w:pStyle w:val="APACelda"/>
            </w:pPr>
            <w:r>
              <w:t>CHECK</w:t>
            </w:r>
          </w:p>
        </w:tc>
        <w:tc>
          <w:tcPr>
            <w:tcW w:type="dxa" w:w="2016"/>
            <w:vAlign w:val="top"/>
          </w:tcPr>
          <w:p>
            <w:pPr>
              <w:pStyle w:val="APACelda"/>
            </w:pPr>
            <w:r>
              <w:t>consecutivo_recibo</w:t>
            </w:r>
          </w:p>
        </w:tc>
        <w:tc>
          <w:tcPr>
            <w:tcW w:type="dxa" w:w="5112"/>
            <w:vAlign w:val="top"/>
          </w:tcPr>
          <w:p>
            <w:pPr>
              <w:pStyle w:val="APACelda"/>
            </w:pPr>
            <w:r>
              <w:t>siguiente_numero &gt; 0</w:t>
            </w:r>
          </w:p>
        </w:tc>
        <w:tc>
          <w:tcPr>
            <w:tcW w:type="dxa" w:w="1152"/>
            <w:vAlign w:val="top"/>
          </w:tcPr>
          <w:p>
            <w:pPr>
              <w:pStyle w:val="APACelda"/>
            </w:pPr>
            <w:r>
              <w:t>RN-07</w:t>
            </w:r>
          </w:p>
        </w:tc>
      </w:tr>
      <w:tr>
        <w:trPr>
          <w:cantSplit/>
        </w:trPr>
        <w:tc>
          <w:tcPr>
            <w:tcW w:type="dxa" w:w="2880"/>
            <w:vAlign w:val="top"/>
          </w:tcPr>
          <w:p>
            <w:pPr>
              <w:pStyle w:val="APACelda"/>
            </w:pPr>
            <w:r>
              <w:t>pk_consecutivo_recibo</w:t>
            </w:r>
          </w:p>
        </w:tc>
        <w:tc>
          <w:tcPr>
            <w:tcW w:type="dxa" w:w="1800"/>
            <w:vAlign w:val="top"/>
          </w:tcPr>
          <w:p>
            <w:pPr>
              <w:pStyle w:val="APACelda"/>
            </w:pPr>
            <w:r>
              <w:t>PK</w:t>
            </w:r>
          </w:p>
        </w:tc>
        <w:tc>
          <w:tcPr>
            <w:tcW w:type="dxa" w:w="2016"/>
            <w:vAlign w:val="top"/>
          </w:tcPr>
          <w:p>
            <w:pPr>
              <w:pStyle w:val="APACelda"/>
            </w:pPr>
            <w:r>
              <w:t>consecutivo_recibo</w:t>
            </w:r>
          </w:p>
        </w:tc>
        <w:tc>
          <w:tcPr>
            <w:tcW w:type="dxa" w:w="5112"/>
            <w:vAlign w:val="top"/>
          </w:tcPr>
          <w:p>
            <w:pPr>
              <w:pStyle w:val="APACelda"/>
            </w:pPr>
            <w:r>
              <w:t>id</w:t>
            </w:r>
          </w:p>
        </w:tc>
        <w:tc>
          <w:tcPr>
            <w:tcW w:type="dxa" w:w="1152"/>
            <w:vAlign w:val="top"/>
          </w:tcPr>
          <w:p>
            <w:pPr>
              <w:pStyle w:val="APACelda"/>
            </w:pPr>
            <w:r>
              <w:t>RN-07</w:t>
            </w:r>
          </w:p>
        </w:tc>
      </w:tr>
      <w:tr>
        <w:trPr>
          <w:cantSplit/>
        </w:trPr>
        <w:tc>
          <w:tcPr>
            <w:tcW w:type="dxa" w:w="2880"/>
            <w:vAlign w:val="top"/>
          </w:tcPr>
          <w:p>
            <w:pPr>
              <w:pStyle w:val="APACelda"/>
            </w:pPr>
            <w:r>
              <w:t>ck_consecutivo_unico</w:t>
            </w:r>
          </w:p>
        </w:tc>
        <w:tc>
          <w:tcPr>
            <w:tcW w:type="dxa" w:w="1800"/>
            <w:vAlign w:val="top"/>
          </w:tcPr>
          <w:p>
            <w:pPr>
              <w:pStyle w:val="APACelda"/>
            </w:pPr>
            <w:r>
              <w:t>CHECK</w:t>
            </w:r>
          </w:p>
        </w:tc>
        <w:tc>
          <w:tcPr>
            <w:tcW w:type="dxa" w:w="2016"/>
            <w:vAlign w:val="top"/>
          </w:tcPr>
          <w:p>
            <w:pPr>
              <w:pStyle w:val="APACelda"/>
            </w:pPr>
            <w:r>
              <w:t>consecutivo_recibo</w:t>
            </w:r>
          </w:p>
        </w:tc>
        <w:tc>
          <w:tcPr>
            <w:tcW w:type="dxa" w:w="5112"/>
            <w:vAlign w:val="top"/>
          </w:tcPr>
          <w:p>
            <w:pPr>
              <w:pStyle w:val="APACelda"/>
            </w:pPr>
            <w:r>
              <w:t>id='00000000-0000-0000-0000-000000000001'::uuid</w:t>
            </w:r>
          </w:p>
        </w:tc>
        <w:tc>
          <w:tcPr>
            <w:tcW w:type="dxa" w:w="1152"/>
            <w:vAlign w:val="top"/>
          </w:tcPr>
          <w:p>
            <w:pPr>
              <w:pStyle w:val="APACelda"/>
            </w:pPr>
            <w:r>
              <w:t>RN-07</w:t>
            </w:r>
          </w:p>
        </w:tc>
      </w:tr>
      <w:tr>
        <w:trPr>
          <w:cantSplit/>
        </w:trPr>
        <w:tc>
          <w:tcPr>
            <w:tcW w:type="dxa" w:w="2880"/>
            <w:vAlign w:val="top"/>
          </w:tcPr>
          <w:p>
            <w:pPr>
              <w:pStyle w:val="APACelda"/>
            </w:pPr>
            <w:r>
              <w:t>ck_recibo_numero</w:t>
            </w:r>
          </w:p>
        </w:tc>
        <w:tc>
          <w:tcPr>
            <w:tcW w:type="dxa" w:w="1800"/>
            <w:vAlign w:val="top"/>
          </w:tcPr>
          <w:p>
            <w:pPr>
              <w:pStyle w:val="APACelda"/>
            </w:pPr>
            <w:r>
              <w:t>CHECK</w:t>
            </w:r>
          </w:p>
        </w:tc>
        <w:tc>
          <w:tcPr>
            <w:tcW w:type="dxa" w:w="2016"/>
            <w:vAlign w:val="top"/>
          </w:tcPr>
          <w:p>
            <w:pPr>
              <w:pStyle w:val="APACelda"/>
            </w:pPr>
            <w:r>
              <w:t>recibo</w:t>
            </w:r>
          </w:p>
        </w:tc>
        <w:tc>
          <w:tcPr>
            <w:tcW w:type="dxa" w:w="5112"/>
            <w:vAlign w:val="top"/>
          </w:tcPr>
          <w:p>
            <w:pPr>
              <w:pStyle w:val="APACelda"/>
            </w:pPr>
            <w:r>
              <w:t>numero &gt; 0</w:t>
            </w:r>
          </w:p>
        </w:tc>
        <w:tc>
          <w:tcPr>
            <w:tcW w:type="dxa" w:w="1152"/>
            <w:vAlign w:val="top"/>
          </w:tcPr>
          <w:p>
            <w:pPr>
              <w:pStyle w:val="APACelda"/>
            </w:pPr>
            <w:r>
              <w:t>RN-07</w:t>
            </w:r>
          </w:p>
        </w:tc>
      </w:tr>
      <w:tr>
        <w:trPr>
          <w:cantSplit/>
        </w:trPr>
        <w:tc>
          <w:tcPr>
            <w:tcW w:type="dxa" w:w="2880"/>
            <w:vAlign w:val="top"/>
          </w:tcPr>
          <w:p>
            <w:pPr>
              <w:pStyle w:val="APACelda"/>
            </w:pPr>
            <w:r>
              <w:t>ck_recibo_instantanea</w:t>
            </w:r>
          </w:p>
        </w:tc>
        <w:tc>
          <w:tcPr>
            <w:tcW w:type="dxa" w:w="1800"/>
            <w:vAlign w:val="top"/>
          </w:tcPr>
          <w:p>
            <w:pPr>
              <w:pStyle w:val="APACelda"/>
            </w:pPr>
            <w:r>
              <w:t>CHECK</w:t>
            </w:r>
          </w:p>
        </w:tc>
        <w:tc>
          <w:tcPr>
            <w:tcW w:type="dxa" w:w="2016"/>
            <w:vAlign w:val="top"/>
          </w:tcPr>
          <w:p>
            <w:pPr>
              <w:pStyle w:val="APACelda"/>
            </w:pPr>
            <w:r>
              <w:t>recibo</w:t>
            </w:r>
          </w:p>
        </w:tc>
        <w:tc>
          <w:tcPr>
            <w:tcW w:type="dxa" w:w="5112"/>
            <w:vAlign w:val="top"/>
          </w:tcPr>
          <w:p>
            <w:pPr>
              <w:pStyle w:val="APACelda"/>
            </w:pPr>
            <w:r>
              <w:t>jsonb_typeof(instantanea)='object'</w:t>
            </w:r>
          </w:p>
        </w:tc>
        <w:tc>
          <w:tcPr>
            <w:tcW w:type="dxa" w:w="1152"/>
            <w:vAlign w:val="top"/>
          </w:tcPr>
          <w:p>
            <w:pPr>
              <w:pStyle w:val="APACelda"/>
            </w:pPr>
            <w:r>
              <w:t>RN-08</w:t>
            </w:r>
          </w:p>
        </w:tc>
      </w:tr>
      <w:tr>
        <w:trPr>
          <w:cantSplit/>
        </w:trPr>
        <w:tc>
          <w:tcPr>
            <w:tcW w:type="dxa" w:w="2880"/>
            <w:vAlign w:val="top"/>
          </w:tcPr>
          <w:p>
            <w:pPr>
              <w:pStyle w:val="APACelda"/>
            </w:pPr>
            <w:r>
              <w:t>pk_recibo</w:t>
            </w:r>
          </w:p>
        </w:tc>
        <w:tc>
          <w:tcPr>
            <w:tcW w:type="dxa" w:w="1800"/>
            <w:vAlign w:val="top"/>
          </w:tcPr>
          <w:p>
            <w:pPr>
              <w:pStyle w:val="APACelda"/>
            </w:pPr>
            <w:r>
              <w:t>PK</w:t>
            </w:r>
          </w:p>
        </w:tc>
        <w:tc>
          <w:tcPr>
            <w:tcW w:type="dxa" w:w="2016"/>
            <w:vAlign w:val="top"/>
          </w:tcPr>
          <w:p>
            <w:pPr>
              <w:pStyle w:val="APACelda"/>
            </w:pPr>
            <w:r>
              <w:t>recibo</w:t>
            </w:r>
          </w:p>
        </w:tc>
        <w:tc>
          <w:tcPr>
            <w:tcW w:type="dxa" w:w="5112"/>
            <w:vAlign w:val="top"/>
          </w:tcPr>
          <w:p>
            <w:pPr>
              <w:pStyle w:val="APACelda"/>
            </w:pPr>
            <w:r>
              <w:t>id</w:t>
            </w:r>
          </w:p>
        </w:tc>
        <w:tc>
          <w:tcPr>
            <w:tcW w:type="dxa" w:w="1152"/>
            <w:vAlign w:val="top"/>
          </w:tcPr>
          <w:p>
            <w:pPr>
              <w:pStyle w:val="APACelda"/>
            </w:pPr>
            <w:r>
              <w:t>RN-08</w:t>
            </w:r>
          </w:p>
        </w:tc>
      </w:tr>
      <w:tr>
        <w:trPr>
          <w:cantSplit/>
        </w:trPr>
        <w:tc>
          <w:tcPr>
            <w:tcW w:type="dxa" w:w="2880"/>
            <w:vAlign w:val="top"/>
          </w:tcPr>
          <w:p>
            <w:pPr>
              <w:pStyle w:val="APACelda"/>
            </w:pPr>
            <w:r>
              <w:t>uq_recibo_pago</w:t>
            </w:r>
          </w:p>
        </w:tc>
        <w:tc>
          <w:tcPr>
            <w:tcW w:type="dxa" w:w="1800"/>
            <w:vAlign w:val="top"/>
          </w:tcPr>
          <w:p>
            <w:pPr>
              <w:pStyle w:val="APACelda"/>
            </w:pPr>
            <w:r>
              <w:t>UNIQUE</w:t>
            </w:r>
          </w:p>
        </w:tc>
        <w:tc>
          <w:tcPr>
            <w:tcW w:type="dxa" w:w="2016"/>
            <w:vAlign w:val="top"/>
          </w:tcPr>
          <w:p>
            <w:pPr>
              <w:pStyle w:val="APACelda"/>
            </w:pPr>
            <w:r>
              <w:t>recibo</w:t>
            </w:r>
          </w:p>
        </w:tc>
        <w:tc>
          <w:tcPr>
            <w:tcW w:type="dxa" w:w="5112"/>
            <w:vAlign w:val="top"/>
          </w:tcPr>
          <w:p>
            <w:pPr>
              <w:pStyle w:val="APACelda"/>
            </w:pPr>
            <w:r>
              <w:t>UNIQUE(pago_id)</w:t>
            </w:r>
          </w:p>
        </w:tc>
        <w:tc>
          <w:tcPr>
            <w:tcW w:type="dxa" w:w="1152"/>
            <w:vAlign w:val="top"/>
          </w:tcPr>
          <w:p>
            <w:pPr>
              <w:pStyle w:val="APACelda"/>
            </w:pPr>
            <w:r>
              <w:t>RN-07</w:t>
            </w:r>
          </w:p>
        </w:tc>
      </w:tr>
      <w:tr>
        <w:trPr>
          <w:cantSplit/>
        </w:trPr>
        <w:tc>
          <w:tcPr>
            <w:tcW w:type="dxa" w:w="2880"/>
            <w:vAlign w:val="top"/>
          </w:tcPr>
          <w:p>
            <w:pPr>
              <w:pStyle w:val="APACelda"/>
            </w:pPr>
            <w:r>
              <w:t>uq_recibo_numero</w:t>
            </w:r>
          </w:p>
        </w:tc>
        <w:tc>
          <w:tcPr>
            <w:tcW w:type="dxa" w:w="1800"/>
            <w:vAlign w:val="top"/>
          </w:tcPr>
          <w:p>
            <w:pPr>
              <w:pStyle w:val="APACelda"/>
            </w:pPr>
            <w:r>
              <w:t>UNIQUE</w:t>
            </w:r>
          </w:p>
        </w:tc>
        <w:tc>
          <w:tcPr>
            <w:tcW w:type="dxa" w:w="2016"/>
            <w:vAlign w:val="top"/>
          </w:tcPr>
          <w:p>
            <w:pPr>
              <w:pStyle w:val="APACelda"/>
            </w:pPr>
            <w:r>
              <w:t>recibo</w:t>
            </w:r>
          </w:p>
        </w:tc>
        <w:tc>
          <w:tcPr>
            <w:tcW w:type="dxa" w:w="5112"/>
            <w:vAlign w:val="top"/>
          </w:tcPr>
          <w:p>
            <w:pPr>
              <w:pStyle w:val="APACelda"/>
            </w:pPr>
            <w:r>
              <w:t>UNIQUE(numero)</w:t>
            </w:r>
          </w:p>
        </w:tc>
        <w:tc>
          <w:tcPr>
            <w:tcW w:type="dxa" w:w="1152"/>
            <w:vAlign w:val="top"/>
          </w:tcPr>
          <w:p>
            <w:pPr>
              <w:pStyle w:val="APACelda"/>
            </w:pPr>
            <w:r>
              <w:t>RN-07</w:t>
            </w:r>
          </w:p>
        </w:tc>
      </w:tr>
      <w:tr>
        <w:trPr>
          <w:cantSplit/>
        </w:trPr>
        <w:tc>
          <w:tcPr>
            <w:tcW w:type="dxa" w:w="2880"/>
            <w:vAlign w:val="top"/>
          </w:tcPr>
          <w:p>
            <w:pPr>
              <w:pStyle w:val="APACelda"/>
            </w:pPr>
            <w:r>
              <w:t>ck_solicitud_mantenimiento_prioridad</w:t>
            </w:r>
          </w:p>
        </w:tc>
        <w:tc>
          <w:tcPr>
            <w:tcW w:type="dxa" w:w="1800"/>
            <w:vAlign w:val="top"/>
          </w:tcPr>
          <w:p>
            <w:pPr>
              <w:pStyle w:val="APACelda"/>
            </w:pPr>
            <w:r>
              <w:t>CHECK</w:t>
            </w:r>
          </w:p>
        </w:tc>
        <w:tc>
          <w:tcPr>
            <w:tcW w:type="dxa" w:w="2016"/>
            <w:vAlign w:val="top"/>
          </w:tcPr>
          <w:p>
            <w:pPr>
              <w:pStyle w:val="APACelda"/>
            </w:pPr>
            <w:r>
              <w:t>solicitud_mantenimiento</w:t>
            </w:r>
          </w:p>
        </w:tc>
        <w:tc>
          <w:tcPr>
            <w:tcW w:type="dxa" w:w="5112"/>
            <w:vAlign w:val="top"/>
          </w:tcPr>
          <w:p>
            <w:pPr>
              <w:pStyle w:val="APACelda"/>
            </w:pPr>
            <w:r>
              <w:t>prioridad IN ('Baja','Media','Alta')</w:t>
            </w:r>
          </w:p>
        </w:tc>
        <w:tc>
          <w:tcPr>
            <w:tcW w:type="dxa" w:w="1152"/>
            <w:vAlign w:val="top"/>
          </w:tcPr>
          <w:p>
            <w:pPr>
              <w:pStyle w:val="APACelda"/>
            </w:pPr>
            <w:r>
              <w:t>RN-27</w:t>
            </w:r>
          </w:p>
        </w:tc>
      </w:tr>
      <w:tr>
        <w:trPr>
          <w:cantSplit/>
        </w:trPr>
        <w:tc>
          <w:tcPr>
            <w:tcW w:type="dxa" w:w="2880"/>
            <w:vAlign w:val="top"/>
          </w:tcPr>
          <w:p>
            <w:pPr>
              <w:pStyle w:val="APACelda"/>
            </w:pPr>
            <w:r>
              <w:t>ck_solicitud_mantenimiento_estado</w:t>
            </w:r>
          </w:p>
        </w:tc>
        <w:tc>
          <w:tcPr>
            <w:tcW w:type="dxa" w:w="1800"/>
            <w:vAlign w:val="top"/>
          </w:tcPr>
          <w:p>
            <w:pPr>
              <w:pStyle w:val="APACelda"/>
            </w:pPr>
            <w:r>
              <w:t>CHECK</w:t>
            </w:r>
          </w:p>
        </w:tc>
        <w:tc>
          <w:tcPr>
            <w:tcW w:type="dxa" w:w="2016"/>
            <w:vAlign w:val="top"/>
          </w:tcPr>
          <w:p>
            <w:pPr>
              <w:pStyle w:val="APACelda"/>
            </w:pPr>
            <w:r>
              <w:t>solicitud_mantenimiento</w:t>
            </w:r>
          </w:p>
        </w:tc>
        <w:tc>
          <w:tcPr>
            <w:tcW w:type="dxa" w:w="5112"/>
            <w:vAlign w:val="top"/>
          </w:tcPr>
          <w:p>
            <w:pPr>
              <w:pStyle w:val="APACelda"/>
            </w:pPr>
            <w:r>
              <w:t>estado IN ('Abierta','En proceso','Resuelta','Cancelada')</w:t>
            </w:r>
          </w:p>
        </w:tc>
        <w:tc>
          <w:tcPr>
            <w:tcW w:type="dxa" w:w="1152"/>
            <w:vAlign w:val="top"/>
          </w:tcPr>
          <w:p>
            <w:pPr>
              <w:pStyle w:val="APACelda"/>
            </w:pPr>
            <w:r>
              <w:t>RN-27</w:t>
            </w:r>
          </w:p>
        </w:tc>
      </w:tr>
      <w:tr>
        <w:trPr>
          <w:cantSplit/>
        </w:trPr>
        <w:tc>
          <w:tcPr>
            <w:tcW w:type="dxa" w:w="2880"/>
            <w:vAlign w:val="top"/>
          </w:tcPr>
          <w:p>
            <w:pPr>
              <w:pStyle w:val="APACelda"/>
            </w:pPr>
            <w:r>
              <w:t>ck_solicitud_mantenimiento_version</w:t>
            </w:r>
          </w:p>
        </w:tc>
        <w:tc>
          <w:tcPr>
            <w:tcW w:type="dxa" w:w="1800"/>
            <w:vAlign w:val="top"/>
          </w:tcPr>
          <w:p>
            <w:pPr>
              <w:pStyle w:val="APACelda"/>
            </w:pPr>
            <w:r>
              <w:t>CHECK</w:t>
            </w:r>
          </w:p>
        </w:tc>
        <w:tc>
          <w:tcPr>
            <w:tcW w:type="dxa" w:w="2016"/>
            <w:vAlign w:val="top"/>
          </w:tcPr>
          <w:p>
            <w:pPr>
              <w:pStyle w:val="APACelda"/>
            </w:pPr>
            <w:r>
              <w:t>solicitud_mantenimiento</w:t>
            </w:r>
          </w:p>
        </w:tc>
        <w:tc>
          <w:tcPr>
            <w:tcW w:type="dxa" w:w="5112"/>
            <w:vAlign w:val="top"/>
          </w:tcPr>
          <w:p>
            <w:pPr>
              <w:pStyle w:val="APACelda"/>
            </w:pPr>
            <w:r>
              <w:t>version &gt;= 0</w:t>
            </w:r>
          </w:p>
        </w:tc>
        <w:tc>
          <w:tcPr>
            <w:tcW w:type="dxa" w:w="1152"/>
            <w:vAlign w:val="top"/>
          </w:tcPr>
          <w:p>
            <w:pPr>
              <w:pStyle w:val="APACelda"/>
            </w:pPr>
            <w:r>
              <w:t>RN-21</w:t>
            </w:r>
          </w:p>
        </w:tc>
      </w:tr>
      <w:tr>
        <w:trPr>
          <w:cantSplit/>
        </w:trPr>
        <w:tc>
          <w:tcPr>
            <w:tcW w:type="dxa" w:w="2880"/>
            <w:vAlign w:val="top"/>
          </w:tcPr>
          <w:p>
            <w:pPr>
              <w:pStyle w:val="APACelda"/>
            </w:pPr>
            <w:r>
              <w:t>pk_solicitud_mantenimiento</w:t>
            </w:r>
          </w:p>
        </w:tc>
        <w:tc>
          <w:tcPr>
            <w:tcW w:type="dxa" w:w="1800"/>
            <w:vAlign w:val="top"/>
          </w:tcPr>
          <w:p>
            <w:pPr>
              <w:pStyle w:val="APACelda"/>
            </w:pPr>
            <w:r>
              <w:t>PK</w:t>
            </w:r>
          </w:p>
        </w:tc>
        <w:tc>
          <w:tcPr>
            <w:tcW w:type="dxa" w:w="2016"/>
            <w:vAlign w:val="top"/>
          </w:tcPr>
          <w:p>
            <w:pPr>
              <w:pStyle w:val="APACelda"/>
            </w:pPr>
            <w:r>
              <w:t>solicitud_mantenimiento</w:t>
            </w:r>
          </w:p>
        </w:tc>
        <w:tc>
          <w:tcPr>
            <w:tcW w:type="dxa" w:w="5112"/>
            <w:vAlign w:val="top"/>
          </w:tcPr>
          <w:p>
            <w:pPr>
              <w:pStyle w:val="APACelda"/>
            </w:pPr>
            <w:r>
              <w:t>id</w:t>
            </w:r>
          </w:p>
        </w:tc>
        <w:tc>
          <w:tcPr>
            <w:tcW w:type="dxa" w:w="1152"/>
            <w:vAlign w:val="top"/>
          </w:tcPr>
          <w:p>
            <w:pPr>
              <w:pStyle w:val="APACelda"/>
            </w:pPr>
            <w:r>
              <w:t>RN-27</w:t>
            </w:r>
          </w:p>
        </w:tc>
      </w:tr>
      <w:tr>
        <w:trPr>
          <w:cantSplit/>
        </w:trPr>
        <w:tc>
          <w:tcPr>
            <w:tcW w:type="dxa" w:w="2880"/>
            <w:vAlign w:val="top"/>
          </w:tcPr>
          <w:p>
            <w:pPr>
              <w:pStyle w:val="APACelda"/>
            </w:pPr>
            <w:r>
              <w:t>ck_mantenimiento_cierre</w:t>
            </w:r>
          </w:p>
        </w:tc>
        <w:tc>
          <w:tcPr>
            <w:tcW w:type="dxa" w:w="1800"/>
            <w:vAlign w:val="top"/>
          </w:tcPr>
          <w:p>
            <w:pPr>
              <w:pStyle w:val="APACelda"/>
            </w:pPr>
            <w:r>
              <w:t>CHECK</w:t>
            </w:r>
          </w:p>
        </w:tc>
        <w:tc>
          <w:tcPr>
            <w:tcW w:type="dxa" w:w="2016"/>
            <w:vAlign w:val="top"/>
          </w:tcPr>
          <w:p>
            <w:pPr>
              <w:pStyle w:val="APACelda"/>
            </w:pPr>
            <w:r>
              <w:t>solicitud_mantenimiento</w:t>
            </w:r>
          </w:p>
        </w:tc>
        <w:tc>
          <w:tcPr>
            <w:tcW w:type="dxa" w:w="5112"/>
            <w:vAlign w:val="top"/>
          </w:tcPr>
          <w:p>
            <w:pPr>
              <w:pStyle w:val="APACelda"/>
            </w:pPr>
            <w:r>
              <w:t>(estado IN ('Resuelta','Cancelada')) = (cerrada_el IS NOT NULL)</w:t>
            </w:r>
          </w:p>
        </w:tc>
        <w:tc>
          <w:tcPr>
            <w:tcW w:type="dxa" w:w="1152"/>
            <w:vAlign w:val="top"/>
          </w:tcPr>
          <w:p>
            <w:pPr>
              <w:pStyle w:val="APACelda"/>
            </w:pPr>
            <w:r>
              <w:t>RN-27</w:t>
            </w:r>
          </w:p>
        </w:tc>
      </w:tr>
      <w:tr>
        <w:trPr>
          <w:cantSplit/>
        </w:trPr>
        <w:tc>
          <w:tcPr>
            <w:tcW w:type="dxa" w:w="2880"/>
            <w:vAlign w:val="top"/>
          </w:tcPr>
          <w:p>
            <w:pPr>
              <w:pStyle w:val="APACelda"/>
            </w:pPr>
            <w:r>
              <w:t>ck_gasto_propiedad_importe</w:t>
            </w:r>
          </w:p>
        </w:tc>
        <w:tc>
          <w:tcPr>
            <w:tcW w:type="dxa" w:w="1800"/>
            <w:vAlign w:val="top"/>
          </w:tcPr>
          <w:p>
            <w:pPr>
              <w:pStyle w:val="APACelda"/>
            </w:pPr>
            <w:r>
              <w:t>CHECK</w:t>
            </w:r>
          </w:p>
        </w:tc>
        <w:tc>
          <w:tcPr>
            <w:tcW w:type="dxa" w:w="2016"/>
            <w:vAlign w:val="top"/>
          </w:tcPr>
          <w:p>
            <w:pPr>
              <w:pStyle w:val="APACelda"/>
            </w:pPr>
            <w:r>
              <w:t>gasto_propiedad</w:t>
            </w:r>
          </w:p>
        </w:tc>
        <w:tc>
          <w:tcPr>
            <w:tcW w:type="dxa" w:w="5112"/>
            <w:vAlign w:val="top"/>
          </w:tcPr>
          <w:p>
            <w:pPr>
              <w:pStyle w:val="APACelda"/>
            </w:pPr>
            <w:r>
              <w:t>importe &gt; 0</w:t>
            </w:r>
          </w:p>
        </w:tc>
        <w:tc>
          <w:tcPr>
            <w:tcW w:type="dxa" w:w="1152"/>
            <w:vAlign w:val="top"/>
          </w:tcPr>
          <w:p>
            <w:pPr>
              <w:pStyle w:val="APACelda"/>
            </w:pPr>
            <w:r>
              <w:t>RN-03</w:t>
            </w:r>
          </w:p>
        </w:tc>
      </w:tr>
      <w:tr>
        <w:trPr>
          <w:cantSplit/>
        </w:trPr>
        <w:tc>
          <w:tcPr>
            <w:tcW w:type="dxa" w:w="2880"/>
            <w:vAlign w:val="top"/>
          </w:tcPr>
          <w:p>
            <w:pPr>
              <w:pStyle w:val="APACelda"/>
            </w:pPr>
            <w:r>
              <w:t>ck_gasto_propiedad_moneda</w:t>
            </w:r>
          </w:p>
        </w:tc>
        <w:tc>
          <w:tcPr>
            <w:tcW w:type="dxa" w:w="1800"/>
            <w:vAlign w:val="top"/>
          </w:tcPr>
          <w:p>
            <w:pPr>
              <w:pStyle w:val="APACelda"/>
            </w:pPr>
            <w:r>
              <w:t>CHECK</w:t>
            </w:r>
          </w:p>
        </w:tc>
        <w:tc>
          <w:tcPr>
            <w:tcW w:type="dxa" w:w="2016"/>
            <w:vAlign w:val="top"/>
          </w:tcPr>
          <w:p>
            <w:pPr>
              <w:pStyle w:val="APACelda"/>
            </w:pPr>
            <w:r>
              <w:t>gasto_propiedad</w:t>
            </w:r>
          </w:p>
        </w:tc>
        <w:tc>
          <w:tcPr>
            <w:tcW w:type="dxa" w:w="5112"/>
            <w:vAlign w:val="top"/>
          </w:tcPr>
          <w:p>
            <w:pPr>
              <w:pStyle w:val="APACelda"/>
            </w:pPr>
            <w:r>
              <w:t>moneda IN ('NIO','USD')</w:t>
            </w:r>
          </w:p>
        </w:tc>
        <w:tc>
          <w:tcPr>
            <w:tcW w:type="dxa" w:w="1152"/>
            <w:vAlign w:val="top"/>
          </w:tcPr>
          <w:p>
            <w:pPr>
              <w:pStyle w:val="APACelda"/>
            </w:pPr>
            <w:r>
              <w:t>RN-03</w:t>
            </w:r>
          </w:p>
        </w:tc>
      </w:tr>
      <w:tr>
        <w:trPr>
          <w:cantSplit/>
        </w:trPr>
        <w:tc>
          <w:tcPr>
            <w:tcW w:type="dxa" w:w="2880"/>
            <w:vAlign w:val="top"/>
          </w:tcPr>
          <w:p>
            <w:pPr>
              <w:pStyle w:val="APACelda"/>
            </w:pPr>
            <w:r>
              <w:t>pk_gasto_propiedad</w:t>
            </w:r>
          </w:p>
        </w:tc>
        <w:tc>
          <w:tcPr>
            <w:tcW w:type="dxa" w:w="1800"/>
            <w:vAlign w:val="top"/>
          </w:tcPr>
          <w:p>
            <w:pPr>
              <w:pStyle w:val="APACelda"/>
            </w:pPr>
            <w:r>
              <w:t>PK</w:t>
            </w:r>
          </w:p>
        </w:tc>
        <w:tc>
          <w:tcPr>
            <w:tcW w:type="dxa" w:w="2016"/>
            <w:vAlign w:val="top"/>
          </w:tcPr>
          <w:p>
            <w:pPr>
              <w:pStyle w:val="APACelda"/>
            </w:pPr>
            <w:r>
              <w:t>gasto_propiedad</w:t>
            </w:r>
          </w:p>
        </w:tc>
        <w:tc>
          <w:tcPr>
            <w:tcW w:type="dxa" w:w="5112"/>
            <w:vAlign w:val="top"/>
          </w:tcPr>
          <w:p>
            <w:pPr>
              <w:pStyle w:val="APACelda"/>
            </w:pPr>
            <w:r>
              <w:t>id</w:t>
            </w:r>
          </w:p>
        </w:tc>
        <w:tc>
          <w:tcPr>
            <w:tcW w:type="dxa" w:w="1152"/>
            <w:vAlign w:val="top"/>
          </w:tcPr>
          <w:p>
            <w:pPr>
              <w:pStyle w:val="APACelda"/>
            </w:pPr>
            <w:r>
              <w:t>RN-23</w:t>
            </w:r>
          </w:p>
        </w:tc>
      </w:tr>
      <w:tr>
        <w:trPr>
          <w:cantSplit/>
        </w:trPr>
        <w:tc>
          <w:tcPr>
            <w:tcW w:type="dxa" w:w="2880"/>
            <w:vAlign w:val="top"/>
          </w:tcPr>
          <w:p>
            <w:pPr>
              <w:pStyle w:val="APACelda"/>
            </w:pPr>
            <w:r>
              <w:t>pk_parametro_sistema</w:t>
            </w:r>
          </w:p>
        </w:tc>
        <w:tc>
          <w:tcPr>
            <w:tcW w:type="dxa" w:w="1800"/>
            <w:vAlign w:val="top"/>
          </w:tcPr>
          <w:p>
            <w:pPr>
              <w:pStyle w:val="APACelda"/>
            </w:pPr>
            <w:r>
              <w:t>PK</w:t>
            </w:r>
          </w:p>
        </w:tc>
        <w:tc>
          <w:tcPr>
            <w:tcW w:type="dxa" w:w="2016"/>
            <w:vAlign w:val="top"/>
          </w:tcPr>
          <w:p>
            <w:pPr>
              <w:pStyle w:val="APACelda"/>
            </w:pPr>
            <w:r>
              <w:t>parametro_sistema</w:t>
            </w:r>
          </w:p>
        </w:tc>
        <w:tc>
          <w:tcPr>
            <w:tcW w:type="dxa" w:w="5112"/>
            <w:vAlign w:val="top"/>
          </w:tcPr>
          <w:p>
            <w:pPr>
              <w:pStyle w:val="APACelda"/>
            </w:pPr>
            <w:r>
              <w:t>id</w:t>
            </w:r>
          </w:p>
        </w:tc>
        <w:tc>
          <w:tcPr>
            <w:tcW w:type="dxa" w:w="1152"/>
            <w:vAlign w:val="top"/>
          </w:tcPr>
          <w:p>
            <w:pPr>
              <w:pStyle w:val="APACelda"/>
            </w:pPr>
            <w:r>
              <w:t>RN-13</w:t>
            </w:r>
          </w:p>
        </w:tc>
      </w:tr>
      <w:tr>
        <w:trPr>
          <w:cantSplit/>
        </w:trPr>
        <w:tc>
          <w:tcPr>
            <w:tcW w:type="dxa" w:w="2880"/>
            <w:vAlign w:val="top"/>
          </w:tcPr>
          <w:p>
            <w:pPr>
              <w:pStyle w:val="APACelda"/>
            </w:pPr>
            <w:r>
              <w:t>uq_parametro_clave</w:t>
            </w:r>
          </w:p>
        </w:tc>
        <w:tc>
          <w:tcPr>
            <w:tcW w:type="dxa" w:w="1800"/>
            <w:vAlign w:val="top"/>
          </w:tcPr>
          <w:p>
            <w:pPr>
              <w:pStyle w:val="APACelda"/>
            </w:pPr>
            <w:r>
              <w:t>UNIQUE</w:t>
            </w:r>
          </w:p>
        </w:tc>
        <w:tc>
          <w:tcPr>
            <w:tcW w:type="dxa" w:w="2016"/>
            <w:vAlign w:val="top"/>
          </w:tcPr>
          <w:p>
            <w:pPr>
              <w:pStyle w:val="APACelda"/>
            </w:pPr>
            <w:r>
              <w:t>parametro_sistema</w:t>
            </w:r>
          </w:p>
        </w:tc>
        <w:tc>
          <w:tcPr>
            <w:tcW w:type="dxa" w:w="5112"/>
            <w:vAlign w:val="top"/>
          </w:tcPr>
          <w:p>
            <w:pPr>
              <w:pStyle w:val="APACelda"/>
            </w:pPr>
            <w:r>
              <w:t xml:space="preserve">UNIQUE(clave,vigente_desde)</w:t>
            </w:r>
          </w:p>
        </w:tc>
        <w:tc>
          <w:tcPr>
            <w:tcW w:type="dxa" w:w="1152"/>
            <w:vAlign w:val="top"/>
          </w:tcPr>
          <w:p>
            <w:pPr>
              <w:pStyle w:val="APACelda"/>
            </w:pPr>
            <w:r>
              <w:t>RN-13</w:t>
            </w:r>
          </w:p>
        </w:tc>
      </w:tr>
      <w:tr>
        <w:trPr>
          <w:cantSplit/>
        </w:trPr>
        <w:tc>
          <w:tcPr>
            <w:tcW w:type="dxa" w:w="2880"/>
            <w:vAlign w:val="top"/>
          </w:tcPr>
          <w:p>
            <w:pPr>
              <w:pStyle w:val="APACelda"/>
            </w:pPr>
            <w:r>
              <w:t>ck_bitacora_modulo</w:t>
            </w:r>
          </w:p>
        </w:tc>
        <w:tc>
          <w:tcPr>
            <w:tcW w:type="dxa" w:w="1800"/>
            <w:vAlign w:val="top"/>
          </w:tcPr>
          <w:p>
            <w:pPr>
              <w:pStyle w:val="APACelda"/>
            </w:pPr>
            <w:r>
              <w:t>CHECK</w:t>
            </w:r>
          </w:p>
        </w:tc>
        <w:tc>
          <w:tcPr>
            <w:tcW w:type="dxa" w:w="2016"/>
            <w:vAlign w:val="top"/>
          </w:tcPr>
          <w:p>
            <w:pPr>
              <w:pStyle w:val="APACelda"/>
            </w:pPr>
            <w:r>
              <w:t>bitacora</w:t>
            </w:r>
          </w:p>
        </w:tc>
        <w:tc>
          <w:tcPr>
            <w:tcW w:type="dxa" w:w="5112"/>
            <w:vAlign w:val="top"/>
          </w:tcPr>
          <w:p>
            <w:pPr>
              <w:pStyle w:val="APACelda"/>
            </w:pPr>
            <w:r>
              <w:t>modulo ~ '^M(0[1-9]|1[0-2])$'</w:t>
            </w:r>
          </w:p>
        </w:tc>
        <w:tc>
          <w:tcPr>
            <w:tcW w:type="dxa" w:w="1152"/>
            <w:vAlign w:val="top"/>
          </w:tcPr>
          <w:p>
            <w:pPr>
              <w:pStyle w:val="APACelda"/>
            </w:pPr>
            <w:r>
              <w:t>RN-14</w:t>
            </w:r>
          </w:p>
        </w:tc>
      </w:tr>
      <w:tr>
        <w:trPr>
          <w:cantSplit/>
        </w:trPr>
        <w:tc>
          <w:tcPr>
            <w:tcW w:type="dxa" w:w="2880"/>
            <w:vAlign w:val="top"/>
          </w:tcPr>
          <w:p>
            <w:pPr>
              <w:pStyle w:val="APACelda"/>
            </w:pPr>
            <w:r>
              <w:t>pk_bitacora</w:t>
            </w:r>
          </w:p>
        </w:tc>
        <w:tc>
          <w:tcPr>
            <w:tcW w:type="dxa" w:w="1800"/>
            <w:vAlign w:val="top"/>
          </w:tcPr>
          <w:p>
            <w:pPr>
              <w:pStyle w:val="APACelda"/>
            </w:pPr>
            <w:r>
              <w:t>PK</w:t>
            </w:r>
          </w:p>
        </w:tc>
        <w:tc>
          <w:tcPr>
            <w:tcW w:type="dxa" w:w="2016"/>
            <w:vAlign w:val="top"/>
          </w:tcPr>
          <w:p>
            <w:pPr>
              <w:pStyle w:val="APACelda"/>
            </w:pPr>
            <w:r>
              <w:t>bitacora</w:t>
            </w:r>
          </w:p>
        </w:tc>
        <w:tc>
          <w:tcPr>
            <w:tcW w:type="dxa" w:w="5112"/>
            <w:vAlign w:val="top"/>
          </w:tcPr>
          <w:p>
            <w:pPr>
              <w:pStyle w:val="APACelda"/>
            </w:pPr>
            <w:r>
              <w:t>id</w:t>
            </w:r>
          </w:p>
        </w:tc>
        <w:tc>
          <w:tcPr>
            <w:tcW w:type="dxa" w:w="1152"/>
            <w:vAlign w:val="top"/>
          </w:tcPr>
          <w:p>
            <w:pPr>
              <w:pStyle w:val="APACelda"/>
            </w:pPr>
            <w:r>
              <w:t>RN-14</w:t>
            </w:r>
          </w:p>
        </w:tc>
      </w:tr>
      <w:tr>
        <w:trPr>
          <w:cantSplit/>
        </w:trPr>
        <w:tc>
          <w:tcPr>
            <w:tcW w:type="dxa" w:w="2880"/>
            <w:vAlign w:val="top"/>
          </w:tcPr>
          <w:p>
            <w:pPr>
              <w:pStyle w:val="APACelda"/>
            </w:pPr>
            <w:r>
              <w:t>ck_documento_adjunto_ruta_interna</w:t>
            </w:r>
          </w:p>
        </w:tc>
        <w:tc>
          <w:tcPr>
            <w:tcW w:type="dxa" w:w="1800"/>
            <w:vAlign w:val="top"/>
          </w:tcPr>
          <w:p>
            <w:pPr>
              <w:pStyle w:val="APACelda"/>
            </w:pPr>
            <w:r>
              <w:t>CHECK</w:t>
            </w:r>
          </w:p>
        </w:tc>
        <w:tc>
          <w:tcPr>
            <w:tcW w:type="dxa" w:w="2016"/>
            <w:vAlign w:val="top"/>
          </w:tcPr>
          <w:p>
            <w:pPr>
              <w:pStyle w:val="APACelda"/>
            </w:pPr>
            <w:r>
              <w:t>documento_adjunto</w:t>
            </w:r>
          </w:p>
        </w:tc>
        <w:tc>
          <w:tcPr>
            <w:tcW w:type="dxa" w:w="5112"/>
            <w:vAlign w:val="top"/>
          </w:tcPr>
          <w:p>
            <w:pPr>
              <w:pStyle w:val="APACelda"/>
            </w:pPr>
            <w:r>
              <w:t>ruta_interna ~ '^[0-9a-f-]{36}[.](pdf|png|jpg)$'</w:t>
            </w:r>
          </w:p>
        </w:tc>
        <w:tc>
          <w:tcPr>
            <w:tcW w:type="dxa" w:w="1152"/>
            <w:vAlign w:val="top"/>
          </w:tcPr>
          <w:p>
            <w:pPr>
              <w:pStyle w:val="APACelda"/>
            </w:pPr>
            <w:r>
              <w:t>RN-25</w:t>
            </w:r>
          </w:p>
        </w:tc>
      </w:tr>
      <w:tr>
        <w:trPr>
          <w:cantSplit/>
        </w:trPr>
        <w:tc>
          <w:tcPr>
            <w:tcW w:type="dxa" w:w="2880"/>
            <w:vAlign w:val="top"/>
          </w:tcPr>
          <w:p>
            <w:pPr>
              <w:pStyle w:val="APACelda"/>
            </w:pPr>
            <w:r>
              <w:t>ck_documento_adjunto_mime</w:t>
            </w:r>
          </w:p>
        </w:tc>
        <w:tc>
          <w:tcPr>
            <w:tcW w:type="dxa" w:w="1800"/>
            <w:vAlign w:val="top"/>
          </w:tcPr>
          <w:p>
            <w:pPr>
              <w:pStyle w:val="APACelda"/>
            </w:pPr>
            <w:r>
              <w:t>CHECK</w:t>
            </w:r>
          </w:p>
        </w:tc>
        <w:tc>
          <w:tcPr>
            <w:tcW w:type="dxa" w:w="2016"/>
            <w:vAlign w:val="top"/>
          </w:tcPr>
          <w:p>
            <w:pPr>
              <w:pStyle w:val="APACelda"/>
            </w:pPr>
            <w:r>
              <w:t>documento_adjunto</w:t>
            </w:r>
          </w:p>
        </w:tc>
        <w:tc>
          <w:tcPr>
            <w:tcW w:type="dxa" w:w="5112"/>
            <w:vAlign w:val="top"/>
          </w:tcPr>
          <w:p>
            <w:pPr>
              <w:pStyle w:val="APACelda"/>
            </w:pPr>
            <w:r>
              <w:t>mime IN ('application/pdf','image/png','image/jpeg')</w:t>
            </w:r>
          </w:p>
        </w:tc>
        <w:tc>
          <w:tcPr>
            <w:tcW w:type="dxa" w:w="1152"/>
            <w:vAlign w:val="top"/>
          </w:tcPr>
          <w:p>
            <w:pPr>
              <w:pStyle w:val="APACelda"/>
            </w:pPr>
            <w:r>
              <w:t>RN-25</w:t>
            </w:r>
          </w:p>
        </w:tc>
      </w:tr>
      <w:tr>
        <w:trPr>
          <w:cantSplit/>
        </w:trPr>
        <w:tc>
          <w:tcPr>
            <w:tcW w:type="dxa" w:w="2880"/>
            <w:vAlign w:val="top"/>
          </w:tcPr>
          <w:p>
            <w:pPr>
              <w:pStyle w:val="APACelda"/>
            </w:pPr>
            <w:r>
              <w:t>ck_documento_adjunto_tamano_bytes</w:t>
            </w:r>
          </w:p>
        </w:tc>
        <w:tc>
          <w:tcPr>
            <w:tcW w:type="dxa" w:w="1800"/>
            <w:vAlign w:val="top"/>
          </w:tcPr>
          <w:p>
            <w:pPr>
              <w:pStyle w:val="APACelda"/>
            </w:pPr>
            <w:r>
              <w:t>CHECK</w:t>
            </w:r>
          </w:p>
        </w:tc>
        <w:tc>
          <w:tcPr>
            <w:tcW w:type="dxa" w:w="2016"/>
            <w:vAlign w:val="top"/>
          </w:tcPr>
          <w:p>
            <w:pPr>
              <w:pStyle w:val="APACelda"/>
            </w:pPr>
            <w:r>
              <w:t>documento_adjunto</w:t>
            </w:r>
          </w:p>
        </w:tc>
        <w:tc>
          <w:tcPr>
            <w:tcW w:type="dxa" w:w="5112"/>
            <w:vAlign w:val="top"/>
          </w:tcPr>
          <w:p>
            <w:pPr>
              <w:pStyle w:val="APACelda"/>
            </w:pPr>
            <w:r>
              <w:t>tamano_bytes BETWEEN 1 AND 5242880</w:t>
            </w:r>
          </w:p>
        </w:tc>
        <w:tc>
          <w:tcPr>
            <w:tcW w:type="dxa" w:w="1152"/>
            <w:vAlign w:val="top"/>
          </w:tcPr>
          <w:p>
            <w:pPr>
              <w:pStyle w:val="APACelda"/>
            </w:pPr>
            <w:r>
              <w:t>RN-25</w:t>
            </w:r>
          </w:p>
        </w:tc>
      </w:tr>
      <w:tr>
        <w:trPr>
          <w:cantSplit/>
        </w:trPr>
        <w:tc>
          <w:tcPr>
            <w:tcW w:type="dxa" w:w="2880"/>
            <w:vAlign w:val="top"/>
          </w:tcPr>
          <w:p>
            <w:pPr>
              <w:pStyle w:val="APACelda"/>
            </w:pPr>
            <w:r>
              <w:t>ck_documento_adjunto_sha256</w:t>
            </w:r>
          </w:p>
        </w:tc>
        <w:tc>
          <w:tcPr>
            <w:tcW w:type="dxa" w:w="1800"/>
            <w:vAlign w:val="top"/>
          </w:tcPr>
          <w:p>
            <w:pPr>
              <w:pStyle w:val="APACelda"/>
            </w:pPr>
            <w:r>
              <w:t>CHECK</w:t>
            </w:r>
          </w:p>
        </w:tc>
        <w:tc>
          <w:tcPr>
            <w:tcW w:type="dxa" w:w="2016"/>
            <w:vAlign w:val="top"/>
          </w:tcPr>
          <w:p>
            <w:pPr>
              <w:pStyle w:val="APACelda"/>
            </w:pPr>
            <w:r>
              <w:t>documento_adjunto</w:t>
            </w:r>
          </w:p>
        </w:tc>
        <w:tc>
          <w:tcPr>
            <w:tcW w:type="dxa" w:w="5112"/>
            <w:vAlign w:val="top"/>
          </w:tcPr>
          <w:p>
            <w:pPr>
              <w:pStyle w:val="APACelda"/>
            </w:pPr>
            <w:r>
              <w:t>sha256 ~ '^[0-9a-f]{64}$'</w:t>
            </w:r>
          </w:p>
        </w:tc>
        <w:tc>
          <w:tcPr>
            <w:tcW w:type="dxa" w:w="1152"/>
            <w:vAlign w:val="top"/>
          </w:tcPr>
          <w:p>
            <w:pPr>
              <w:pStyle w:val="APACelda"/>
            </w:pPr>
            <w:r>
              <w:t>RN-25</w:t>
            </w:r>
          </w:p>
        </w:tc>
      </w:tr>
      <w:tr>
        <w:trPr>
          <w:cantSplit/>
        </w:trPr>
        <w:tc>
          <w:tcPr>
            <w:tcW w:type="dxa" w:w="2880"/>
            <w:vAlign w:val="top"/>
          </w:tcPr>
          <w:p>
            <w:pPr>
              <w:pStyle w:val="APACelda"/>
            </w:pPr>
            <w:r>
              <w:t>ck_documento_adjunto_version</w:t>
            </w:r>
          </w:p>
        </w:tc>
        <w:tc>
          <w:tcPr>
            <w:tcW w:type="dxa" w:w="1800"/>
            <w:vAlign w:val="top"/>
          </w:tcPr>
          <w:p>
            <w:pPr>
              <w:pStyle w:val="APACelda"/>
            </w:pPr>
            <w:r>
              <w:t>CHECK</w:t>
            </w:r>
          </w:p>
        </w:tc>
        <w:tc>
          <w:tcPr>
            <w:tcW w:type="dxa" w:w="2016"/>
            <w:vAlign w:val="top"/>
          </w:tcPr>
          <w:p>
            <w:pPr>
              <w:pStyle w:val="APACelda"/>
            </w:pPr>
            <w:r>
              <w:t>documento_adjunto</w:t>
            </w:r>
          </w:p>
        </w:tc>
        <w:tc>
          <w:tcPr>
            <w:tcW w:type="dxa" w:w="5112"/>
            <w:vAlign w:val="top"/>
          </w:tcPr>
          <w:p>
            <w:pPr>
              <w:pStyle w:val="APACelda"/>
            </w:pPr>
            <w:r>
              <w:t>version &gt;= 0</w:t>
            </w:r>
          </w:p>
        </w:tc>
        <w:tc>
          <w:tcPr>
            <w:tcW w:type="dxa" w:w="1152"/>
            <w:vAlign w:val="top"/>
          </w:tcPr>
          <w:p>
            <w:pPr>
              <w:pStyle w:val="APACelda"/>
            </w:pPr>
            <w:r>
              <w:t>RN-21</w:t>
            </w:r>
          </w:p>
        </w:tc>
      </w:tr>
      <w:tr>
        <w:trPr>
          <w:cantSplit/>
        </w:trPr>
        <w:tc>
          <w:tcPr>
            <w:tcW w:type="dxa" w:w="2880"/>
            <w:vAlign w:val="top"/>
          </w:tcPr>
          <w:p>
            <w:pPr>
              <w:pStyle w:val="APACelda"/>
            </w:pPr>
            <w:r>
              <w:t>pk_documento_adjunto</w:t>
            </w:r>
          </w:p>
        </w:tc>
        <w:tc>
          <w:tcPr>
            <w:tcW w:type="dxa" w:w="1800"/>
            <w:vAlign w:val="top"/>
          </w:tcPr>
          <w:p>
            <w:pPr>
              <w:pStyle w:val="APACelda"/>
            </w:pPr>
            <w:r>
              <w:t>PK</w:t>
            </w:r>
          </w:p>
        </w:tc>
        <w:tc>
          <w:tcPr>
            <w:tcW w:type="dxa" w:w="2016"/>
            <w:vAlign w:val="top"/>
          </w:tcPr>
          <w:p>
            <w:pPr>
              <w:pStyle w:val="APACelda"/>
            </w:pPr>
            <w:r>
              <w:t>documento_adjunto</w:t>
            </w:r>
          </w:p>
        </w:tc>
        <w:tc>
          <w:tcPr>
            <w:tcW w:type="dxa" w:w="5112"/>
            <w:vAlign w:val="top"/>
          </w:tcPr>
          <w:p>
            <w:pPr>
              <w:pStyle w:val="APACelda"/>
            </w:pPr>
            <w:r>
              <w:t>id</w:t>
            </w:r>
          </w:p>
        </w:tc>
        <w:tc>
          <w:tcPr>
            <w:tcW w:type="dxa" w:w="1152"/>
            <w:vAlign w:val="top"/>
          </w:tcPr>
          <w:p>
            <w:pPr>
              <w:pStyle w:val="APACelda"/>
            </w:pPr>
            <w:r>
              <w:t>RN-25</w:t>
            </w:r>
          </w:p>
        </w:tc>
      </w:tr>
      <w:tr>
        <w:trPr>
          <w:cantSplit/>
        </w:trPr>
        <w:tc>
          <w:tcPr>
            <w:tcW w:type="dxa" w:w="2880"/>
            <w:vAlign w:val="top"/>
          </w:tcPr>
          <w:p>
            <w:pPr>
              <w:pStyle w:val="APACelda"/>
            </w:pPr>
            <w:r>
              <w:t>ck_documento_dueno</w:t>
            </w:r>
          </w:p>
        </w:tc>
        <w:tc>
          <w:tcPr>
            <w:tcW w:type="dxa" w:w="1800"/>
            <w:vAlign w:val="top"/>
          </w:tcPr>
          <w:p>
            <w:pPr>
              <w:pStyle w:val="APACelda"/>
            </w:pPr>
            <w:r>
              <w:t>CHECK</w:t>
            </w:r>
          </w:p>
        </w:tc>
        <w:tc>
          <w:tcPr>
            <w:tcW w:type="dxa" w:w="2016"/>
            <w:vAlign w:val="top"/>
          </w:tcPr>
          <w:p>
            <w:pPr>
              <w:pStyle w:val="APACelda"/>
            </w:pPr>
            <w:r>
              <w:t>documento_adjunto</w:t>
            </w:r>
          </w:p>
        </w:tc>
        <w:tc>
          <w:tcPr>
            <w:tcW w:type="dxa" w:w="5112"/>
            <w:vAlign w:val="top"/>
          </w:tcPr>
          <w:p>
            <w:pPr>
              <w:pStyle w:val="APACelda"/>
            </w:pPr>
            <w:r>
              <w:t xml:space="preserve">num_nonnulls(propiedad_id,unidad_id,inquilino_id,contrato_id,parametro_id)=1</w:t>
            </w:r>
          </w:p>
        </w:tc>
        <w:tc>
          <w:tcPr>
            <w:tcW w:type="dxa" w:w="1152"/>
            <w:vAlign w:val="top"/>
          </w:tcPr>
          <w:p>
            <w:pPr>
              <w:pStyle w:val="APACelda"/>
            </w:pPr>
            <w:r>
              <w:t>RN-25</w:t>
            </w:r>
          </w:p>
        </w:tc>
      </w:tr>
      <w:tr>
        <w:trPr>
          <w:cantSplit/>
        </w:trPr>
        <w:tc>
          <w:tcPr>
            <w:tcW w:type="dxa" w:w="2880"/>
            <w:vAlign w:val="top"/>
          </w:tcPr>
          <w:p>
            <w:pPr>
              <w:pStyle w:val="APACelda"/>
            </w:pPr>
            <w:r>
              <w:t>uq_documento_ruta</w:t>
            </w:r>
          </w:p>
        </w:tc>
        <w:tc>
          <w:tcPr>
            <w:tcW w:type="dxa" w:w="1800"/>
            <w:vAlign w:val="top"/>
          </w:tcPr>
          <w:p>
            <w:pPr>
              <w:pStyle w:val="APACelda"/>
            </w:pPr>
            <w:r>
              <w:t>UNIQUE</w:t>
            </w:r>
          </w:p>
        </w:tc>
        <w:tc>
          <w:tcPr>
            <w:tcW w:type="dxa" w:w="2016"/>
            <w:vAlign w:val="top"/>
          </w:tcPr>
          <w:p>
            <w:pPr>
              <w:pStyle w:val="APACelda"/>
            </w:pPr>
            <w:r>
              <w:t>documento_adjunto</w:t>
            </w:r>
          </w:p>
        </w:tc>
        <w:tc>
          <w:tcPr>
            <w:tcW w:type="dxa" w:w="5112"/>
            <w:vAlign w:val="top"/>
          </w:tcPr>
          <w:p>
            <w:pPr>
              <w:pStyle w:val="APACelda"/>
            </w:pPr>
            <w:r>
              <w:t>UNIQUE(ruta_interna)</w:t>
            </w:r>
          </w:p>
        </w:tc>
        <w:tc>
          <w:tcPr>
            <w:tcW w:type="dxa" w:w="1152"/>
            <w:vAlign w:val="top"/>
          </w:tcPr>
          <w:p>
            <w:pPr>
              <w:pStyle w:val="APACelda"/>
            </w:pPr>
            <w:r>
              <w:t>RN-25</w:t>
            </w:r>
          </w:p>
        </w:tc>
      </w:tr>
      <w:tr>
        <w:trPr>
          <w:cantSplit/>
        </w:trPr>
        <w:tc>
          <w:tcPr>
            <w:tcW w:type="dxa" w:w="2880"/>
            <w:vAlign w:val="top"/>
          </w:tcPr>
          <w:p>
            <w:pPr>
              <w:pStyle w:val="APACelda"/>
            </w:pPr>
            <w:r>
              <w:t>pk_puerta_mantenimiento</w:t>
            </w:r>
          </w:p>
        </w:tc>
        <w:tc>
          <w:tcPr>
            <w:tcW w:type="dxa" w:w="1800"/>
            <w:vAlign w:val="top"/>
          </w:tcPr>
          <w:p>
            <w:pPr>
              <w:pStyle w:val="APACelda"/>
            </w:pPr>
            <w:r>
              <w:t>PK</w:t>
            </w:r>
          </w:p>
        </w:tc>
        <w:tc>
          <w:tcPr>
            <w:tcW w:type="dxa" w:w="2016"/>
            <w:vAlign w:val="top"/>
          </w:tcPr>
          <w:p>
            <w:pPr>
              <w:pStyle w:val="APACelda"/>
            </w:pPr>
            <w:r>
              <w:t>puerta_mantenimiento</w:t>
            </w:r>
          </w:p>
        </w:tc>
        <w:tc>
          <w:tcPr>
            <w:tcW w:type="dxa" w:w="5112"/>
            <w:vAlign w:val="top"/>
          </w:tcPr>
          <w:p>
            <w:pPr>
              <w:pStyle w:val="APACelda"/>
            </w:pPr>
            <w:r>
              <w:t>id</w:t>
            </w:r>
          </w:p>
        </w:tc>
        <w:tc>
          <w:tcPr>
            <w:tcW w:type="dxa" w:w="1152"/>
            <w:vAlign w:val="top"/>
          </w:tcPr>
          <w:p>
            <w:pPr>
              <w:pStyle w:val="APACelda"/>
            </w:pPr>
            <w:r>
              <w:t>RN-29</w:t>
            </w:r>
          </w:p>
        </w:tc>
      </w:tr>
      <w:tr>
        <w:trPr>
          <w:cantSplit/>
        </w:trPr>
        <w:tc>
          <w:tcPr>
            <w:tcW w:type="dxa" w:w="2880"/>
            <w:vAlign w:val="top"/>
          </w:tcPr>
          <w:p>
            <w:pPr>
              <w:pStyle w:val="APACelda"/>
            </w:pPr>
            <w:r>
              <w:t>ck_puerta_unica</w:t>
            </w:r>
          </w:p>
        </w:tc>
        <w:tc>
          <w:tcPr>
            <w:tcW w:type="dxa" w:w="1800"/>
            <w:vAlign w:val="top"/>
          </w:tcPr>
          <w:p>
            <w:pPr>
              <w:pStyle w:val="APACelda"/>
            </w:pPr>
            <w:r>
              <w:t>CHECK</w:t>
            </w:r>
          </w:p>
        </w:tc>
        <w:tc>
          <w:tcPr>
            <w:tcW w:type="dxa" w:w="2016"/>
            <w:vAlign w:val="top"/>
          </w:tcPr>
          <w:p>
            <w:pPr>
              <w:pStyle w:val="APACelda"/>
            </w:pPr>
            <w:r>
              <w:t>puerta_mantenimiento</w:t>
            </w:r>
          </w:p>
        </w:tc>
        <w:tc>
          <w:tcPr>
            <w:tcW w:type="dxa" w:w="5112"/>
            <w:vAlign w:val="top"/>
          </w:tcPr>
          <w:p>
            <w:pPr>
              <w:pStyle w:val="APACelda"/>
            </w:pPr>
            <w:r>
              <w:t>id='00000000-0000-0000-0000-000000000002'::uuid</w:t>
            </w:r>
          </w:p>
        </w:tc>
        <w:tc>
          <w:tcPr>
            <w:tcW w:type="dxa" w:w="1152"/>
            <w:vAlign w:val="top"/>
          </w:tcPr>
          <w:p>
            <w:pPr>
              <w:pStyle w:val="APACelda"/>
            </w:pPr>
            <w:r>
              <w:t>RN-29</w:t>
            </w:r>
          </w:p>
        </w:tc>
      </w:tr>
      <w:tr>
        <w:trPr>
          <w:cantSplit/>
        </w:trPr>
        <w:tc>
          <w:tcPr>
            <w:tcW w:type="dxa" w:w="2880"/>
            <w:vAlign w:val="top"/>
          </w:tcPr>
          <w:p>
            <w:pPr>
              <w:pStyle w:val="APACelda"/>
            </w:pPr>
            <w:r>
              <w:t>ck_control_fx_mes</w:t>
            </w:r>
          </w:p>
        </w:tc>
        <w:tc>
          <w:tcPr>
            <w:tcW w:type="dxa" w:w="1800"/>
            <w:vAlign w:val="top"/>
          </w:tcPr>
          <w:p>
            <w:pPr>
              <w:pStyle w:val="APACelda"/>
            </w:pPr>
            <w:r>
              <w:t>CHECK</w:t>
            </w:r>
          </w:p>
        </w:tc>
        <w:tc>
          <w:tcPr>
            <w:tcW w:type="dxa" w:w="2016"/>
            <w:vAlign w:val="top"/>
          </w:tcPr>
          <w:p>
            <w:pPr>
              <w:pStyle w:val="APACelda"/>
            </w:pPr>
            <w:r>
              <w:t>control_fx</w:t>
            </w:r>
          </w:p>
        </w:tc>
        <w:tc>
          <w:tcPr>
            <w:tcW w:type="dxa" w:w="5112"/>
            <w:vAlign w:val="top"/>
          </w:tcPr>
          <w:p>
            <w:pPr>
              <w:pStyle w:val="APACelda"/>
            </w:pPr>
            <w:r>
              <w:t>EXTRACT(DAY FROM mes)=1</w:t>
            </w:r>
          </w:p>
        </w:tc>
        <w:tc>
          <w:tcPr>
            <w:tcW w:type="dxa" w:w="1152"/>
            <w:vAlign w:val="top"/>
          </w:tcPr>
          <w:p>
            <w:pPr>
              <w:pStyle w:val="APACelda"/>
            </w:pPr>
            <w:r>
              <w:t>RN-22</w:t>
            </w:r>
          </w:p>
        </w:tc>
      </w:tr>
      <w:tr>
        <w:trPr>
          <w:cantSplit/>
        </w:trPr>
        <w:tc>
          <w:tcPr>
            <w:tcW w:type="dxa" w:w="2880"/>
            <w:vAlign w:val="top"/>
          </w:tcPr>
          <w:p>
            <w:pPr>
              <w:pStyle w:val="APACelda"/>
            </w:pPr>
            <w:r>
              <w:t>ck_control_fx_intentos_mes</w:t>
            </w:r>
          </w:p>
        </w:tc>
        <w:tc>
          <w:tcPr>
            <w:tcW w:type="dxa" w:w="1800"/>
            <w:vAlign w:val="top"/>
          </w:tcPr>
          <w:p>
            <w:pPr>
              <w:pStyle w:val="APACelda"/>
            </w:pPr>
            <w:r>
              <w:t>CHECK</w:t>
            </w:r>
          </w:p>
        </w:tc>
        <w:tc>
          <w:tcPr>
            <w:tcW w:type="dxa" w:w="2016"/>
            <w:vAlign w:val="top"/>
          </w:tcPr>
          <w:p>
            <w:pPr>
              <w:pStyle w:val="APACelda"/>
            </w:pPr>
            <w:r>
              <w:t>control_fx</w:t>
            </w:r>
          </w:p>
        </w:tc>
        <w:tc>
          <w:tcPr>
            <w:tcW w:type="dxa" w:w="5112"/>
            <w:vAlign w:val="top"/>
          </w:tcPr>
          <w:p>
            <w:pPr>
              <w:pStyle w:val="APACelda"/>
            </w:pPr>
            <w:r>
              <w:t>intentos_mes BETWEEN 0 AND 100</w:t>
            </w:r>
          </w:p>
        </w:tc>
        <w:tc>
          <w:tcPr>
            <w:tcW w:type="dxa" w:w="1152"/>
            <w:vAlign w:val="top"/>
          </w:tcPr>
          <w:p>
            <w:pPr>
              <w:pStyle w:val="APACelda"/>
            </w:pPr>
            <w:r>
              <w:t>RN-22</w:t>
            </w:r>
          </w:p>
        </w:tc>
      </w:tr>
      <w:tr>
        <w:trPr>
          <w:cantSplit/>
        </w:trPr>
        <w:tc>
          <w:tcPr>
            <w:tcW w:type="dxa" w:w="2880"/>
            <w:vAlign w:val="top"/>
          </w:tcPr>
          <w:p>
            <w:pPr>
              <w:pStyle w:val="APACelda"/>
            </w:pPr>
            <w:r>
              <w:t>pk_control_fx</w:t>
            </w:r>
          </w:p>
        </w:tc>
        <w:tc>
          <w:tcPr>
            <w:tcW w:type="dxa" w:w="1800"/>
            <w:vAlign w:val="top"/>
          </w:tcPr>
          <w:p>
            <w:pPr>
              <w:pStyle w:val="APACelda"/>
            </w:pPr>
            <w:r>
              <w:t>PK</w:t>
            </w:r>
          </w:p>
        </w:tc>
        <w:tc>
          <w:tcPr>
            <w:tcW w:type="dxa" w:w="2016"/>
            <w:vAlign w:val="top"/>
          </w:tcPr>
          <w:p>
            <w:pPr>
              <w:pStyle w:val="APACelda"/>
            </w:pPr>
            <w:r>
              <w:t>control_fx</w:t>
            </w:r>
          </w:p>
        </w:tc>
        <w:tc>
          <w:tcPr>
            <w:tcW w:type="dxa" w:w="5112"/>
            <w:vAlign w:val="top"/>
          </w:tcPr>
          <w:p>
            <w:pPr>
              <w:pStyle w:val="APACelda"/>
            </w:pPr>
            <w:r>
              <w:t>id</w:t>
            </w:r>
          </w:p>
        </w:tc>
        <w:tc>
          <w:tcPr>
            <w:tcW w:type="dxa" w:w="1152"/>
            <w:vAlign w:val="top"/>
          </w:tcPr>
          <w:p>
            <w:pPr>
              <w:pStyle w:val="APACelda"/>
            </w:pPr>
            <w:r>
              <w:t>RN-22</w:t>
            </w:r>
          </w:p>
        </w:tc>
      </w:tr>
      <w:tr>
        <w:trPr>
          <w:cantSplit/>
        </w:trPr>
        <w:tc>
          <w:tcPr>
            <w:tcW w:type="dxa" w:w="2880"/>
            <w:vAlign w:val="top"/>
          </w:tcPr>
          <w:p>
            <w:pPr>
              <w:pStyle w:val="APACelda"/>
            </w:pPr>
            <w:r>
              <w:t>ck_control_fx_unico</w:t>
            </w:r>
          </w:p>
        </w:tc>
        <w:tc>
          <w:tcPr>
            <w:tcW w:type="dxa" w:w="1800"/>
            <w:vAlign w:val="top"/>
          </w:tcPr>
          <w:p>
            <w:pPr>
              <w:pStyle w:val="APACelda"/>
            </w:pPr>
            <w:r>
              <w:t>CHECK</w:t>
            </w:r>
          </w:p>
        </w:tc>
        <w:tc>
          <w:tcPr>
            <w:tcW w:type="dxa" w:w="2016"/>
            <w:vAlign w:val="top"/>
          </w:tcPr>
          <w:p>
            <w:pPr>
              <w:pStyle w:val="APACelda"/>
            </w:pPr>
            <w:r>
              <w:t>control_fx</w:t>
            </w:r>
          </w:p>
        </w:tc>
        <w:tc>
          <w:tcPr>
            <w:tcW w:type="dxa" w:w="5112"/>
            <w:vAlign w:val="top"/>
          </w:tcPr>
          <w:p>
            <w:pPr>
              <w:pStyle w:val="APACelda"/>
            </w:pPr>
            <w:r>
              <w:t>id='00000000-0000-0000-0000-000000000003'::uuid</w:t>
            </w:r>
          </w:p>
        </w:tc>
        <w:tc>
          <w:tcPr>
            <w:tcW w:type="dxa" w:w="1152"/>
            <w:vAlign w:val="top"/>
          </w:tcPr>
          <w:p>
            <w:pPr>
              <w:pStyle w:val="APACelda"/>
            </w:pPr>
            <w:r>
              <w:t>RN-22</w:t>
            </w:r>
          </w:p>
        </w:tc>
      </w:tr>
      <w:tr>
        <w:trPr>
          <w:cantSplit/>
        </w:trPr>
        <w:tc>
          <w:tcPr>
            <w:tcW w:type="dxa" w:w="2880"/>
            <w:vAlign w:val="top"/>
          </w:tcPr>
          <w:p>
            <w:pPr>
              <w:pStyle w:val="APACelda"/>
            </w:pPr>
            <w:r>
              <w:t>ck_esquema_migracion_sha256</w:t>
            </w:r>
          </w:p>
        </w:tc>
        <w:tc>
          <w:tcPr>
            <w:tcW w:type="dxa" w:w="1800"/>
            <w:vAlign w:val="top"/>
          </w:tcPr>
          <w:p>
            <w:pPr>
              <w:pStyle w:val="APACelda"/>
            </w:pPr>
            <w:r>
              <w:t>CHECK</w:t>
            </w:r>
          </w:p>
        </w:tc>
        <w:tc>
          <w:tcPr>
            <w:tcW w:type="dxa" w:w="2016"/>
            <w:vAlign w:val="top"/>
          </w:tcPr>
          <w:p>
            <w:pPr>
              <w:pStyle w:val="APACelda"/>
            </w:pPr>
            <w:r>
              <w:t>esquema_migracion</w:t>
            </w:r>
          </w:p>
        </w:tc>
        <w:tc>
          <w:tcPr>
            <w:tcW w:type="dxa" w:w="5112"/>
            <w:vAlign w:val="top"/>
          </w:tcPr>
          <w:p>
            <w:pPr>
              <w:pStyle w:val="APACelda"/>
            </w:pPr>
            <w:r>
              <w:t>sha256 ~ '^[0-9a-f]{64}$'</w:t>
            </w:r>
          </w:p>
        </w:tc>
        <w:tc>
          <w:tcPr>
            <w:tcW w:type="dxa" w:w="1152"/>
            <w:vAlign w:val="top"/>
          </w:tcPr>
          <w:p>
            <w:pPr>
              <w:pStyle w:val="APACelda"/>
            </w:pPr>
            <w:r>
              <w:t>RN-16</w:t>
            </w:r>
          </w:p>
        </w:tc>
      </w:tr>
      <w:tr>
        <w:trPr>
          <w:cantSplit/>
        </w:trPr>
        <w:tc>
          <w:tcPr>
            <w:tcW w:type="dxa" w:w="2880"/>
            <w:vAlign w:val="top"/>
          </w:tcPr>
          <w:p>
            <w:pPr>
              <w:pStyle w:val="APACelda"/>
            </w:pPr>
            <w:r>
              <w:t>pk_esquema_migracion</w:t>
            </w:r>
          </w:p>
        </w:tc>
        <w:tc>
          <w:tcPr>
            <w:tcW w:type="dxa" w:w="1800"/>
            <w:vAlign w:val="top"/>
          </w:tcPr>
          <w:p>
            <w:pPr>
              <w:pStyle w:val="APACelda"/>
            </w:pPr>
            <w:r>
              <w:t>PK</w:t>
            </w:r>
          </w:p>
        </w:tc>
        <w:tc>
          <w:tcPr>
            <w:tcW w:type="dxa" w:w="2016"/>
            <w:vAlign w:val="top"/>
          </w:tcPr>
          <w:p>
            <w:pPr>
              <w:pStyle w:val="APACelda"/>
            </w:pPr>
            <w:r>
              <w:t>esquema_migracion</w:t>
            </w:r>
          </w:p>
        </w:tc>
        <w:tc>
          <w:tcPr>
            <w:tcW w:type="dxa" w:w="5112"/>
            <w:vAlign w:val="top"/>
          </w:tcPr>
          <w:p>
            <w:pPr>
              <w:pStyle w:val="APACelda"/>
            </w:pPr>
            <w:r>
              <w:t>id</w:t>
            </w:r>
          </w:p>
        </w:tc>
        <w:tc>
          <w:tcPr>
            <w:tcW w:type="dxa" w:w="1152"/>
            <w:vAlign w:val="top"/>
          </w:tcPr>
          <w:p>
            <w:pPr>
              <w:pStyle w:val="APACelda"/>
            </w:pPr>
            <w:r>
              <w:t>RN-29</w:t>
            </w:r>
          </w:p>
        </w:tc>
      </w:tr>
      <w:tr>
        <w:trPr>
          <w:cantSplit/>
        </w:trPr>
        <w:tc>
          <w:tcPr>
            <w:tcW w:type="dxa" w:w="2880"/>
            <w:vAlign w:val="top"/>
          </w:tcPr>
          <w:p>
            <w:pPr>
              <w:pStyle w:val="APACelda"/>
            </w:pPr>
            <w:r>
              <w:t>uq_migracion_nombre</w:t>
            </w:r>
          </w:p>
        </w:tc>
        <w:tc>
          <w:tcPr>
            <w:tcW w:type="dxa" w:w="1800"/>
            <w:vAlign w:val="top"/>
          </w:tcPr>
          <w:p>
            <w:pPr>
              <w:pStyle w:val="APACelda"/>
            </w:pPr>
            <w:r>
              <w:t>UNIQUE</w:t>
            </w:r>
          </w:p>
        </w:tc>
        <w:tc>
          <w:tcPr>
            <w:tcW w:type="dxa" w:w="2016"/>
            <w:vAlign w:val="top"/>
          </w:tcPr>
          <w:p>
            <w:pPr>
              <w:pStyle w:val="APACelda"/>
            </w:pPr>
            <w:r>
              <w:t>esquema_migracion</w:t>
            </w:r>
          </w:p>
        </w:tc>
        <w:tc>
          <w:tcPr>
            <w:tcW w:type="dxa" w:w="5112"/>
            <w:vAlign w:val="top"/>
          </w:tcPr>
          <w:p>
            <w:pPr>
              <w:pStyle w:val="APACelda"/>
            </w:pPr>
            <w:r>
              <w:t>UNIQUE(nombre)</w:t>
            </w:r>
          </w:p>
        </w:tc>
        <w:tc>
          <w:tcPr>
            <w:tcW w:type="dxa" w:w="1152"/>
            <w:vAlign w:val="top"/>
          </w:tcPr>
          <w:p>
            <w:pPr>
              <w:pStyle w:val="APACelda"/>
            </w:pPr>
            <w:r>
              <w:t>RN-29</w:t>
            </w:r>
          </w:p>
        </w:tc>
      </w:tr>
      <w:tr>
        <w:trPr>
          <w:cantSplit/>
        </w:trPr>
        <w:tc>
          <w:tcPr>
            <w:tcW w:type="dxa" w:w="2880"/>
            <w:vAlign w:val="top"/>
          </w:tcPr>
          <w:p>
            <w:pPr>
              <w:pStyle w:val="APACelda"/>
            </w:pPr>
            <w:r>
              <w:t>fk_usuario_rol_id</w:t>
            </w:r>
          </w:p>
        </w:tc>
        <w:tc>
          <w:tcPr>
            <w:tcW w:type="dxa" w:w="1800"/>
            <w:vAlign w:val="top"/>
          </w:tcPr>
          <w:p>
            <w:pPr>
              <w:pStyle w:val="APACelda"/>
            </w:pPr>
            <w:r>
              <w:t>FK</w:t>
            </w:r>
          </w:p>
        </w:tc>
        <w:tc>
          <w:tcPr>
            <w:tcW w:type="dxa" w:w="2016"/>
            <w:vAlign w:val="top"/>
          </w:tcPr>
          <w:p>
            <w:pPr>
              <w:pStyle w:val="APACelda"/>
            </w:pPr>
            <w:r>
              <w:t>usuario</w:t>
            </w:r>
          </w:p>
        </w:tc>
        <w:tc>
          <w:tcPr>
            <w:tcW w:type="dxa" w:w="5112"/>
            <w:vAlign w:val="top"/>
          </w:tcPr>
          <w:p>
            <w:pPr>
              <w:pStyle w:val="APACelda"/>
            </w:pPr>
            <w:r>
              <w:t>FOREIGN KEY(rol_id) REFERENCES rol(id) ON DELETE RESTRICT</w:t>
            </w:r>
          </w:p>
        </w:tc>
        <w:tc>
          <w:tcPr>
            <w:tcW w:type="dxa" w:w="1152"/>
            <w:vAlign w:val="top"/>
          </w:tcPr>
          <w:p>
            <w:pPr>
              <w:pStyle w:val="APACelda"/>
            </w:pPr>
            <w:r>
              <w:t>RN-13</w:t>
            </w:r>
          </w:p>
        </w:tc>
      </w:tr>
      <w:tr>
        <w:trPr>
          <w:cantSplit/>
        </w:trPr>
        <w:tc>
          <w:tcPr>
            <w:tcW w:type="dxa" w:w="2880"/>
            <w:vAlign w:val="top"/>
          </w:tcPr>
          <w:p>
            <w:pPr>
              <w:pStyle w:val="APACelda"/>
            </w:pPr>
            <w:r>
              <w:t>fk_usuario_creado_por</w:t>
            </w:r>
          </w:p>
        </w:tc>
        <w:tc>
          <w:tcPr>
            <w:tcW w:type="dxa" w:w="1800"/>
            <w:vAlign w:val="top"/>
          </w:tcPr>
          <w:p>
            <w:pPr>
              <w:pStyle w:val="APACelda"/>
            </w:pPr>
            <w:r>
              <w:t>FK</w:t>
            </w:r>
          </w:p>
        </w:tc>
        <w:tc>
          <w:tcPr>
            <w:tcW w:type="dxa" w:w="2016"/>
            <w:vAlign w:val="top"/>
          </w:tcPr>
          <w:p>
            <w:pPr>
              <w:pStyle w:val="APACelda"/>
            </w:pPr>
            <w:r>
              <w:t>usuario</w:t>
            </w:r>
          </w:p>
        </w:tc>
        <w:tc>
          <w:tcPr>
            <w:tcW w:type="dxa" w:w="5112"/>
            <w:vAlign w:val="top"/>
          </w:tcPr>
          <w:p>
            <w:pPr>
              <w:pStyle w:val="APACelda"/>
            </w:pPr>
            <w:r>
              <w:t>FOREIGN KEY(creado_por) REFERENCES usuario(id) ON DELETE RESTRICT</w:t>
            </w:r>
          </w:p>
        </w:tc>
        <w:tc>
          <w:tcPr>
            <w:tcW w:type="dxa" w:w="1152"/>
            <w:vAlign w:val="top"/>
          </w:tcPr>
          <w:p>
            <w:pPr>
              <w:pStyle w:val="APACelda"/>
            </w:pPr>
            <w:r>
              <w:t>RN-14</w:t>
            </w:r>
          </w:p>
        </w:tc>
      </w:tr>
      <w:tr>
        <w:trPr>
          <w:cantSplit/>
        </w:trPr>
        <w:tc>
          <w:tcPr>
            <w:tcW w:type="dxa" w:w="2880"/>
            <w:vAlign w:val="top"/>
          </w:tcPr>
          <w:p>
            <w:pPr>
              <w:pStyle w:val="APACelda"/>
            </w:pPr>
            <w:r>
              <w:t>fk_propiedad_creado_por</w:t>
            </w:r>
          </w:p>
        </w:tc>
        <w:tc>
          <w:tcPr>
            <w:tcW w:type="dxa" w:w="1800"/>
            <w:vAlign w:val="top"/>
          </w:tcPr>
          <w:p>
            <w:pPr>
              <w:pStyle w:val="APACelda"/>
            </w:pPr>
            <w:r>
              <w:t>FK</w:t>
            </w:r>
          </w:p>
        </w:tc>
        <w:tc>
          <w:tcPr>
            <w:tcW w:type="dxa" w:w="2016"/>
            <w:vAlign w:val="top"/>
          </w:tcPr>
          <w:p>
            <w:pPr>
              <w:pStyle w:val="APACelda"/>
            </w:pPr>
            <w:r>
              <w:t>propiedad</w:t>
            </w:r>
          </w:p>
        </w:tc>
        <w:tc>
          <w:tcPr>
            <w:tcW w:type="dxa" w:w="5112"/>
            <w:vAlign w:val="top"/>
          </w:tcPr>
          <w:p>
            <w:pPr>
              <w:pStyle w:val="APACelda"/>
            </w:pPr>
            <w:r>
              <w:t>FOREIGN KEY(creado_por) REFERENCES usuario(id) ON DELETE RESTRICT</w:t>
            </w:r>
          </w:p>
        </w:tc>
        <w:tc>
          <w:tcPr>
            <w:tcW w:type="dxa" w:w="1152"/>
            <w:vAlign w:val="top"/>
          </w:tcPr>
          <w:p>
            <w:pPr>
              <w:pStyle w:val="APACelda"/>
            </w:pPr>
            <w:r>
              <w:t>RN-14</w:t>
            </w:r>
          </w:p>
        </w:tc>
      </w:tr>
      <w:tr>
        <w:trPr>
          <w:cantSplit/>
        </w:trPr>
        <w:tc>
          <w:tcPr>
            <w:tcW w:type="dxa" w:w="2880"/>
            <w:vAlign w:val="top"/>
          </w:tcPr>
          <w:p>
            <w:pPr>
              <w:pStyle w:val="APACelda"/>
            </w:pPr>
            <w:r>
              <w:t>fk_unidad_propiedad_id</w:t>
            </w:r>
          </w:p>
        </w:tc>
        <w:tc>
          <w:tcPr>
            <w:tcW w:type="dxa" w:w="1800"/>
            <w:vAlign w:val="top"/>
          </w:tcPr>
          <w:p>
            <w:pPr>
              <w:pStyle w:val="APACelda"/>
            </w:pPr>
            <w:r>
              <w:t>FK</w:t>
            </w:r>
          </w:p>
        </w:tc>
        <w:tc>
          <w:tcPr>
            <w:tcW w:type="dxa" w:w="2016"/>
            <w:vAlign w:val="top"/>
          </w:tcPr>
          <w:p>
            <w:pPr>
              <w:pStyle w:val="APACelda"/>
            </w:pPr>
            <w:r>
              <w:t>unidad</w:t>
            </w:r>
          </w:p>
        </w:tc>
        <w:tc>
          <w:tcPr>
            <w:tcW w:type="dxa" w:w="5112"/>
            <w:vAlign w:val="top"/>
          </w:tcPr>
          <w:p>
            <w:pPr>
              <w:pStyle w:val="APACelda"/>
            </w:pPr>
            <w:r>
              <w:t>FOREIGN KEY(propiedad_id) REFERENCES propiedad(id) ON DELETE RESTRICT</w:t>
            </w:r>
          </w:p>
        </w:tc>
        <w:tc>
          <w:tcPr>
            <w:tcW w:type="dxa" w:w="1152"/>
            <w:vAlign w:val="top"/>
          </w:tcPr>
          <w:p>
            <w:pPr>
              <w:pStyle w:val="APACelda"/>
            </w:pPr>
            <w:r>
              <w:t>RN-11</w:t>
            </w:r>
          </w:p>
        </w:tc>
      </w:tr>
      <w:tr>
        <w:trPr>
          <w:cantSplit/>
        </w:trPr>
        <w:tc>
          <w:tcPr>
            <w:tcW w:type="dxa" w:w="2880"/>
            <w:vAlign w:val="top"/>
          </w:tcPr>
          <w:p>
            <w:pPr>
              <w:pStyle w:val="APACelda"/>
            </w:pPr>
            <w:r>
              <w:t>fk_unidad_creado_por</w:t>
            </w:r>
          </w:p>
        </w:tc>
        <w:tc>
          <w:tcPr>
            <w:tcW w:type="dxa" w:w="1800"/>
            <w:vAlign w:val="top"/>
          </w:tcPr>
          <w:p>
            <w:pPr>
              <w:pStyle w:val="APACelda"/>
            </w:pPr>
            <w:r>
              <w:t>FK</w:t>
            </w:r>
          </w:p>
        </w:tc>
        <w:tc>
          <w:tcPr>
            <w:tcW w:type="dxa" w:w="2016"/>
            <w:vAlign w:val="top"/>
          </w:tcPr>
          <w:p>
            <w:pPr>
              <w:pStyle w:val="APACelda"/>
            </w:pPr>
            <w:r>
              <w:t>unidad</w:t>
            </w:r>
          </w:p>
        </w:tc>
        <w:tc>
          <w:tcPr>
            <w:tcW w:type="dxa" w:w="5112"/>
            <w:vAlign w:val="top"/>
          </w:tcPr>
          <w:p>
            <w:pPr>
              <w:pStyle w:val="APACelda"/>
            </w:pPr>
            <w:r>
              <w:t>FOREIGN KEY(creado_por) REFERENCES usuario(id) ON DELETE RESTRICT</w:t>
            </w:r>
          </w:p>
        </w:tc>
        <w:tc>
          <w:tcPr>
            <w:tcW w:type="dxa" w:w="1152"/>
            <w:vAlign w:val="top"/>
          </w:tcPr>
          <w:p>
            <w:pPr>
              <w:pStyle w:val="APACelda"/>
            </w:pPr>
            <w:r>
              <w:t>RN-14</w:t>
            </w:r>
          </w:p>
        </w:tc>
      </w:tr>
      <w:tr>
        <w:trPr>
          <w:cantSplit/>
        </w:trPr>
        <w:tc>
          <w:tcPr>
            <w:tcW w:type="dxa" w:w="2880"/>
            <w:vAlign w:val="top"/>
          </w:tcPr>
          <w:p>
            <w:pPr>
              <w:pStyle w:val="APACelda"/>
            </w:pPr>
            <w:r>
              <w:t>fk_inquilino_creado_por</w:t>
            </w:r>
          </w:p>
        </w:tc>
        <w:tc>
          <w:tcPr>
            <w:tcW w:type="dxa" w:w="1800"/>
            <w:vAlign w:val="top"/>
          </w:tcPr>
          <w:p>
            <w:pPr>
              <w:pStyle w:val="APACelda"/>
            </w:pPr>
            <w:r>
              <w:t>FK</w:t>
            </w:r>
          </w:p>
        </w:tc>
        <w:tc>
          <w:tcPr>
            <w:tcW w:type="dxa" w:w="2016"/>
            <w:vAlign w:val="top"/>
          </w:tcPr>
          <w:p>
            <w:pPr>
              <w:pStyle w:val="APACelda"/>
            </w:pPr>
            <w:r>
              <w:t>inquilino</w:t>
            </w:r>
          </w:p>
        </w:tc>
        <w:tc>
          <w:tcPr>
            <w:tcW w:type="dxa" w:w="5112"/>
            <w:vAlign w:val="top"/>
          </w:tcPr>
          <w:p>
            <w:pPr>
              <w:pStyle w:val="APACelda"/>
            </w:pPr>
            <w:r>
              <w:t>FOREIGN KEY(creado_por) REFERENCES usuario(id) ON DELETE RESTRICT</w:t>
            </w:r>
          </w:p>
        </w:tc>
        <w:tc>
          <w:tcPr>
            <w:tcW w:type="dxa" w:w="1152"/>
            <w:vAlign w:val="top"/>
          </w:tcPr>
          <w:p>
            <w:pPr>
              <w:pStyle w:val="APACelda"/>
            </w:pPr>
            <w:r>
              <w:t>RN-14</w:t>
            </w:r>
          </w:p>
        </w:tc>
      </w:tr>
      <w:tr>
        <w:trPr>
          <w:cantSplit/>
        </w:trPr>
        <w:tc>
          <w:tcPr>
            <w:tcW w:type="dxa" w:w="2880"/>
            <w:vAlign w:val="top"/>
          </w:tcPr>
          <w:p>
            <w:pPr>
              <w:pStyle w:val="APACelda"/>
            </w:pPr>
            <w:r>
              <w:t>fk_contrato_unidad_id</w:t>
            </w:r>
          </w:p>
        </w:tc>
        <w:tc>
          <w:tcPr>
            <w:tcW w:type="dxa" w:w="1800"/>
            <w:vAlign w:val="top"/>
          </w:tcPr>
          <w:p>
            <w:pPr>
              <w:pStyle w:val="APACelda"/>
            </w:pPr>
            <w:r>
              <w:t>FK</w:t>
            </w:r>
          </w:p>
        </w:tc>
        <w:tc>
          <w:tcPr>
            <w:tcW w:type="dxa" w:w="2016"/>
            <w:vAlign w:val="top"/>
          </w:tcPr>
          <w:p>
            <w:pPr>
              <w:pStyle w:val="APACelda"/>
            </w:pPr>
            <w:r>
              <w:t>contrato</w:t>
            </w:r>
          </w:p>
        </w:tc>
        <w:tc>
          <w:tcPr>
            <w:tcW w:type="dxa" w:w="5112"/>
            <w:vAlign w:val="top"/>
          </w:tcPr>
          <w:p>
            <w:pPr>
              <w:pStyle w:val="APACelda"/>
            </w:pPr>
            <w:r>
              <w:t>FOREIGN KEY(unidad_id) REFERENCES unidad(id) ON DELETE RESTRICT</w:t>
            </w:r>
          </w:p>
        </w:tc>
        <w:tc>
          <w:tcPr>
            <w:tcW w:type="dxa" w:w="1152"/>
            <w:vAlign w:val="top"/>
          </w:tcPr>
          <w:p>
            <w:pPr>
              <w:pStyle w:val="APACelda"/>
            </w:pPr>
            <w:r>
              <w:t>RN-01</w:t>
            </w:r>
          </w:p>
        </w:tc>
      </w:tr>
      <w:tr>
        <w:trPr>
          <w:cantSplit/>
        </w:trPr>
        <w:tc>
          <w:tcPr>
            <w:tcW w:type="dxa" w:w="2880"/>
            <w:vAlign w:val="top"/>
          </w:tcPr>
          <w:p>
            <w:pPr>
              <w:pStyle w:val="APACelda"/>
            </w:pPr>
            <w:r>
              <w:t>fk_contrato_inquilino_id</w:t>
            </w:r>
          </w:p>
        </w:tc>
        <w:tc>
          <w:tcPr>
            <w:tcW w:type="dxa" w:w="1800"/>
            <w:vAlign w:val="top"/>
          </w:tcPr>
          <w:p>
            <w:pPr>
              <w:pStyle w:val="APACelda"/>
            </w:pPr>
            <w:r>
              <w:t>FK</w:t>
            </w:r>
          </w:p>
        </w:tc>
        <w:tc>
          <w:tcPr>
            <w:tcW w:type="dxa" w:w="2016"/>
            <w:vAlign w:val="top"/>
          </w:tcPr>
          <w:p>
            <w:pPr>
              <w:pStyle w:val="APACelda"/>
            </w:pPr>
            <w:r>
              <w:t>contrato</w:t>
            </w:r>
          </w:p>
        </w:tc>
        <w:tc>
          <w:tcPr>
            <w:tcW w:type="dxa" w:w="5112"/>
            <w:vAlign w:val="top"/>
          </w:tcPr>
          <w:p>
            <w:pPr>
              <w:pStyle w:val="APACelda"/>
            </w:pPr>
            <w:r>
              <w:t>FOREIGN KEY(inquilino_id) REFERENCES inquilino(id) ON DELETE RESTRICT</w:t>
            </w:r>
          </w:p>
        </w:tc>
        <w:tc>
          <w:tcPr>
            <w:tcW w:type="dxa" w:w="1152"/>
            <w:vAlign w:val="top"/>
          </w:tcPr>
          <w:p>
            <w:pPr>
              <w:pStyle w:val="APACelda"/>
            </w:pPr>
            <w:r>
              <w:t>RN-18</w:t>
            </w:r>
          </w:p>
        </w:tc>
      </w:tr>
      <w:tr>
        <w:trPr>
          <w:cantSplit/>
        </w:trPr>
        <w:tc>
          <w:tcPr>
            <w:tcW w:type="dxa" w:w="2880"/>
            <w:vAlign w:val="top"/>
          </w:tcPr>
          <w:p>
            <w:pPr>
              <w:pStyle w:val="APACelda"/>
            </w:pPr>
            <w:r>
              <w:t>fk_contrato_predecesor_id</w:t>
            </w:r>
          </w:p>
        </w:tc>
        <w:tc>
          <w:tcPr>
            <w:tcW w:type="dxa" w:w="1800"/>
            <w:vAlign w:val="top"/>
          </w:tcPr>
          <w:p>
            <w:pPr>
              <w:pStyle w:val="APACelda"/>
            </w:pPr>
            <w:r>
              <w:t>FK</w:t>
            </w:r>
          </w:p>
        </w:tc>
        <w:tc>
          <w:tcPr>
            <w:tcW w:type="dxa" w:w="2016"/>
            <w:vAlign w:val="top"/>
          </w:tcPr>
          <w:p>
            <w:pPr>
              <w:pStyle w:val="APACelda"/>
            </w:pPr>
            <w:r>
              <w:t>contrato</w:t>
            </w:r>
          </w:p>
        </w:tc>
        <w:tc>
          <w:tcPr>
            <w:tcW w:type="dxa" w:w="5112"/>
            <w:vAlign w:val="top"/>
          </w:tcPr>
          <w:p>
            <w:pPr>
              <w:pStyle w:val="APACelda"/>
            </w:pPr>
            <w:r>
              <w:t>FOREIGN KEY(predecesor_id) REFERENCES contrato(id) ON DELETE RESTRICT</w:t>
            </w:r>
          </w:p>
        </w:tc>
        <w:tc>
          <w:tcPr>
            <w:tcW w:type="dxa" w:w="1152"/>
            <w:vAlign w:val="top"/>
          </w:tcPr>
          <w:p>
            <w:pPr>
              <w:pStyle w:val="APACelda"/>
            </w:pPr>
            <w:r>
              <w:t>RN-19</w:t>
            </w:r>
          </w:p>
        </w:tc>
      </w:tr>
      <w:tr>
        <w:trPr>
          <w:cantSplit/>
        </w:trPr>
        <w:tc>
          <w:tcPr>
            <w:tcW w:type="dxa" w:w="2880"/>
            <w:vAlign w:val="top"/>
          </w:tcPr>
          <w:p>
            <w:pPr>
              <w:pStyle w:val="APACelda"/>
            </w:pPr>
            <w:r>
              <w:t>fk_contrato_creado_por</w:t>
            </w:r>
          </w:p>
        </w:tc>
        <w:tc>
          <w:tcPr>
            <w:tcW w:type="dxa" w:w="1800"/>
            <w:vAlign w:val="top"/>
          </w:tcPr>
          <w:p>
            <w:pPr>
              <w:pStyle w:val="APACelda"/>
            </w:pPr>
            <w:r>
              <w:t>FK</w:t>
            </w:r>
          </w:p>
        </w:tc>
        <w:tc>
          <w:tcPr>
            <w:tcW w:type="dxa" w:w="2016"/>
            <w:vAlign w:val="top"/>
          </w:tcPr>
          <w:p>
            <w:pPr>
              <w:pStyle w:val="APACelda"/>
            </w:pPr>
            <w:r>
              <w:t>contrato</w:t>
            </w:r>
          </w:p>
        </w:tc>
        <w:tc>
          <w:tcPr>
            <w:tcW w:type="dxa" w:w="5112"/>
            <w:vAlign w:val="top"/>
          </w:tcPr>
          <w:p>
            <w:pPr>
              <w:pStyle w:val="APACelda"/>
            </w:pPr>
            <w:r>
              <w:t>FOREIGN KEY(creado_por) REFERENCES usuario(id) ON DELETE RESTRICT</w:t>
            </w:r>
          </w:p>
        </w:tc>
        <w:tc>
          <w:tcPr>
            <w:tcW w:type="dxa" w:w="1152"/>
            <w:vAlign w:val="top"/>
          </w:tcPr>
          <w:p>
            <w:pPr>
              <w:pStyle w:val="APACelda"/>
            </w:pPr>
            <w:r>
              <w:t>RN-14</w:t>
            </w:r>
          </w:p>
        </w:tc>
      </w:tr>
      <w:tr>
        <w:trPr>
          <w:cantSplit/>
        </w:trPr>
        <w:tc>
          <w:tcPr>
            <w:tcW w:type="dxa" w:w="2880"/>
            <w:vAlign w:val="top"/>
          </w:tcPr>
          <w:p>
            <w:pPr>
              <w:pStyle w:val="APACelda"/>
            </w:pPr>
            <w:r>
              <w:t>fk_cargo_contrato_id</w:t>
            </w:r>
          </w:p>
        </w:tc>
        <w:tc>
          <w:tcPr>
            <w:tcW w:type="dxa" w:w="1800"/>
            <w:vAlign w:val="top"/>
          </w:tcPr>
          <w:p>
            <w:pPr>
              <w:pStyle w:val="APACelda"/>
            </w:pPr>
            <w:r>
              <w:t>FK</w:t>
            </w:r>
          </w:p>
        </w:tc>
        <w:tc>
          <w:tcPr>
            <w:tcW w:type="dxa" w:w="2016"/>
            <w:vAlign w:val="top"/>
          </w:tcPr>
          <w:p>
            <w:pPr>
              <w:pStyle w:val="APACelda"/>
            </w:pPr>
            <w:r>
              <w:t>cargo</w:t>
            </w:r>
          </w:p>
        </w:tc>
        <w:tc>
          <w:tcPr>
            <w:tcW w:type="dxa" w:w="5112"/>
            <w:vAlign w:val="top"/>
          </w:tcPr>
          <w:p>
            <w:pPr>
              <w:pStyle w:val="APACelda"/>
            </w:pPr>
            <w:r>
              <w:t>FOREIGN KEY(contrato_id) REFERENCES contrato(id) ON DELETE RESTRICT</w:t>
            </w:r>
          </w:p>
        </w:tc>
        <w:tc>
          <w:tcPr>
            <w:tcW w:type="dxa" w:w="1152"/>
            <w:vAlign w:val="top"/>
          </w:tcPr>
          <w:p>
            <w:pPr>
              <w:pStyle w:val="APACelda"/>
            </w:pPr>
            <w:r>
              <w:t>RN-04</w:t>
            </w:r>
          </w:p>
        </w:tc>
      </w:tr>
      <w:tr>
        <w:trPr>
          <w:cantSplit/>
        </w:trPr>
        <w:tc>
          <w:tcPr>
            <w:tcW w:type="dxa" w:w="2880"/>
            <w:vAlign w:val="top"/>
          </w:tcPr>
          <w:p>
            <w:pPr>
              <w:pStyle w:val="APACelda"/>
            </w:pPr>
            <w:r>
              <w:t>fk_cargo_cargo_origen_id</w:t>
            </w:r>
          </w:p>
        </w:tc>
        <w:tc>
          <w:tcPr>
            <w:tcW w:type="dxa" w:w="1800"/>
            <w:vAlign w:val="top"/>
          </w:tcPr>
          <w:p>
            <w:pPr>
              <w:pStyle w:val="APACelda"/>
            </w:pPr>
            <w:r>
              <w:t>FK</w:t>
            </w:r>
          </w:p>
        </w:tc>
        <w:tc>
          <w:tcPr>
            <w:tcW w:type="dxa" w:w="2016"/>
            <w:vAlign w:val="top"/>
          </w:tcPr>
          <w:p>
            <w:pPr>
              <w:pStyle w:val="APACelda"/>
            </w:pPr>
            <w:r>
              <w:t>cargo</w:t>
            </w:r>
          </w:p>
        </w:tc>
        <w:tc>
          <w:tcPr>
            <w:tcW w:type="dxa" w:w="5112"/>
            <w:vAlign w:val="top"/>
          </w:tcPr>
          <w:p>
            <w:pPr>
              <w:pStyle w:val="APACelda"/>
            </w:pPr>
            <w:r>
              <w:t>FOREIGN KEY(cargo_origen_id) REFERENCES cargo(id) ON DELETE RESTRICT</w:t>
            </w:r>
          </w:p>
        </w:tc>
        <w:tc>
          <w:tcPr>
            <w:tcW w:type="dxa" w:w="1152"/>
            <w:vAlign w:val="top"/>
          </w:tcPr>
          <w:p>
            <w:pPr>
              <w:pStyle w:val="APACelda"/>
            </w:pPr>
            <w:r>
              <w:t>RN-05</w:t>
            </w:r>
          </w:p>
        </w:tc>
      </w:tr>
      <w:tr>
        <w:trPr>
          <w:cantSplit/>
        </w:trPr>
        <w:tc>
          <w:tcPr>
            <w:tcW w:type="dxa" w:w="2880"/>
            <w:vAlign w:val="top"/>
          </w:tcPr>
          <w:p>
            <w:pPr>
              <w:pStyle w:val="APACelda"/>
            </w:pPr>
            <w:r>
              <w:t>fk_cargo_anulado_por</w:t>
            </w:r>
          </w:p>
        </w:tc>
        <w:tc>
          <w:tcPr>
            <w:tcW w:type="dxa" w:w="1800"/>
            <w:vAlign w:val="top"/>
          </w:tcPr>
          <w:p>
            <w:pPr>
              <w:pStyle w:val="APACelda"/>
            </w:pPr>
            <w:r>
              <w:t>FK</w:t>
            </w:r>
          </w:p>
        </w:tc>
        <w:tc>
          <w:tcPr>
            <w:tcW w:type="dxa" w:w="2016"/>
            <w:vAlign w:val="top"/>
          </w:tcPr>
          <w:p>
            <w:pPr>
              <w:pStyle w:val="APACelda"/>
            </w:pPr>
            <w:r>
              <w:t>cargo</w:t>
            </w:r>
          </w:p>
        </w:tc>
        <w:tc>
          <w:tcPr>
            <w:tcW w:type="dxa" w:w="5112"/>
            <w:vAlign w:val="top"/>
          </w:tcPr>
          <w:p>
            <w:pPr>
              <w:pStyle w:val="APACelda"/>
            </w:pPr>
            <w:r>
              <w:t>FOREIGN KEY(anulado_por) REFERENCES usuario(id) ON DELETE RESTRICT</w:t>
            </w:r>
          </w:p>
        </w:tc>
        <w:tc>
          <w:tcPr>
            <w:tcW w:type="dxa" w:w="1152"/>
            <w:vAlign w:val="top"/>
          </w:tcPr>
          <w:p>
            <w:pPr>
              <w:pStyle w:val="APACelda"/>
            </w:pPr>
            <w:r>
              <w:t>RN-13</w:t>
            </w:r>
          </w:p>
        </w:tc>
      </w:tr>
      <w:tr>
        <w:trPr>
          <w:cantSplit/>
        </w:trPr>
        <w:tc>
          <w:tcPr>
            <w:tcW w:type="dxa" w:w="2880"/>
            <w:vAlign w:val="top"/>
          </w:tcPr>
          <w:p>
            <w:pPr>
              <w:pStyle w:val="APACelda"/>
            </w:pPr>
            <w:r>
              <w:t>fk_cargo_creado_por</w:t>
            </w:r>
          </w:p>
        </w:tc>
        <w:tc>
          <w:tcPr>
            <w:tcW w:type="dxa" w:w="1800"/>
            <w:vAlign w:val="top"/>
          </w:tcPr>
          <w:p>
            <w:pPr>
              <w:pStyle w:val="APACelda"/>
            </w:pPr>
            <w:r>
              <w:t>FK</w:t>
            </w:r>
          </w:p>
        </w:tc>
        <w:tc>
          <w:tcPr>
            <w:tcW w:type="dxa" w:w="2016"/>
            <w:vAlign w:val="top"/>
          </w:tcPr>
          <w:p>
            <w:pPr>
              <w:pStyle w:val="APACelda"/>
            </w:pPr>
            <w:r>
              <w:t>cargo</w:t>
            </w:r>
          </w:p>
        </w:tc>
        <w:tc>
          <w:tcPr>
            <w:tcW w:type="dxa" w:w="5112"/>
            <w:vAlign w:val="top"/>
          </w:tcPr>
          <w:p>
            <w:pPr>
              <w:pStyle w:val="APACelda"/>
            </w:pPr>
            <w:r>
              <w:t>FOREIGN KEY(creado_por) REFERENCES usuario(id) ON DELETE RESTRICT</w:t>
            </w:r>
          </w:p>
        </w:tc>
        <w:tc>
          <w:tcPr>
            <w:tcW w:type="dxa" w:w="1152"/>
            <w:vAlign w:val="top"/>
          </w:tcPr>
          <w:p>
            <w:pPr>
              <w:pStyle w:val="APACelda"/>
            </w:pPr>
            <w:r>
              <w:t>RN-14</w:t>
            </w:r>
          </w:p>
        </w:tc>
      </w:tr>
      <w:tr>
        <w:trPr>
          <w:cantSplit/>
        </w:trPr>
        <w:tc>
          <w:tcPr>
            <w:tcW w:type="dxa" w:w="2880"/>
            <w:vAlign w:val="top"/>
          </w:tcPr>
          <w:p>
            <w:pPr>
              <w:pStyle w:val="APACelda"/>
            </w:pPr>
            <w:r>
              <w:t>fk_tipo_cambio_creado_por</w:t>
            </w:r>
          </w:p>
        </w:tc>
        <w:tc>
          <w:tcPr>
            <w:tcW w:type="dxa" w:w="1800"/>
            <w:vAlign w:val="top"/>
          </w:tcPr>
          <w:p>
            <w:pPr>
              <w:pStyle w:val="APACelda"/>
            </w:pPr>
            <w:r>
              <w:t>FK</w:t>
            </w:r>
          </w:p>
        </w:tc>
        <w:tc>
          <w:tcPr>
            <w:tcW w:type="dxa" w:w="2016"/>
            <w:vAlign w:val="top"/>
          </w:tcPr>
          <w:p>
            <w:pPr>
              <w:pStyle w:val="APACelda"/>
            </w:pPr>
            <w:r>
              <w:t>tipo_cambio</w:t>
            </w:r>
          </w:p>
        </w:tc>
        <w:tc>
          <w:tcPr>
            <w:tcW w:type="dxa" w:w="5112"/>
            <w:vAlign w:val="top"/>
          </w:tcPr>
          <w:p>
            <w:pPr>
              <w:pStyle w:val="APACelda"/>
            </w:pPr>
            <w:r>
              <w:t>FOREIGN KEY(creado_por) REFERENCES usuario(id) ON DELETE RESTRICT</w:t>
            </w:r>
          </w:p>
        </w:tc>
        <w:tc>
          <w:tcPr>
            <w:tcW w:type="dxa" w:w="1152"/>
            <w:vAlign w:val="top"/>
          </w:tcPr>
          <w:p>
            <w:pPr>
              <w:pStyle w:val="APACelda"/>
            </w:pPr>
            <w:r>
              <w:t>RN-14</w:t>
            </w:r>
          </w:p>
        </w:tc>
      </w:tr>
      <w:tr>
        <w:trPr>
          <w:cantSplit/>
        </w:trPr>
        <w:tc>
          <w:tcPr>
            <w:tcW w:type="dxa" w:w="2880"/>
            <w:vAlign w:val="top"/>
          </w:tcPr>
          <w:p>
            <w:pPr>
              <w:pStyle w:val="APACelda"/>
            </w:pPr>
            <w:r>
              <w:t>fk_autorizacion_tasa_referencia_id</w:t>
            </w:r>
          </w:p>
        </w:tc>
        <w:tc>
          <w:tcPr>
            <w:tcW w:type="dxa" w:w="1800"/>
            <w:vAlign w:val="top"/>
          </w:tcPr>
          <w:p>
            <w:pPr>
              <w:pStyle w:val="APACelda"/>
            </w:pPr>
            <w:r>
              <w:t>FK</w:t>
            </w:r>
          </w:p>
        </w:tc>
        <w:tc>
          <w:tcPr>
            <w:tcW w:type="dxa" w:w="2016"/>
            <w:vAlign w:val="top"/>
          </w:tcPr>
          <w:p>
            <w:pPr>
              <w:pStyle w:val="APACelda"/>
            </w:pPr>
            <w:r>
              <w:t>autorizacion_tasa</w:t>
            </w:r>
          </w:p>
        </w:tc>
        <w:tc>
          <w:tcPr>
            <w:tcW w:type="dxa" w:w="5112"/>
            <w:vAlign w:val="top"/>
          </w:tcPr>
          <w:p>
            <w:pPr>
              <w:pStyle w:val="APACelda"/>
            </w:pPr>
            <w:r>
              <w:t>FOREIGN KEY(referencia_id) REFERENCES tipo_cambio(id) ON DELETE RESTRICT</w:t>
            </w:r>
          </w:p>
        </w:tc>
        <w:tc>
          <w:tcPr>
            <w:tcW w:type="dxa" w:w="1152"/>
            <w:vAlign w:val="top"/>
          </w:tcPr>
          <w:p>
            <w:pPr>
              <w:pStyle w:val="APACelda"/>
            </w:pPr>
            <w:r>
              <w:t>RN-22</w:t>
            </w:r>
          </w:p>
        </w:tc>
      </w:tr>
      <w:tr>
        <w:trPr>
          <w:cantSplit/>
        </w:trPr>
        <w:tc>
          <w:tcPr>
            <w:tcW w:type="dxa" w:w="2880"/>
            <w:vAlign w:val="top"/>
          </w:tcPr>
          <w:p>
            <w:pPr>
              <w:pStyle w:val="APACelda"/>
            </w:pPr>
            <w:r>
              <w:t>fk_autorizacion_tasa_creado_por</w:t>
            </w:r>
          </w:p>
        </w:tc>
        <w:tc>
          <w:tcPr>
            <w:tcW w:type="dxa" w:w="1800"/>
            <w:vAlign w:val="top"/>
          </w:tcPr>
          <w:p>
            <w:pPr>
              <w:pStyle w:val="APACelda"/>
            </w:pPr>
            <w:r>
              <w:t>FK</w:t>
            </w:r>
          </w:p>
        </w:tc>
        <w:tc>
          <w:tcPr>
            <w:tcW w:type="dxa" w:w="2016"/>
            <w:vAlign w:val="top"/>
          </w:tcPr>
          <w:p>
            <w:pPr>
              <w:pStyle w:val="APACelda"/>
            </w:pPr>
            <w:r>
              <w:t>autorizacion_tasa</w:t>
            </w:r>
          </w:p>
        </w:tc>
        <w:tc>
          <w:tcPr>
            <w:tcW w:type="dxa" w:w="5112"/>
            <w:vAlign w:val="top"/>
          </w:tcPr>
          <w:p>
            <w:pPr>
              <w:pStyle w:val="APACelda"/>
            </w:pPr>
            <w:r>
              <w:t>FOREIGN KEY(creado_por) REFERENCES usuario(id) ON DELETE RESTRICT</w:t>
            </w:r>
          </w:p>
        </w:tc>
        <w:tc>
          <w:tcPr>
            <w:tcW w:type="dxa" w:w="1152"/>
            <w:vAlign w:val="top"/>
          </w:tcPr>
          <w:p>
            <w:pPr>
              <w:pStyle w:val="APACelda"/>
            </w:pPr>
            <w:r>
              <w:t>RN-14</w:t>
            </w:r>
          </w:p>
        </w:tc>
      </w:tr>
      <w:tr>
        <w:trPr>
          <w:cantSplit/>
        </w:trPr>
        <w:tc>
          <w:tcPr>
            <w:tcW w:type="dxa" w:w="2880"/>
            <w:vAlign w:val="top"/>
          </w:tcPr>
          <w:p>
            <w:pPr>
              <w:pStyle w:val="APACelda"/>
            </w:pPr>
            <w:r>
              <w:t>fk_pago_contrato_id</w:t>
            </w:r>
          </w:p>
        </w:tc>
        <w:tc>
          <w:tcPr>
            <w:tcW w:type="dxa" w:w="1800"/>
            <w:vAlign w:val="top"/>
          </w:tcPr>
          <w:p>
            <w:pPr>
              <w:pStyle w:val="APACelda"/>
            </w:pPr>
            <w:r>
              <w:t>FK</w:t>
            </w:r>
          </w:p>
        </w:tc>
        <w:tc>
          <w:tcPr>
            <w:tcW w:type="dxa" w:w="2016"/>
            <w:vAlign w:val="top"/>
          </w:tcPr>
          <w:p>
            <w:pPr>
              <w:pStyle w:val="APACelda"/>
            </w:pPr>
            <w:r>
              <w:t>pago</w:t>
            </w:r>
          </w:p>
        </w:tc>
        <w:tc>
          <w:tcPr>
            <w:tcW w:type="dxa" w:w="5112"/>
            <w:vAlign w:val="top"/>
          </w:tcPr>
          <w:p>
            <w:pPr>
              <w:pStyle w:val="APACelda"/>
            </w:pPr>
            <w:r>
              <w:t>FOREIGN KEY(contrato_id) REFERENCES contrato(id) ON DELETE RESTRICT</w:t>
            </w:r>
          </w:p>
        </w:tc>
        <w:tc>
          <w:tcPr>
            <w:tcW w:type="dxa" w:w="1152"/>
            <w:vAlign w:val="top"/>
          </w:tcPr>
          <w:p>
            <w:pPr>
              <w:pStyle w:val="APACelda"/>
            </w:pPr>
            <w:r>
              <w:t>RN-06</w:t>
            </w:r>
          </w:p>
        </w:tc>
      </w:tr>
      <w:tr>
        <w:trPr>
          <w:cantSplit/>
        </w:trPr>
        <w:tc>
          <w:tcPr>
            <w:tcW w:type="dxa" w:w="2880"/>
            <w:vAlign w:val="top"/>
          </w:tcPr>
          <w:p>
            <w:pPr>
              <w:pStyle w:val="APACelda"/>
            </w:pPr>
            <w:r>
              <w:t>fk_pago_autorizacion_id</w:t>
            </w:r>
          </w:p>
        </w:tc>
        <w:tc>
          <w:tcPr>
            <w:tcW w:type="dxa" w:w="1800"/>
            <w:vAlign w:val="top"/>
          </w:tcPr>
          <w:p>
            <w:pPr>
              <w:pStyle w:val="APACelda"/>
            </w:pPr>
            <w:r>
              <w:t>FK</w:t>
            </w:r>
          </w:p>
        </w:tc>
        <w:tc>
          <w:tcPr>
            <w:tcW w:type="dxa" w:w="2016"/>
            <w:vAlign w:val="top"/>
          </w:tcPr>
          <w:p>
            <w:pPr>
              <w:pStyle w:val="APACelda"/>
            </w:pPr>
            <w:r>
              <w:t>pago</w:t>
            </w:r>
          </w:p>
        </w:tc>
        <w:tc>
          <w:tcPr>
            <w:tcW w:type="dxa" w:w="5112"/>
            <w:vAlign w:val="top"/>
          </w:tcPr>
          <w:p>
            <w:pPr>
              <w:pStyle w:val="APACelda"/>
            </w:pPr>
            <w:r>
              <w:t>FOREIGN KEY(autorizacion_id) REFERENCES autorizacion_tasa(id) ON DELETE RESTRICT</w:t>
            </w:r>
          </w:p>
        </w:tc>
        <w:tc>
          <w:tcPr>
            <w:tcW w:type="dxa" w:w="1152"/>
            <w:vAlign w:val="top"/>
          </w:tcPr>
          <w:p>
            <w:pPr>
              <w:pStyle w:val="APACelda"/>
            </w:pPr>
            <w:r>
              <w:t>RN-22</w:t>
            </w:r>
          </w:p>
        </w:tc>
      </w:tr>
      <w:tr>
        <w:trPr>
          <w:cantSplit/>
        </w:trPr>
        <w:tc>
          <w:tcPr>
            <w:tcW w:type="dxa" w:w="2880"/>
            <w:vAlign w:val="top"/>
          </w:tcPr>
          <w:p>
            <w:pPr>
              <w:pStyle w:val="APACelda"/>
            </w:pPr>
            <w:r>
              <w:t>fk_pago_anulado_por</w:t>
            </w:r>
          </w:p>
        </w:tc>
        <w:tc>
          <w:tcPr>
            <w:tcW w:type="dxa" w:w="1800"/>
            <w:vAlign w:val="top"/>
          </w:tcPr>
          <w:p>
            <w:pPr>
              <w:pStyle w:val="APACelda"/>
            </w:pPr>
            <w:r>
              <w:t>FK</w:t>
            </w:r>
          </w:p>
        </w:tc>
        <w:tc>
          <w:tcPr>
            <w:tcW w:type="dxa" w:w="2016"/>
            <w:vAlign w:val="top"/>
          </w:tcPr>
          <w:p>
            <w:pPr>
              <w:pStyle w:val="APACelda"/>
            </w:pPr>
            <w:r>
              <w:t>pago</w:t>
            </w:r>
          </w:p>
        </w:tc>
        <w:tc>
          <w:tcPr>
            <w:tcW w:type="dxa" w:w="5112"/>
            <w:vAlign w:val="top"/>
          </w:tcPr>
          <w:p>
            <w:pPr>
              <w:pStyle w:val="APACelda"/>
            </w:pPr>
            <w:r>
              <w:t>FOREIGN KEY(anulado_por) REFERENCES usuario(id) ON DELETE RESTRICT</w:t>
            </w:r>
          </w:p>
        </w:tc>
        <w:tc>
          <w:tcPr>
            <w:tcW w:type="dxa" w:w="1152"/>
            <w:vAlign w:val="top"/>
          </w:tcPr>
          <w:p>
            <w:pPr>
              <w:pStyle w:val="APACelda"/>
            </w:pPr>
            <w:r>
              <w:t>RN-08</w:t>
            </w:r>
          </w:p>
        </w:tc>
      </w:tr>
      <w:tr>
        <w:trPr>
          <w:cantSplit/>
        </w:trPr>
        <w:tc>
          <w:tcPr>
            <w:tcW w:type="dxa" w:w="2880"/>
            <w:vAlign w:val="top"/>
          </w:tcPr>
          <w:p>
            <w:pPr>
              <w:pStyle w:val="APACelda"/>
            </w:pPr>
            <w:r>
              <w:t>fk_pago_creado_por</w:t>
            </w:r>
          </w:p>
        </w:tc>
        <w:tc>
          <w:tcPr>
            <w:tcW w:type="dxa" w:w="1800"/>
            <w:vAlign w:val="top"/>
          </w:tcPr>
          <w:p>
            <w:pPr>
              <w:pStyle w:val="APACelda"/>
            </w:pPr>
            <w:r>
              <w:t>FK</w:t>
            </w:r>
          </w:p>
        </w:tc>
        <w:tc>
          <w:tcPr>
            <w:tcW w:type="dxa" w:w="2016"/>
            <w:vAlign w:val="top"/>
          </w:tcPr>
          <w:p>
            <w:pPr>
              <w:pStyle w:val="APACelda"/>
            </w:pPr>
            <w:r>
              <w:t>pago</w:t>
            </w:r>
          </w:p>
        </w:tc>
        <w:tc>
          <w:tcPr>
            <w:tcW w:type="dxa" w:w="5112"/>
            <w:vAlign w:val="top"/>
          </w:tcPr>
          <w:p>
            <w:pPr>
              <w:pStyle w:val="APACelda"/>
            </w:pPr>
            <w:r>
              <w:t>FOREIGN KEY(creado_por) REFERENCES usuario(id) ON DELETE RESTRICT</w:t>
            </w:r>
          </w:p>
        </w:tc>
        <w:tc>
          <w:tcPr>
            <w:tcW w:type="dxa" w:w="1152"/>
            <w:vAlign w:val="top"/>
          </w:tcPr>
          <w:p>
            <w:pPr>
              <w:pStyle w:val="APACelda"/>
            </w:pPr>
            <w:r>
              <w:t>RN-14</w:t>
            </w:r>
          </w:p>
        </w:tc>
      </w:tr>
      <w:tr>
        <w:trPr>
          <w:cantSplit/>
        </w:trPr>
        <w:tc>
          <w:tcPr>
            <w:tcW w:type="dxa" w:w="2880"/>
            <w:vAlign w:val="top"/>
          </w:tcPr>
          <w:p>
            <w:pPr>
              <w:pStyle w:val="APACelda"/>
            </w:pPr>
            <w:r>
              <w:t>fk_deposito_garantia_contrato_id</w:t>
            </w:r>
          </w:p>
        </w:tc>
        <w:tc>
          <w:tcPr>
            <w:tcW w:type="dxa" w:w="1800"/>
            <w:vAlign w:val="top"/>
          </w:tcPr>
          <w:p>
            <w:pPr>
              <w:pStyle w:val="APACelda"/>
            </w:pPr>
            <w:r>
              <w:t>FK</w:t>
            </w:r>
          </w:p>
        </w:tc>
        <w:tc>
          <w:tcPr>
            <w:tcW w:type="dxa" w:w="2016"/>
            <w:vAlign w:val="top"/>
          </w:tcPr>
          <w:p>
            <w:pPr>
              <w:pStyle w:val="APACelda"/>
            </w:pPr>
            <w:r>
              <w:t>deposito_garantia</w:t>
            </w:r>
          </w:p>
        </w:tc>
        <w:tc>
          <w:tcPr>
            <w:tcW w:type="dxa" w:w="5112"/>
            <w:vAlign w:val="top"/>
          </w:tcPr>
          <w:p>
            <w:pPr>
              <w:pStyle w:val="APACelda"/>
            </w:pPr>
            <w:r>
              <w:t>FOREIGN KEY(contrato_id) REFERENCES contrato(id) ON DELETE RESTRICT</w:t>
            </w:r>
          </w:p>
        </w:tc>
        <w:tc>
          <w:tcPr>
            <w:tcW w:type="dxa" w:w="1152"/>
            <w:vAlign w:val="top"/>
          </w:tcPr>
          <w:p>
            <w:pPr>
              <w:pStyle w:val="APACelda"/>
            </w:pPr>
            <w:r>
              <w:t>RN-10</w:t>
            </w:r>
          </w:p>
        </w:tc>
      </w:tr>
      <w:tr>
        <w:trPr>
          <w:cantSplit/>
        </w:trPr>
        <w:tc>
          <w:tcPr>
            <w:tcW w:type="dxa" w:w="2880"/>
            <w:vAlign w:val="top"/>
          </w:tcPr>
          <w:p>
            <w:pPr>
              <w:pStyle w:val="APACelda"/>
            </w:pPr>
            <w:r>
              <w:t>fk_deposito_garantia_creado_por</w:t>
            </w:r>
          </w:p>
        </w:tc>
        <w:tc>
          <w:tcPr>
            <w:tcW w:type="dxa" w:w="1800"/>
            <w:vAlign w:val="top"/>
          </w:tcPr>
          <w:p>
            <w:pPr>
              <w:pStyle w:val="APACelda"/>
            </w:pPr>
            <w:r>
              <w:t>FK</w:t>
            </w:r>
          </w:p>
        </w:tc>
        <w:tc>
          <w:tcPr>
            <w:tcW w:type="dxa" w:w="2016"/>
            <w:vAlign w:val="top"/>
          </w:tcPr>
          <w:p>
            <w:pPr>
              <w:pStyle w:val="APACelda"/>
            </w:pPr>
            <w:r>
              <w:t>deposito_garantia</w:t>
            </w:r>
          </w:p>
        </w:tc>
        <w:tc>
          <w:tcPr>
            <w:tcW w:type="dxa" w:w="5112"/>
            <w:vAlign w:val="top"/>
          </w:tcPr>
          <w:p>
            <w:pPr>
              <w:pStyle w:val="APACelda"/>
            </w:pPr>
            <w:r>
              <w:t>FOREIGN KEY(creado_por) REFERENCES usuario(id) ON DELETE RESTRICT</w:t>
            </w:r>
          </w:p>
        </w:tc>
        <w:tc>
          <w:tcPr>
            <w:tcW w:type="dxa" w:w="1152"/>
            <w:vAlign w:val="top"/>
          </w:tcPr>
          <w:p>
            <w:pPr>
              <w:pStyle w:val="APACelda"/>
            </w:pPr>
            <w:r>
              <w:t>RN-14</w:t>
            </w:r>
          </w:p>
        </w:tc>
      </w:tr>
      <w:tr>
        <w:trPr>
          <w:cantSplit/>
        </w:trPr>
        <w:tc>
          <w:tcPr>
            <w:tcW w:type="dxa" w:w="2880"/>
            <w:vAlign w:val="top"/>
          </w:tcPr>
          <w:p>
            <w:pPr>
              <w:pStyle w:val="APACelda"/>
            </w:pPr>
            <w:r>
              <w:t>fk_movimiento_deposito_deposito_id</w:t>
            </w:r>
          </w:p>
        </w:tc>
        <w:tc>
          <w:tcPr>
            <w:tcW w:type="dxa" w:w="1800"/>
            <w:vAlign w:val="top"/>
          </w:tcPr>
          <w:p>
            <w:pPr>
              <w:pStyle w:val="APACelda"/>
            </w:pPr>
            <w:r>
              <w:t>FK</w:t>
            </w:r>
          </w:p>
        </w:tc>
        <w:tc>
          <w:tcPr>
            <w:tcW w:type="dxa" w:w="2016"/>
            <w:vAlign w:val="top"/>
          </w:tcPr>
          <w:p>
            <w:pPr>
              <w:pStyle w:val="APACelda"/>
            </w:pPr>
            <w:r>
              <w:t>movimiento_deposito</w:t>
            </w:r>
          </w:p>
        </w:tc>
        <w:tc>
          <w:tcPr>
            <w:tcW w:type="dxa" w:w="5112"/>
            <w:vAlign w:val="top"/>
          </w:tcPr>
          <w:p>
            <w:pPr>
              <w:pStyle w:val="APACelda"/>
            </w:pPr>
            <w:r>
              <w:t>FOREIGN KEY(deposito_id) REFERENCES deposito_garantia(id) ON DELETE RESTRICT</w:t>
            </w:r>
          </w:p>
        </w:tc>
        <w:tc>
          <w:tcPr>
            <w:tcW w:type="dxa" w:w="1152"/>
            <w:vAlign w:val="top"/>
          </w:tcPr>
          <w:p>
            <w:pPr>
              <w:pStyle w:val="APACelda"/>
            </w:pPr>
            <w:r>
              <w:t>RN-26</w:t>
            </w:r>
          </w:p>
        </w:tc>
      </w:tr>
      <w:tr>
        <w:trPr>
          <w:cantSplit/>
        </w:trPr>
        <w:tc>
          <w:tcPr>
            <w:tcW w:type="dxa" w:w="2880"/>
            <w:vAlign w:val="top"/>
          </w:tcPr>
          <w:p>
            <w:pPr>
              <w:pStyle w:val="APACelda"/>
            </w:pPr>
            <w:r>
              <w:t>fk_movimiento_deposito_cargo_id</w:t>
            </w:r>
          </w:p>
        </w:tc>
        <w:tc>
          <w:tcPr>
            <w:tcW w:type="dxa" w:w="1800"/>
            <w:vAlign w:val="top"/>
          </w:tcPr>
          <w:p>
            <w:pPr>
              <w:pStyle w:val="APACelda"/>
            </w:pPr>
            <w:r>
              <w:t>FK</w:t>
            </w:r>
          </w:p>
        </w:tc>
        <w:tc>
          <w:tcPr>
            <w:tcW w:type="dxa" w:w="2016"/>
            <w:vAlign w:val="top"/>
          </w:tcPr>
          <w:p>
            <w:pPr>
              <w:pStyle w:val="APACelda"/>
            </w:pPr>
            <w:r>
              <w:t>movimiento_deposito</w:t>
            </w:r>
          </w:p>
        </w:tc>
        <w:tc>
          <w:tcPr>
            <w:tcW w:type="dxa" w:w="5112"/>
            <w:vAlign w:val="top"/>
          </w:tcPr>
          <w:p>
            <w:pPr>
              <w:pStyle w:val="APACelda"/>
            </w:pPr>
            <w:r>
              <w:t>FOREIGN KEY(cargo_id) REFERENCES cargo(id) ON DELETE RESTRICT</w:t>
            </w:r>
          </w:p>
        </w:tc>
        <w:tc>
          <w:tcPr>
            <w:tcW w:type="dxa" w:w="1152"/>
            <w:vAlign w:val="top"/>
          </w:tcPr>
          <w:p>
            <w:pPr>
              <w:pStyle w:val="APACelda"/>
            </w:pPr>
            <w:r>
              <w:t>RN-10</w:t>
            </w:r>
          </w:p>
        </w:tc>
      </w:tr>
      <w:tr>
        <w:trPr>
          <w:cantSplit/>
        </w:trPr>
        <w:tc>
          <w:tcPr>
            <w:tcW w:type="dxa" w:w="2880"/>
            <w:vAlign w:val="top"/>
          </w:tcPr>
          <w:p>
            <w:pPr>
              <w:pStyle w:val="APACelda"/>
            </w:pPr>
            <w:r>
              <w:t>fk_movimiento_deposito_creado_por</w:t>
            </w:r>
          </w:p>
        </w:tc>
        <w:tc>
          <w:tcPr>
            <w:tcW w:type="dxa" w:w="1800"/>
            <w:vAlign w:val="top"/>
          </w:tcPr>
          <w:p>
            <w:pPr>
              <w:pStyle w:val="APACelda"/>
            </w:pPr>
            <w:r>
              <w:t>FK</w:t>
            </w:r>
          </w:p>
        </w:tc>
        <w:tc>
          <w:tcPr>
            <w:tcW w:type="dxa" w:w="2016"/>
            <w:vAlign w:val="top"/>
          </w:tcPr>
          <w:p>
            <w:pPr>
              <w:pStyle w:val="APACelda"/>
            </w:pPr>
            <w:r>
              <w:t>movimiento_deposito</w:t>
            </w:r>
          </w:p>
        </w:tc>
        <w:tc>
          <w:tcPr>
            <w:tcW w:type="dxa" w:w="5112"/>
            <w:vAlign w:val="top"/>
          </w:tcPr>
          <w:p>
            <w:pPr>
              <w:pStyle w:val="APACelda"/>
            </w:pPr>
            <w:r>
              <w:t>FOREIGN KEY(creado_por) REFERENCES usuario(id) ON DELETE RESTRICT</w:t>
            </w:r>
          </w:p>
        </w:tc>
        <w:tc>
          <w:tcPr>
            <w:tcW w:type="dxa" w:w="1152"/>
            <w:vAlign w:val="top"/>
          </w:tcPr>
          <w:p>
            <w:pPr>
              <w:pStyle w:val="APACelda"/>
            </w:pPr>
            <w:r>
              <w:t>RN-14</w:t>
            </w:r>
          </w:p>
        </w:tc>
      </w:tr>
      <w:tr>
        <w:trPr>
          <w:cantSplit/>
        </w:trPr>
        <w:tc>
          <w:tcPr>
            <w:tcW w:type="dxa" w:w="2880"/>
            <w:vAlign w:val="top"/>
          </w:tcPr>
          <w:p>
            <w:pPr>
              <w:pStyle w:val="APACelda"/>
            </w:pPr>
            <w:r>
              <w:t>fk_aplicacion_pago_pago_id</w:t>
            </w:r>
          </w:p>
        </w:tc>
        <w:tc>
          <w:tcPr>
            <w:tcW w:type="dxa" w:w="1800"/>
            <w:vAlign w:val="top"/>
          </w:tcPr>
          <w:p>
            <w:pPr>
              <w:pStyle w:val="APACelda"/>
            </w:pPr>
            <w:r>
              <w:t>FK</w:t>
            </w:r>
          </w:p>
        </w:tc>
        <w:tc>
          <w:tcPr>
            <w:tcW w:type="dxa" w:w="2016"/>
            <w:vAlign w:val="top"/>
          </w:tcPr>
          <w:p>
            <w:pPr>
              <w:pStyle w:val="APACelda"/>
            </w:pPr>
            <w:r>
              <w:t>aplicacion_pago</w:t>
            </w:r>
          </w:p>
        </w:tc>
        <w:tc>
          <w:tcPr>
            <w:tcW w:type="dxa" w:w="5112"/>
            <w:vAlign w:val="top"/>
          </w:tcPr>
          <w:p>
            <w:pPr>
              <w:pStyle w:val="APACelda"/>
            </w:pPr>
            <w:r>
              <w:t>FOREIGN KEY(pago_id) REFERENCES pago(id) ON DELETE RESTRICT</w:t>
            </w:r>
          </w:p>
        </w:tc>
        <w:tc>
          <w:tcPr>
            <w:tcW w:type="dxa" w:w="1152"/>
            <w:vAlign w:val="top"/>
          </w:tcPr>
          <w:p>
            <w:pPr>
              <w:pStyle w:val="APACelda"/>
            </w:pPr>
            <w:r>
              <w:t>RN-06</w:t>
            </w:r>
          </w:p>
        </w:tc>
      </w:tr>
      <w:tr>
        <w:trPr>
          <w:cantSplit/>
        </w:trPr>
        <w:tc>
          <w:tcPr>
            <w:tcW w:type="dxa" w:w="2880"/>
            <w:vAlign w:val="top"/>
          </w:tcPr>
          <w:p>
            <w:pPr>
              <w:pStyle w:val="APACelda"/>
            </w:pPr>
            <w:r>
              <w:t>fk_aplicacion_pago_movimiento_id</w:t>
            </w:r>
          </w:p>
        </w:tc>
        <w:tc>
          <w:tcPr>
            <w:tcW w:type="dxa" w:w="1800"/>
            <w:vAlign w:val="top"/>
          </w:tcPr>
          <w:p>
            <w:pPr>
              <w:pStyle w:val="APACelda"/>
            </w:pPr>
            <w:r>
              <w:t>FK</w:t>
            </w:r>
          </w:p>
        </w:tc>
        <w:tc>
          <w:tcPr>
            <w:tcW w:type="dxa" w:w="2016"/>
            <w:vAlign w:val="top"/>
          </w:tcPr>
          <w:p>
            <w:pPr>
              <w:pStyle w:val="APACelda"/>
            </w:pPr>
            <w:r>
              <w:t>aplicacion_pago</w:t>
            </w:r>
          </w:p>
        </w:tc>
        <w:tc>
          <w:tcPr>
            <w:tcW w:type="dxa" w:w="5112"/>
            <w:vAlign w:val="top"/>
          </w:tcPr>
          <w:p>
            <w:pPr>
              <w:pStyle w:val="APACelda"/>
            </w:pPr>
            <w:r>
              <w:t>FOREIGN KEY(movimiento_id) REFERENCES movimiento_deposito(id) ON DELETE RESTRICT</w:t>
            </w:r>
          </w:p>
        </w:tc>
        <w:tc>
          <w:tcPr>
            <w:tcW w:type="dxa" w:w="1152"/>
            <w:vAlign w:val="top"/>
          </w:tcPr>
          <w:p>
            <w:pPr>
              <w:pStyle w:val="APACelda"/>
            </w:pPr>
            <w:r>
              <w:t>RN-10</w:t>
            </w:r>
          </w:p>
        </w:tc>
      </w:tr>
      <w:tr>
        <w:trPr>
          <w:cantSplit/>
        </w:trPr>
        <w:tc>
          <w:tcPr>
            <w:tcW w:type="dxa" w:w="2880"/>
            <w:vAlign w:val="top"/>
          </w:tcPr>
          <w:p>
            <w:pPr>
              <w:pStyle w:val="APACelda"/>
            </w:pPr>
            <w:r>
              <w:t>fk_aplicacion_pago_cargo_id</w:t>
            </w:r>
          </w:p>
        </w:tc>
        <w:tc>
          <w:tcPr>
            <w:tcW w:type="dxa" w:w="1800"/>
            <w:vAlign w:val="top"/>
          </w:tcPr>
          <w:p>
            <w:pPr>
              <w:pStyle w:val="APACelda"/>
            </w:pPr>
            <w:r>
              <w:t>FK</w:t>
            </w:r>
          </w:p>
        </w:tc>
        <w:tc>
          <w:tcPr>
            <w:tcW w:type="dxa" w:w="2016"/>
            <w:vAlign w:val="top"/>
          </w:tcPr>
          <w:p>
            <w:pPr>
              <w:pStyle w:val="APACelda"/>
            </w:pPr>
            <w:r>
              <w:t>aplicacion_pago</w:t>
            </w:r>
          </w:p>
        </w:tc>
        <w:tc>
          <w:tcPr>
            <w:tcW w:type="dxa" w:w="5112"/>
            <w:vAlign w:val="top"/>
          </w:tcPr>
          <w:p>
            <w:pPr>
              <w:pStyle w:val="APACelda"/>
            </w:pPr>
            <w:r>
              <w:t>FOREIGN KEY(cargo_id) REFERENCES cargo(id) ON DELETE RESTRICT</w:t>
            </w:r>
          </w:p>
        </w:tc>
        <w:tc>
          <w:tcPr>
            <w:tcW w:type="dxa" w:w="1152"/>
            <w:vAlign w:val="top"/>
          </w:tcPr>
          <w:p>
            <w:pPr>
              <w:pStyle w:val="APACelda"/>
            </w:pPr>
            <w:r>
              <w:t>RN-06</w:t>
            </w:r>
          </w:p>
        </w:tc>
      </w:tr>
      <w:tr>
        <w:trPr>
          <w:cantSplit/>
        </w:trPr>
        <w:tc>
          <w:tcPr>
            <w:tcW w:type="dxa" w:w="2880"/>
            <w:vAlign w:val="top"/>
          </w:tcPr>
          <w:p>
            <w:pPr>
              <w:pStyle w:val="APACelda"/>
            </w:pPr>
            <w:r>
              <w:t>fk_aplicacion_pago_revertida_por</w:t>
            </w:r>
          </w:p>
        </w:tc>
        <w:tc>
          <w:tcPr>
            <w:tcW w:type="dxa" w:w="1800"/>
            <w:vAlign w:val="top"/>
          </w:tcPr>
          <w:p>
            <w:pPr>
              <w:pStyle w:val="APACelda"/>
            </w:pPr>
            <w:r>
              <w:t>FK</w:t>
            </w:r>
          </w:p>
        </w:tc>
        <w:tc>
          <w:tcPr>
            <w:tcW w:type="dxa" w:w="2016"/>
            <w:vAlign w:val="top"/>
          </w:tcPr>
          <w:p>
            <w:pPr>
              <w:pStyle w:val="APACelda"/>
            </w:pPr>
            <w:r>
              <w:t>aplicacion_pago</w:t>
            </w:r>
          </w:p>
        </w:tc>
        <w:tc>
          <w:tcPr>
            <w:tcW w:type="dxa" w:w="5112"/>
            <w:vAlign w:val="top"/>
          </w:tcPr>
          <w:p>
            <w:pPr>
              <w:pStyle w:val="APACelda"/>
            </w:pPr>
            <w:r>
              <w:t>FOREIGN KEY(revertida_por) REFERENCES usuario(id) ON DELETE RESTRICT</w:t>
            </w:r>
          </w:p>
        </w:tc>
        <w:tc>
          <w:tcPr>
            <w:tcW w:type="dxa" w:w="1152"/>
            <w:vAlign w:val="top"/>
          </w:tcPr>
          <w:p>
            <w:pPr>
              <w:pStyle w:val="APACelda"/>
            </w:pPr>
            <w:r>
              <w:t>RN-31</w:t>
            </w:r>
          </w:p>
        </w:tc>
      </w:tr>
      <w:tr>
        <w:trPr>
          <w:cantSplit/>
        </w:trPr>
        <w:tc>
          <w:tcPr>
            <w:tcW w:type="dxa" w:w="2880"/>
            <w:vAlign w:val="top"/>
          </w:tcPr>
          <w:p>
            <w:pPr>
              <w:pStyle w:val="APACelda"/>
            </w:pPr>
            <w:r>
              <w:t>fk_aplicacion_pago_creado_por</w:t>
            </w:r>
          </w:p>
        </w:tc>
        <w:tc>
          <w:tcPr>
            <w:tcW w:type="dxa" w:w="1800"/>
            <w:vAlign w:val="top"/>
          </w:tcPr>
          <w:p>
            <w:pPr>
              <w:pStyle w:val="APACelda"/>
            </w:pPr>
            <w:r>
              <w:t>FK</w:t>
            </w:r>
          </w:p>
        </w:tc>
        <w:tc>
          <w:tcPr>
            <w:tcW w:type="dxa" w:w="2016"/>
            <w:vAlign w:val="top"/>
          </w:tcPr>
          <w:p>
            <w:pPr>
              <w:pStyle w:val="APACelda"/>
            </w:pPr>
            <w:r>
              <w:t>aplicacion_pago</w:t>
            </w:r>
          </w:p>
        </w:tc>
        <w:tc>
          <w:tcPr>
            <w:tcW w:type="dxa" w:w="5112"/>
            <w:vAlign w:val="top"/>
          </w:tcPr>
          <w:p>
            <w:pPr>
              <w:pStyle w:val="APACelda"/>
            </w:pPr>
            <w:r>
              <w:t>FOREIGN KEY(creado_por) REFERENCES usuario(id) ON DELETE RESTRICT</w:t>
            </w:r>
          </w:p>
        </w:tc>
        <w:tc>
          <w:tcPr>
            <w:tcW w:type="dxa" w:w="1152"/>
            <w:vAlign w:val="top"/>
          </w:tcPr>
          <w:p>
            <w:pPr>
              <w:pStyle w:val="APACelda"/>
            </w:pPr>
            <w:r>
              <w:t>RN-14</w:t>
            </w:r>
          </w:p>
        </w:tc>
      </w:tr>
      <w:tr>
        <w:trPr>
          <w:cantSplit/>
        </w:trPr>
        <w:tc>
          <w:tcPr>
            <w:tcW w:type="dxa" w:w="2880"/>
            <w:vAlign w:val="top"/>
          </w:tcPr>
          <w:p>
            <w:pPr>
              <w:pStyle w:val="APACelda"/>
            </w:pPr>
            <w:r>
              <w:t>fk_recibo_pago_id</w:t>
            </w:r>
          </w:p>
        </w:tc>
        <w:tc>
          <w:tcPr>
            <w:tcW w:type="dxa" w:w="1800"/>
            <w:vAlign w:val="top"/>
          </w:tcPr>
          <w:p>
            <w:pPr>
              <w:pStyle w:val="APACelda"/>
            </w:pPr>
            <w:r>
              <w:t>FK</w:t>
            </w:r>
          </w:p>
        </w:tc>
        <w:tc>
          <w:tcPr>
            <w:tcW w:type="dxa" w:w="2016"/>
            <w:vAlign w:val="top"/>
          </w:tcPr>
          <w:p>
            <w:pPr>
              <w:pStyle w:val="APACelda"/>
            </w:pPr>
            <w:r>
              <w:t>recibo</w:t>
            </w:r>
          </w:p>
        </w:tc>
        <w:tc>
          <w:tcPr>
            <w:tcW w:type="dxa" w:w="5112"/>
            <w:vAlign w:val="top"/>
          </w:tcPr>
          <w:p>
            <w:pPr>
              <w:pStyle w:val="APACelda"/>
            </w:pPr>
            <w:r>
              <w:t>FOREIGN KEY(pago_id) REFERENCES pago(id) ON DELETE RESTRICT</w:t>
            </w:r>
          </w:p>
        </w:tc>
        <w:tc>
          <w:tcPr>
            <w:tcW w:type="dxa" w:w="1152"/>
            <w:vAlign w:val="top"/>
          </w:tcPr>
          <w:p>
            <w:pPr>
              <w:pStyle w:val="APACelda"/>
            </w:pPr>
            <w:r>
              <w:t>RN-07</w:t>
            </w:r>
          </w:p>
        </w:tc>
      </w:tr>
      <w:tr>
        <w:trPr>
          <w:cantSplit/>
        </w:trPr>
        <w:tc>
          <w:tcPr>
            <w:tcW w:type="dxa" w:w="2880"/>
            <w:vAlign w:val="top"/>
          </w:tcPr>
          <w:p>
            <w:pPr>
              <w:pStyle w:val="APACelda"/>
            </w:pPr>
            <w:r>
              <w:t>fk_recibo_creado_por</w:t>
            </w:r>
          </w:p>
        </w:tc>
        <w:tc>
          <w:tcPr>
            <w:tcW w:type="dxa" w:w="1800"/>
            <w:vAlign w:val="top"/>
          </w:tcPr>
          <w:p>
            <w:pPr>
              <w:pStyle w:val="APACelda"/>
            </w:pPr>
            <w:r>
              <w:t>FK</w:t>
            </w:r>
          </w:p>
        </w:tc>
        <w:tc>
          <w:tcPr>
            <w:tcW w:type="dxa" w:w="2016"/>
            <w:vAlign w:val="top"/>
          </w:tcPr>
          <w:p>
            <w:pPr>
              <w:pStyle w:val="APACelda"/>
            </w:pPr>
            <w:r>
              <w:t>recibo</w:t>
            </w:r>
          </w:p>
        </w:tc>
        <w:tc>
          <w:tcPr>
            <w:tcW w:type="dxa" w:w="5112"/>
            <w:vAlign w:val="top"/>
          </w:tcPr>
          <w:p>
            <w:pPr>
              <w:pStyle w:val="APACelda"/>
            </w:pPr>
            <w:r>
              <w:t>FOREIGN KEY(creado_por) REFERENCES usuario(id) ON DELETE RESTRICT</w:t>
            </w:r>
          </w:p>
        </w:tc>
        <w:tc>
          <w:tcPr>
            <w:tcW w:type="dxa" w:w="1152"/>
            <w:vAlign w:val="top"/>
          </w:tcPr>
          <w:p>
            <w:pPr>
              <w:pStyle w:val="APACelda"/>
            </w:pPr>
            <w:r>
              <w:t>RN-14</w:t>
            </w:r>
          </w:p>
        </w:tc>
      </w:tr>
      <w:tr>
        <w:trPr>
          <w:cantSplit/>
        </w:trPr>
        <w:tc>
          <w:tcPr>
            <w:tcW w:type="dxa" w:w="2880"/>
            <w:vAlign w:val="top"/>
          </w:tcPr>
          <w:p>
            <w:pPr>
              <w:pStyle w:val="APACelda"/>
            </w:pPr>
            <w:r>
              <w:t>fk_solicitud_mantenimiento_unidad_id</w:t>
            </w:r>
          </w:p>
        </w:tc>
        <w:tc>
          <w:tcPr>
            <w:tcW w:type="dxa" w:w="1800"/>
            <w:vAlign w:val="top"/>
          </w:tcPr>
          <w:p>
            <w:pPr>
              <w:pStyle w:val="APACelda"/>
            </w:pPr>
            <w:r>
              <w:t>FK</w:t>
            </w:r>
          </w:p>
        </w:tc>
        <w:tc>
          <w:tcPr>
            <w:tcW w:type="dxa" w:w="2016"/>
            <w:vAlign w:val="top"/>
          </w:tcPr>
          <w:p>
            <w:pPr>
              <w:pStyle w:val="APACelda"/>
            </w:pPr>
            <w:r>
              <w:t>solicitud_mantenimiento</w:t>
            </w:r>
          </w:p>
        </w:tc>
        <w:tc>
          <w:tcPr>
            <w:tcW w:type="dxa" w:w="5112"/>
            <w:vAlign w:val="top"/>
          </w:tcPr>
          <w:p>
            <w:pPr>
              <w:pStyle w:val="APACelda"/>
            </w:pPr>
            <w:r>
              <w:t>FOREIGN KEY(unidad_id) REFERENCES unidad(id) ON DELETE RESTRICT</w:t>
            </w:r>
          </w:p>
        </w:tc>
        <w:tc>
          <w:tcPr>
            <w:tcW w:type="dxa" w:w="1152"/>
            <w:vAlign w:val="top"/>
          </w:tcPr>
          <w:p>
            <w:pPr>
              <w:pStyle w:val="APACelda"/>
            </w:pPr>
            <w:r>
              <w:t>RN-23</w:t>
            </w:r>
          </w:p>
        </w:tc>
      </w:tr>
      <w:tr>
        <w:trPr>
          <w:cantSplit/>
        </w:trPr>
        <w:tc>
          <w:tcPr>
            <w:tcW w:type="dxa" w:w="2880"/>
            <w:vAlign w:val="top"/>
          </w:tcPr>
          <w:p>
            <w:pPr>
              <w:pStyle w:val="APACelda"/>
            </w:pPr>
            <w:r>
              <w:t>fk_solicitud_mantenimiento_creado_por</w:t>
            </w:r>
          </w:p>
        </w:tc>
        <w:tc>
          <w:tcPr>
            <w:tcW w:type="dxa" w:w="1800"/>
            <w:vAlign w:val="top"/>
          </w:tcPr>
          <w:p>
            <w:pPr>
              <w:pStyle w:val="APACelda"/>
            </w:pPr>
            <w:r>
              <w:t>FK</w:t>
            </w:r>
          </w:p>
        </w:tc>
        <w:tc>
          <w:tcPr>
            <w:tcW w:type="dxa" w:w="2016"/>
            <w:vAlign w:val="top"/>
          </w:tcPr>
          <w:p>
            <w:pPr>
              <w:pStyle w:val="APACelda"/>
            </w:pPr>
            <w:r>
              <w:t>solicitud_mantenimiento</w:t>
            </w:r>
          </w:p>
        </w:tc>
        <w:tc>
          <w:tcPr>
            <w:tcW w:type="dxa" w:w="5112"/>
            <w:vAlign w:val="top"/>
          </w:tcPr>
          <w:p>
            <w:pPr>
              <w:pStyle w:val="APACelda"/>
            </w:pPr>
            <w:r>
              <w:t>FOREIGN KEY(creado_por) REFERENCES usuario(id) ON DELETE RESTRICT</w:t>
            </w:r>
          </w:p>
        </w:tc>
        <w:tc>
          <w:tcPr>
            <w:tcW w:type="dxa" w:w="1152"/>
            <w:vAlign w:val="top"/>
          </w:tcPr>
          <w:p>
            <w:pPr>
              <w:pStyle w:val="APACelda"/>
            </w:pPr>
            <w:r>
              <w:t>RN-14</w:t>
            </w:r>
          </w:p>
        </w:tc>
      </w:tr>
      <w:tr>
        <w:trPr>
          <w:cantSplit/>
        </w:trPr>
        <w:tc>
          <w:tcPr>
            <w:tcW w:type="dxa" w:w="2880"/>
            <w:vAlign w:val="top"/>
          </w:tcPr>
          <w:p>
            <w:pPr>
              <w:pStyle w:val="APACelda"/>
            </w:pPr>
            <w:r>
              <w:t>fk_gasto_propiedad_propiedad_id</w:t>
            </w:r>
          </w:p>
        </w:tc>
        <w:tc>
          <w:tcPr>
            <w:tcW w:type="dxa" w:w="1800"/>
            <w:vAlign w:val="top"/>
          </w:tcPr>
          <w:p>
            <w:pPr>
              <w:pStyle w:val="APACelda"/>
            </w:pPr>
            <w:r>
              <w:t>FK</w:t>
            </w:r>
          </w:p>
        </w:tc>
        <w:tc>
          <w:tcPr>
            <w:tcW w:type="dxa" w:w="2016"/>
            <w:vAlign w:val="top"/>
          </w:tcPr>
          <w:p>
            <w:pPr>
              <w:pStyle w:val="APACelda"/>
            </w:pPr>
            <w:r>
              <w:t>gasto_propiedad</w:t>
            </w:r>
          </w:p>
        </w:tc>
        <w:tc>
          <w:tcPr>
            <w:tcW w:type="dxa" w:w="5112"/>
            <w:vAlign w:val="top"/>
          </w:tcPr>
          <w:p>
            <w:pPr>
              <w:pStyle w:val="APACelda"/>
            </w:pPr>
            <w:r>
              <w:t>FOREIGN KEY(propiedad_id) REFERENCES propiedad(id) ON DELETE RESTRICT</w:t>
            </w:r>
          </w:p>
        </w:tc>
        <w:tc>
          <w:tcPr>
            <w:tcW w:type="dxa" w:w="1152"/>
            <w:vAlign w:val="top"/>
          </w:tcPr>
          <w:p>
            <w:pPr>
              <w:pStyle w:val="APACelda"/>
            </w:pPr>
            <w:r>
              <w:t>RN-23</w:t>
            </w:r>
          </w:p>
        </w:tc>
      </w:tr>
      <w:tr>
        <w:trPr>
          <w:cantSplit/>
        </w:trPr>
        <w:tc>
          <w:tcPr>
            <w:tcW w:type="dxa" w:w="2880"/>
            <w:vAlign w:val="top"/>
          </w:tcPr>
          <w:p>
            <w:pPr>
              <w:pStyle w:val="APACelda"/>
            </w:pPr>
            <w:r>
              <w:t>fk_gasto_propiedad_solicitud_id</w:t>
            </w:r>
          </w:p>
        </w:tc>
        <w:tc>
          <w:tcPr>
            <w:tcW w:type="dxa" w:w="1800"/>
            <w:vAlign w:val="top"/>
          </w:tcPr>
          <w:p>
            <w:pPr>
              <w:pStyle w:val="APACelda"/>
            </w:pPr>
            <w:r>
              <w:t>FK</w:t>
            </w:r>
          </w:p>
        </w:tc>
        <w:tc>
          <w:tcPr>
            <w:tcW w:type="dxa" w:w="2016"/>
            <w:vAlign w:val="top"/>
          </w:tcPr>
          <w:p>
            <w:pPr>
              <w:pStyle w:val="APACelda"/>
            </w:pPr>
            <w:r>
              <w:t>gasto_propiedad</w:t>
            </w:r>
          </w:p>
        </w:tc>
        <w:tc>
          <w:tcPr>
            <w:tcW w:type="dxa" w:w="5112"/>
            <w:vAlign w:val="top"/>
          </w:tcPr>
          <w:p>
            <w:pPr>
              <w:pStyle w:val="APACelda"/>
            </w:pPr>
            <w:r>
              <w:t>FOREIGN KEY(solicitud_id) REFERENCES solicitud_mantenimiento(id) ON DELETE RESTRICT</w:t>
            </w:r>
          </w:p>
        </w:tc>
        <w:tc>
          <w:tcPr>
            <w:tcW w:type="dxa" w:w="1152"/>
            <w:vAlign w:val="top"/>
          </w:tcPr>
          <w:p>
            <w:pPr>
              <w:pStyle w:val="APACelda"/>
            </w:pPr>
            <w:r>
              <w:t>RN-23</w:t>
            </w:r>
          </w:p>
        </w:tc>
      </w:tr>
      <w:tr>
        <w:trPr>
          <w:cantSplit/>
        </w:trPr>
        <w:tc>
          <w:tcPr>
            <w:tcW w:type="dxa" w:w="2880"/>
            <w:vAlign w:val="top"/>
          </w:tcPr>
          <w:p>
            <w:pPr>
              <w:pStyle w:val="APACelda"/>
            </w:pPr>
            <w:r>
              <w:t>fk_gasto_propiedad_creado_por</w:t>
            </w:r>
          </w:p>
        </w:tc>
        <w:tc>
          <w:tcPr>
            <w:tcW w:type="dxa" w:w="1800"/>
            <w:vAlign w:val="top"/>
          </w:tcPr>
          <w:p>
            <w:pPr>
              <w:pStyle w:val="APACelda"/>
            </w:pPr>
            <w:r>
              <w:t>FK</w:t>
            </w:r>
          </w:p>
        </w:tc>
        <w:tc>
          <w:tcPr>
            <w:tcW w:type="dxa" w:w="2016"/>
            <w:vAlign w:val="top"/>
          </w:tcPr>
          <w:p>
            <w:pPr>
              <w:pStyle w:val="APACelda"/>
            </w:pPr>
            <w:r>
              <w:t>gasto_propiedad</w:t>
            </w:r>
          </w:p>
        </w:tc>
        <w:tc>
          <w:tcPr>
            <w:tcW w:type="dxa" w:w="5112"/>
            <w:vAlign w:val="top"/>
          </w:tcPr>
          <w:p>
            <w:pPr>
              <w:pStyle w:val="APACelda"/>
            </w:pPr>
            <w:r>
              <w:t>FOREIGN KEY(creado_por) REFERENCES usuario(id) ON DELETE RESTRICT</w:t>
            </w:r>
          </w:p>
        </w:tc>
        <w:tc>
          <w:tcPr>
            <w:tcW w:type="dxa" w:w="1152"/>
            <w:vAlign w:val="top"/>
          </w:tcPr>
          <w:p>
            <w:pPr>
              <w:pStyle w:val="APACelda"/>
            </w:pPr>
            <w:r>
              <w:t>RN-14</w:t>
            </w:r>
          </w:p>
        </w:tc>
      </w:tr>
      <w:tr>
        <w:trPr>
          <w:cantSplit/>
        </w:trPr>
        <w:tc>
          <w:tcPr>
            <w:tcW w:type="dxa" w:w="2880"/>
            <w:vAlign w:val="top"/>
          </w:tcPr>
          <w:p>
            <w:pPr>
              <w:pStyle w:val="APACelda"/>
            </w:pPr>
            <w:r>
              <w:t>fk_parametro_sistema_creado_por</w:t>
            </w:r>
          </w:p>
        </w:tc>
        <w:tc>
          <w:tcPr>
            <w:tcW w:type="dxa" w:w="1800"/>
            <w:vAlign w:val="top"/>
          </w:tcPr>
          <w:p>
            <w:pPr>
              <w:pStyle w:val="APACelda"/>
            </w:pPr>
            <w:r>
              <w:t>FK</w:t>
            </w:r>
          </w:p>
        </w:tc>
        <w:tc>
          <w:tcPr>
            <w:tcW w:type="dxa" w:w="2016"/>
            <w:vAlign w:val="top"/>
          </w:tcPr>
          <w:p>
            <w:pPr>
              <w:pStyle w:val="APACelda"/>
            </w:pPr>
            <w:r>
              <w:t>parametro_sistema</w:t>
            </w:r>
          </w:p>
        </w:tc>
        <w:tc>
          <w:tcPr>
            <w:tcW w:type="dxa" w:w="5112"/>
            <w:vAlign w:val="top"/>
          </w:tcPr>
          <w:p>
            <w:pPr>
              <w:pStyle w:val="APACelda"/>
            </w:pPr>
            <w:r>
              <w:t>FOREIGN KEY(creado_por) REFERENCES usuario(id) ON DELETE RESTRICT</w:t>
            </w:r>
          </w:p>
        </w:tc>
        <w:tc>
          <w:tcPr>
            <w:tcW w:type="dxa" w:w="1152"/>
            <w:vAlign w:val="top"/>
          </w:tcPr>
          <w:p>
            <w:pPr>
              <w:pStyle w:val="APACelda"/>
            </w:pPr>
            <w:r>
              <w:t>RN-14</w:t>
            </w:r>
          </w:p>
        </w:tc>
      </w:tr>
      <w:tr>
        <w:trPr>
          <w:cantSplit/>
        </w:trPr>
        <w:tc>
          <w:tcPr>
            <w:tcW w:type="dxa" w:w="2880"/>
            <w:vAlign w:val="top"/>
          </w:tcPr>
          <w:p>
            <w:pPr>
              <w:pStyle w:val="APACelda"/>
            </w:pPr>
            <w:r>
              <w:t>fk_bitacora_creado_por</w:t>
            </w:r>
          </w:p>
        </w:tc>
        <w:tc>
          <w:tcPr>
            <w:tcW w:type="dxa" w:w="1800"/>
            <w:vAlign w:val="top"/>
          </w:tcPr>
          <w:p>
            <w:pPr>
              <w:pStyle w:val="APACelda"/>
            </w:pPr>
            <w:r>
              <w:t>FK</w:t>
            </w:r>
          </w:p>
        </w:tc>
        <w:tc>
          <w:tcPr>
            <w:tcW w:type="dxa" w:w="2016"/>
            <w:vAlign w:val="top"/>
          </w:tcPr>
          <w:p>
            <w:pPr>
              <w:pStyle w:val="APACelda"/>
            </w:pPr>
            <w:r>
              <w:t>bitacora</w:t>
            </w:r>
          </w:p>
        </w:tc>
        <w:tc>
          <w:tcPr>
            <w:tcW w:type="dxa" w:w="5112"/>
            <w:vAlign w:val="top"/>
          </w:tcPr>
          <w:p>
            <w:pPr>
              <w:pStyle w:val="APACelda"/>
            </w:pPr>
            <w:r>
              <w:t>FOREIGN KEY(creado_por) REFERENCES usuario(id) ON DELETE RESTRICT</w:t>
            </w:r>
          </w:p>
        </w:tc>
        <w:tc>
          <w:tcPr>
            <w:tcW w:type="dxa" w:w="1152"/>
            <w:vAlign w:val="top"/>
          </w:tcPr>
          <w:p>
            <w:pPr>
              <w:pStyle w:val="APACelda"/>
            </w:pPr>
            <w:r>
              <w:t>RN-14</w:t>
            </w:r>
          </w:p>
        </w:tc>
      </w:tr>
      <w:tr>
        <w:trPr>
          <w:cantSplit/>
        </w:trPr>
        <w:tc>
          <w:tcPr>
            <w:tcW w:type="dxa" w:w="2880"/>
            <w:vAlign w:val="top"/>
          </w:tcPr>
          <w:p>
            <w:pPr>
              <w:pStyle w:val="APACelda"/>
            </w:pPr>
            <w:r>
              <w:t>fk_documento_adjunto_propiedad_id</w:t>
            </w:r>
          </w:p>
        </w:tc>
        <w:tc>
          <w:tcPr>
            <w:tcW w:type="dxa" w:w="1800"/>
            <w:vAlign w:val="top"/>
          </w:tcPr>
          <w:p>
            <w:pPr>
              <w:pStyle w:val="APACelda"/>
            </w:pPr>
            <w:r>
              <w:t>FK</w:t>
            </w:r>
          </w:p>
        </w:tc>
        <w:tc>
          <w:tcPr>
            <w:tcW w:type="dxa" w:w="2016"/>
            <w:vAlign w:val="top"/>
          </w:tcPr>
          <w:p>
            <w:pPr>
              <w:pStyle w:val="APACelda"/>
            </w:pPr>
            <w:r>
              <w:t>documento_adjunto</w:t>
            </w:r>
          </w:p>
        </w:tc>
        <w:tc>
          <w:tcPr>
            <w:tcW w:type="dxa" w:w="5112"/>
            <w:vAlign w:val="top"/>
          </w:tcPr>
          <w:p>
            <w:pPr>
              <w:pStyle w:val="APACelda"/>
            </w:pPr>
            <w:r>
              <w:t>FOREIGN KEY(propiedad_id) REFERENCES propiedad(id) ON DELETE RESTRICT</w:t>
            </w:r>
          </w:p>
        </w:tc>
        <w:tc>
          <w:tcPr>
            <w:tcW w:type="dxa" w:w="1152"/>
            <w:vAlign w:val="top"/>
          </w:tcPr>
          <w:p>
            <w:pPr>
              <w:pStyle w:val="APACelda"/>
            </w:pPr>
            <w:r>
              <w:t>RN-25</w:t>
            </w:r>
          </w:p>
        </w:tc>
      </w:tr>
      <w:tr>
        <w:trPr>
          <w:cantSplit/>
        </w:trPr>
        <w:tc>
          <w:tcPr>
            <w:tcW w:type="dxa" w:w="2880"/>
            <w:vAlign w:val="top"/>
          </w:tcPr>
          <w:p>
            <w:pPr>
              <w:pStyle w:val="APACelda"/>
            </w:pPr>
            <w:r>
              <w:t>fk_documento_adjunto_unidad_id</w:t>
            </w:r>
          </w:p>
        </w:tc>
        <w:tc>
          <w:tcPr>
            <w:tcW w:type="dxa" w:w="1800"/>
            <w:vAlign w:val="top"/>
          </w:tcPr>
          <w:p>
            <w:pPr>
              <w:pStyle w:val="APACelda"/>
            </w:pPr>
            <w:r>
              <w:t>FK</w:t>
            </w:r>
          </w:p>
        </w:tc>
        <w:tc>
          <w:tcPr>
            <w:tcW w:type="dxa" w:w="2016"/>
            <w:vAlign w:val="top"/>
          </w:tcPr>
          <w:p>
            <w:pPr>
              <w:pStyle w:val="APACelda"/>
            </w:pPr>
            <w:r>
              <w:t>documento_adjunto</w:t>
            </w:r>
          </w:p>
        </w:tc>
        <w:tc>
          <w:tcPr>
            <w:tcW w:type="dxa" w:w="5112"/>
            <w:vAlign w:val="top"/>
          </w:tcPr>
          <w:p>
            <w:pPr>
              <w:pStyle w:val="APACelda"/>
            </w:pPr>
            <w:r>
              <w:t>FOREIGN KEY(unidad_id) REFERENCES unidad(id) ON DELETE RESTRICT</w:t>
            </w:r>
          </w:p>
        </w:tc>
        <w:tc>
          <w:tcPr>
            <w:tcW w:type="dxa" w:w="1152"/>
            <w:vAlign w:val="top"/>
          </w:tcPr>
          <w:p>
            <w:pPr>
              <w:pStyle w:val="APACelda"/>
            </w:pPr>
            <w:r>
              <w:t>RN-25</w:t>
            </w:r>
          </w:p>
        </w:tc>
      </w:tr>
      <w:tr>
        <w:trPr>
          <w:cantSplit/>
        </w:trPr>
        <w:tc>
          <w:tcPr>
            <w:tcW w:type="dxa" w:w="2880"/>
            <w:vAlign w:val="top"/>
          </w:tcPr>
          <w:p>
            <w:pPr>
              <w:pStyle w:val="APACelda"/>
            </w:pPr>
            <w:r>
              <w:t>fk_documento_adjunto_inquilino_id</w:t>
            </w:r>
          </w:p>
        </w:tc>
        <w:tc>
          <w:tcPr>
            <w:tcW w:type="dxa" w:w="1800"/>
            <w:vAlign w:val="top"/>
          </w:tcPr>
          <w:p>
            <w:pPr>
              <w:pStyle w:val="APACelda"/>
            </w:pPr>
            <w:r>
              <w:t>FK</w:t>
            </w:r>
          </w:p>
        </w:tc>
        <w:tc>
          <w:tcPr>
            <w:tcW w:type="dxa" w:w="2016"/>
            <w:vAlign w:val="top"/>
          </w:tcPr>
          <w:p>
            <w:pPr>
              <w:pStyle w:val="APACelda"/>
            </w:pPr>
            <w:r>
              <w:t>documento_adjunto</w:t>
            </w:r>
          </w:p>
        </w:tc>
        <w:tc>
          <w:tcPr>
            <w:tcW w:type="dxa" w:w="5112"/>
            <w:vAlign w:val="top"/>
          </w:tcPr>
          <w:p>
            <w:pPr>
              <w:pStyle w:val="APACelda"/>
            </w:pPr>
            <w:r>
              <w:t>FOREIGN KEY(inquilino_id) REFERENCES inquilino(id) ON DELETE RESTRICT</w:t>
            </w:r>
          </w:p>
        </w:tc>
        <w:tc>
          <w:tcPr>
            <w:tcW w:type="dxa" w:w="1152"/>
            <w:vAlign w:val="top"/>
          </w:tcPr>
          <w:p>
            <w:pPr>
              <w:pStyle w:val="APACelda"/>
            </w:pPr>
            <w:r>
              <w:t>RN-25</w:t>
            </w:r>
          </w:p>
        </w:tc>
      </w:tr>
      <w:tr>
        <w:trPr>
          <w:cantSplit/>
        </w:trPr>
        <w:tc>
          <w:tcPr>
            <w:tcW w:type="dxa" w:w="2880"/>
            <w:vAlign w:val="top"/>
          </w:tcPr>
          <w:p>
            <w:pPr>
              <w:pStyle w:val="APACelda"/>
            </w:pPr>
            <w:r>
              <w:t>fk_documento_adjunto_contrato_id</w:t>
            </w:r>
          </w:p>
        </w:tc>
        <w:tc>
          <w:tcPr>
            <w:tcW w:type="dxa" w:w="1800"/>
            <w:vAlign w:val="top"/>
          </w:tcPr>
          <w:p>
            <w:pPr>
              <w:pStyle w:val="APACelda"/>
            </w:pPr>
            <w:r>
              <w:t>FK</w:t>
            </w:r>
          </w:p>
        </w:tc>
        <w:tc>
          <w:tcPr>
            <w:tcW w:type="dxa" w:w="2016"/>
            <w:vAlign w:val="top"/>
          </w:tcPr>
          <w:p>
            <w:pPr>
              <w:pStyle w:val="APACelda"/>
            </w:pPr>
            <w:r>
              <w:t>documento_adjunto</w:t>
            </w:r>
          </w:p>
        </w:tc>
        <w:tc>
          <w:tcPr>
            <w:tcW w:type="dxa" w:w="5112"/>
            <w:vAlign w:val="top"/>
          </w:tcPr>
          <w:p>
            <w:pPr>
              <w:pStyle w:val="APACelda"/>
            </w:pPr>
            <w:r>
              <w:t>FOREIGN KEY(contrato_id) REFERENCES contrato(id) ON DELETE RESTRICT</w:t>
            </w:r>
          </w:p>
        </w:tc>
        <w:tc>
          <w:tcPr>
            <w:tcW w:type="dxa" w:w="1152"/>
            <w:vAlign w:val="top"/>
          </w:tcPr>
          <w:p>
            <w:pPr>
              <w:pStyle w:val="APACelda"/>
            </w:pPr>
            <w:r>
              <w:t>RN-25</w:t>
            </w:r>
          </w:p>
        </w:tc>
      </w:tr>
      <w:tr>
        <w:trPr>
          <w:cantSplit/>
        </w:trPr>
        <w:tc>
          <w:tcPr>
            <w:tcW w:type="dxa" w:w="2880"/>
            <w:vAlign w:val="top"/>
          </w:tcPr>
          <w:p>
            <w:pPr>
              <w:pStyle w:val="APACelda"/>
            </w:pPr>
            <w:r>
              <w:t>fk_documento_adjunto_creado_por</w:t>
            </w:r>
          </w:p>
        </w:tc>
        <w:tc>
          <w:tcPr>
            <w:tcW w:type="dxa" w:w="1800"/>
            <w:vAlign w:val="top"/>
          </w:tcPr>
          <w:p>
            <w:pPr>
              <w:pStyle w:val="APACelda"/>
            </w:pPr>
            <w:r>
              <w:t>FK</w:t>
            </w:r>
          </w:p>
        </w:tc>
        <w:tc>
          <w:tcPr>
            <w:tcW w:type="dxa" w:w="2016"/>
            <w:vAlign w:val="top"/>
          </w:tcPr>
          <w:p>
            <w:pPr>
              <w:pStyle w:val="APACelda"/>
            </w:pPr>
            <w:r>
              <w:t>documento_adjunto</w:t>
            </w:r>
          </w:p>
        </w:tc>
        <w:tc>
          <w:tcPr>
            <w:tcW w:type="dxa" w:w="5112"/>
            <w:vAlign w:val="top"/>
          </w:tcPr>
          <w:p>
            <w:pPr>
              <w:pStyle w:val="APACelda"/>
            </w:pPr>
            <w:r>
              <w:t>FOREIGN KEY(creado_por) REFERENCES usuario(id) ON DELETE RESTRICT</w:t>
            </w:r>
          </w:p>
        </w:tc>
        <w:tc>
          <w:tcPr>
            <w:tcW w:type="dxa" w:w="1152"/>
            <w:vAlign w:val="top"/>
          </w:tcPr>
          <w:p>
            <w:pPr>
              <w:pStyle w:val="APACelda"/>
            </w:pPr>
            <w:r>
              <w:t>RN-14</w:t>
            </w:r>
          </w:p>
        </w:tc>
      </w:tr>
      <w:tr>
        <w:trPr>
          <w:cantSplit/>
        </w:trPr>
        <w:tc>
          <w:tcPr>
            <w:tcW w:type="dxa" w:w="2880"/>
            <w:vAlign w:val="top"/>
          </w:tcPr>
          <w:p>
            <w:pPr>
              <w:pStyle w:val="APACelda"/>
            </w:pPr>
            <w:r>
              <w:t>fk_esquema_migracion_creado_por</w:t>
            </w:r>
          </w:p>
        </w:tc>
        <w:tc>
          <w:tcPr>
            <w:tcW w:type="dxa" w:w="1800"/>
            <w:vAlign w:val="top"/>
          </w:tcPr>
          <w:p>
            <w:pPr>
              <w:pStyle w:val="APACelda"/>
            </w:pPr>
            <w:r>
              <w:t>FK</w:t>
            </w:r>
          </w:p>
        </w:tc>
        <w:tc>
          <w:tcPr>
            <w:tcW w:type="dxa" w:w="2016"/>
            <w:vAlign w:val="top"/>
          </w:tcPr>
          <w:p>
            <w:pPr>
              <w:pStyle w:val="APACelda"/>
            </w:pPr>
            <w:r>
              <w:t>esquema_migracion</w:t>
            </w:r>
          </w:p>
        </w:tc>
        <w:tc>
          <w:tcPr>
            <w:tcW w:type="dxa" w:w="5112"/>
            <w:vAlign w:val="top"/>
          </w:tcPr>
          <w:p>
            <w:pPr>
              <w:pStyle w:val="APACelda"/>
            </w:pPr>
            <w:r>
              <w:t>FOREIGN KEY(creado_por) REFERENCES usuario(id) ON DELETE RESTRICT</w:t>
            </w:r>
          </w:p>
        </w:tc>
        <w:tc>
          <w:tcPr>
            <w:tcW w:type="dxa" w:w="1152"/>
            <w:vAlign w:val="top"/>
          </w:tcPr>
          <w:p>
            <w:pPr>
              <w:pStyle w:val="APACelda"/>
            </w:pPr>
            <w:r>
              <w:t>RN-14</w:t>
            </w:r>
          </w:p>
        </w:tc>
      </w:tr>
      <w:tr>
        <w:trPr>
          <w:cantSplit/>
        </w:trPr>
        <w:tc>
          <w:tcPr>
            <w:tcW w:type="dxa" w:w="2880"/>
            <w:vAlign w:val="top"/>
          </w:tcPr>
          <w:p>
            <w:pPr>
              <w:pStyle w:val="APACelda"/>
            </w:pPr>
            <w:r>
              <w:t>uq_usuario_nombre</w:t>
            </w:r>
          </w:p>
        </w:tc>
        <w:tc>
          <w:tcPr>
            <w:tcW w:type="dxa" w:w="1800"/>
            <w:vAlign w:val="top"/>
          </w:tcPr>
          <w:p>
            <w:pPr>
              <w:pStyle w:val="APACelda"/>
            </w:pPr>
            <w:r>
              <w:t>Índice único</w:t>
            </w:r>
          </w:p>
        </w:tc>
        <w:tc>
          <w:tcPr>
            <w:tcW w:type="dxa" w:w="2016"/>
            <w:vAlign w:val="top"/>
          </w:tcPr>
          <w:p>
            <w:pPr>
              <w:pStyle w:val="APACelda"/>
            </w:pPr>
            <w:r>
              <w:t>usuario</w:t>
            </w:r>
          </w:p>
        </w:tc>
        <w:tc>
          <w:tcPr>
            <w:tcW w:type="dxa" w:w="5112"/>
            <w:vAlign w:val="top"/>
          </w:tcPr>
          <w:p>
            <w:pPr>
              <w:pStyle w:val="APACelda"/>
            </w:pPr>
            <w:r>
              <w:t>lower(nombre_usuario)</w:t>
            </w:r>
          </w:p>
        </w:tc>
        <w:tc>
          <w:tcPr>
            <w:tcW w:type="dxa" w:w="1152"/>
            <w:vAlign w:val="top"/>
          </w:tcPr>
          <w:p>
            <w:pPr>
              <w:pStyle w:val="APACelda"/>
            </w:pPr>
            <w:r>
              <w:t>RN-16</w:t>
            </w:r>
          </w:p>
        </w:tc>
      </w:tr>
      <w:tr>
        <w:trPr>
          <w:cantSplit/>
        </w:trPr>
        <w:tc>
          <w:tcPr>
            <w:tcW w:type="dxa" w:w="2880"/>
            <w:vAlign w:val="top"/>
          </w:tcPr>
          <w:p>
            <w:pPr>
              <w:pStyle w:val="APACelda"/>
            </w:pPr>
            <w:r>
              <w:t>uq_contrato_activo</w:t>
            </w:r>
          </w:p>
        </w:tc>
        <w:tc>
          <w:tcPr>
            <w:tcW w:type="dxa" w:w="1800"/>
            <w:vAlign w:val="top"/>
          </w:tcPr>
          <w:p>
            <w:pPr>
              <w:pStyle w:val="APACelda"/>
            </w:pPr>
            <w:r>
              <w:t>Índice único parcial</w:t>
            </w:r>
          </w:p>
        </w:tc>
        <w:tc>
          <w:tcPr>
            <w:tcW w:type="dxa" w:w="2016"/>
            <w:vAlign w:val="top"/>
          </w:tcPr>
          <w:p>
            <w:pPr>
              <w:pStyle w:val="APACelda"/>
            </w:pPr>
            <w:r>
              <w:t>contrato</w:t>
            </w:r>
          </w:p>
        </w:tc>
        <w:tc>
          <w:tcPr>
            <w:tcW w:type="dxa" w:w="5112"/>
            <w:vAlign w:val="top"/>
          </w:tcPr>
          <w:p>
            <w:pPr>
              <w:pStyle w:val="APACelda"/>
            </w:pPr>
            <w:r>
              <w:t>unidad_id WHERE estado IN ('Vigente','Por vencer','Vencido')</w:t>
            </w:r>
          </w:p>
        </w:tc>
        <w:tc>
          <w:tcPr>
            <w:tcW w:type="dxa" w:w="1152"/>
            <w:vAlign w:val="top"/>
          </w:tcPr>
          <w:p>
            <w:pPr>
              <w:pStyle w:val="APACelda"/>
            </w:pPr>
            <w:r>
              <w:t>RN-01</w:t>
            </w:r>
          </w:p>
        </w:tc>
      </w:tr>
      <w:tr>
        <w:trPr>
          <w:cantSplit/>
        </w:trPr>
        <w:tc>
          <w:tcPr>
            <w:tcW w:type="dxa" w:w="2880"/>
            <w:vAlign w:val="top"/>
          </w:tcPr>
          <w:p>
            <w:pPr>
              <w:pStyle w:val="APACelda"/>
            </w:pPr>
            <w:r>
              <w:t>uq_cargo_renta</w:t>
            </w:r>
          </w:p>
        </w:tc>
        <w:tc>
          <w:tcPr>
            <w:tcW w:type="dxa" w:w="1800"/>
            <w:vAlign w:val="top"/>
          </w:tcPr>
          <w:p>
            <w:pPr>
              <w:pStyle w:val="APACelda"/>
            </w:pPr>
            <w:r>
              <w:t>Índice único parcial</w:t>
            </w:r>
          </w:p>
        </w:tc>
        <w:tc>
          <w:tcPr>
            <w:tcW w:type="dxa" w:w="2016"/>
            <w:vAlign w:val="top"/>
          </w:tcPr>
          <w:p>
            <w:pPr>
              <w:pStyle w:val="APACelda"/>
            </w:pPr>
            <w:r>
              <w:t>cargo</w:t>
            </w:r>
          </w:p>
        </w:tc>
        <w:tc>
          <w:tcPr>
            <w:tcW w:type="dxa" w:w="5112"/>
            <w:vAlign w:val="top"/>
          </w:tcPr>
          <w:p>
            <w:pPr>
              <w:pStyle w:val="APACelda"/>
            </w:pPr>
            <w:r>
              <w:t>contrato_id,periodo WHERE tipo='Renta'</w:t>
            </w:r>
          </w:p>
        </w:tc>
        <w:tc>
          <w:tcPr>
            <w:tcW w:type="dxa" w:w="1152"/>
            <w:vAlign w:val="top"/>
          </w:tcPr>
          <w:p>
            <w:pPr>
              <w:pStyle w:val="APACelda"/>
            </w:pPr>
            <w:r>
              <w:t>RN-04</w:t>
            </w:r>
          </w:p>
        </w:tc>
      </w:tr>
      <w:tr>
        <w:trPr>
          <w:cantSplit/>
        </w:trPr>
        <w:tc>
          <w:tcPr>
            <w:tcW w:type="dxa" w:w="2880"/>
            <w:vAlign w:val="top"/>
          </w:tcPr>
          <w:p>
            <w:pPr>
              <w:pStyle w:val="APACelda"/>
            </w:pPr>
            <w:r>
              <w:t>uq_cargo_mora</w:t>
            </w:r>
          </w:p>
        </w:tc>
        <w:tc>
          <w:tcPr>
            <w:tcW w:type="dxa" w:w="1800"/>
            <w:vAlign w:val="top"/>
          </w:tcPr>
          <w:p>
            <w:pPr>
              <w:pStyle w:val="APACelda"/>
            </w:pPr>
            <w:r>
              <w:t>Índice único parcial</w:t>
            </w:r>
          </w:p>
        </w:tc>
        <w:tc>
          <w:tcPr>
            <w:tcW w:type="dxa" w:w="2016"/>
            <w:vAlign w:val="top"/>
          </w:tcPr>
          <w:p>
            <w:pPr>
              <w:pStyle w:val="APACelda"/>
            </w:pPr>
            <w:r>
              <w:t>cargo</w:t>
            </w:r>
          </w:p>
        </w:tc>
        <w:tc>
          <w:tcPr>
            <w:tcW w:type="dxa" w:w="5112"/>
            <w:vAlign w:val="top"/>
          </w:tcPr>
          <w:p>
            <w:pPr>
              <w:pStyle w:val="APACelda"/>
            </w:pPr>
            <w:r>
              <w:t>cargo_origen_id WHERE tipo='Mora'</w:t>
            </w:r>
          </w:p>
        </w:tc>
        <w:tc>
          <w:tcPr>
            <w:tcW w:type="dxa" w:w="1152"/>
            <w:vAlign w:val="top"/>
          </w:tcPr>
          <w:p>
            <w:pPr>
              <w:pStyle w:val="APACelda"/>
            </w:pPr>
            <w:r>
              <w:t>RN-05</w:t>
            </w:r>
          </w:p>
        </w:tc>
      </w:tr>
      <w:tr>
        <w:trPr>
          <w:cantSplit/>
        </w:trPr>
        <w:tc>
          <w:tcPr>
            <w:tcW w:type="dxa" w:w="2880"/>
            <w:vAlign w:val="top"/>
          </w:tcPr>
          <w:p>
            <w:pPr>
              <w:pStyle w:val="APACelda"/>
            </w:pPr>
            <w:r>
              <w:t xml:space="preserve">fk_documento_adjunto_parametro_id</w:t>
            </w:r>
          </w:p>
        </w:tc>
        <w:tc>
          <w:tcPr>
            <w:tcW w:type="dxa" w:w="1800"/>
            <w:vAlign w:val="top"/>
          </w:tcPr>
          <w:p>
            <w:pPr>
              <w:pStyle w:val="APACelda"/>
            </w:pPr>
            <w:r>
              <w:t xml:space="preserve">FK</w:t>
            </w:r>
          </w:p>
        </w:tc>
        <w:tc>
          <w:tcPr>
            <w:tcW w:type="dxa" w:w="2016"/>
            <w:vAlign w:val="top"/>
          </w:tcPr>
          <w:p>
            <w:pPr>
              <w:pStyle w:val="APACelda"/>
            </w:pPr>
            <w:r>
              <w:t xml:space="preserve">documento_adjunto</w:t>
            </w:r>
          </w:p>
        </w:tc>
        <w:tc>
          <w:tcPr>
            <w:tcW w:type="dxa" w:w="5112"/>
            <w:vAlign w:val="top"/>
          </w:tcPr>
          <w:p>
            <w:pPr>
              <w:pStyle w:val="APACelda"/>
            </w:pPr>
            <w:r>
              <w:t xml:space="preserve">FOREIGN KEY(parametro_id) REFERENCES parametro_sistema(id) ON DELETE RESTRICT</w:t>
            </w:r>
          </w:p>
        </w:tc>
        <w:tc>
          <w:tcPr>
            <w:tcW w:type="dxa" w:w="1152"/>
            <w:vAlign w:val="top"/>
          </w:tcPr>
          <w:p>
            <w:pPr>
              <w:pStyle w:val="APACelda"/>
            </w:pPr>
            <w:r>
              <w:t xml:space="preserve">RN-25</w:t>
            </w:r>
          </w:p>
        </w:tc>
      </w:tr>
    </w:tbl>
    <w:p>
      <w:pPr>
        <w:sectPr>
          <w:pgSz w:w="15840" w:h="12240" w:orient="landscape"/>
          <w:pgMar w:top="1440" w:right="1440" w:bottom="1440" w:left="1440" w:header="720" w:footer="720" w:gutter="0"/>
          <w:cols w:space="720"/>
          <w:docGrid w:linePitch="360"/>
        </w:sectPr>
      </w:pPr>
    </w:p>
    <w:p>
      <w:pPr>
        <w:pStyle w:val="Heading2"/>
      </w:pPr>
      <w:r>
        <w:t>Glosario del Modelo</w:t>
      </w:r>
    </w:p>
    <w:p>
      <w:pPr>
        <w:pStyle w:val="APASinSangria"/>
        <w:keepNext/>
        <w:ind w:firstLine="720"/>
      </w:pPr>
      <w:r>
        <w:t>La Tabla D25 presenta términos Compartidos del Dominio.</w:t>
      </w:r>
    </w:p>
    <w:p>
      <w:pPr>
        <w:pStyle w:val="APANumero"/>
      </w:pPr>
      <w:r>
        <w:t>Tabla D25</w:t>
      </w:r>
    </w:p>
    <w:p>
      <w:pPr>
        <w:pStyle w:val="APATitulo"/>
      </w:pPr>
      <w:r>
        <w:t>Términos Compartidos del Dominio</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2160"/>
        <w:gridCol w:w="7200"/>
      </w:tblGrid>
      <w:tr>
        <w:trPr>
          <w:tblHeader/>
        </w:trPr>
        <w:tc>
          <w:tcPr>
            <w:tcW w:type="dxa" w:w="2160"/>
            <w:tcBorders>
              <w:bottom w:val="single" w:sz="6"/>
            </w:tcBorders>
          </w:tcPr>
          <w:p>
            <w:pPr>
              <w:pStyle w:val="APACelda"/>
              <w:jc w:val="center"/>
            </w:pPr>
            <w:r>
              <w:rPr>
                <w:b/>
              </w:rPr>
              <w:t>Término</w:t>
            </w:r>
          </w:p>
        </w:tc>
        <w:tc>
          <w:tcPr>
            <w:tcW w:type="dxa" w:w="7200"/>
            <w:tcBorders>
              <w:bottom w:val="single" w:sz="6"/>
            </w:tcBorders>
          </w:tcPr>
          <w:p>
            <w:pPr>
              <w:pStyle w:val="APACelda"/>
              <w:jc w:val="center"/>
            </w:pPr>
            <w:r>
              <w:rPr>
                <w:b/>
              </w:rPr>
              <w:t>Definición de Uso en Latch</w:t>
            </w:r>
          </w:p>
        </w:tc>
      </w:tr>
      <w:tr>
        <w:tc>
          <w:tcPr>
            <w:tcW w:type="dxa" w:w="2160"/>
            <w:vAlign w:val="top"/>
          </w:tcPr>
          <w:p>
            <w:pPr>
              <w:pStyle w:val="APACelda"/>
            </w:pPr>
            <w:r>
              <w:t>Unidad</w:t>
            </w:r>
          </w:p>
        </w:tc>
        <w:tc>
          <w:tcPr>
            <w:tcW w:type="dxa" w:w="7200"/>
            <w:vAlign w:val="top"/>
          </w:tcPr>
          <w:p>
            <w:pPr>
              <w:pStyle w:val="APACelda"/>
            </w:pPr>
            <w:r>
              <w:t>Espacio alquilable de tipo Casa, Apartamento, Cuarto o Local comercial, identificado dentro de una propiedad.</w:t>
            </w:r>
          </w:p>
        </w:tc>
      </w:tr>
      <w:tr>
        <w:tc>
          <w:tcPr>
            <w:tcW w:type="dxa" w:w="2160"/>
            <w:vAlign w:val="top"/>
          </w:tcPr>
          <w:p>
            <w:pPr>
              <w:pStyle w:val="APACelda"/>
            </w:pPr>
            <w:r>
              <w:t>Canon</w:t>
            </w:r>
          </w:p>
        </w:tc>
        <w:tc>
          <w:tcPr>
            <w:tcW w:type="dxa" w:w="7200"/>
            <w:vAlign w:val="top"/>
          </w:tcPr>
          <w:p>
            <w:pPr>
              <w:pStyle w:val="APACelda"/>
            </w:pPr>
            <w:r>
              <w:t>Monto positivo de renta pactado en NIO o USD en el contrato, independiente del canon de referencia de unidad.</w:t>
            </w:r>
          </w:p>
        </w:tc>
      </w:tr>
      <w:tr>
        <w:tc>
          <w:tcPr>
            <w:tcW w:type="dxa" w:w="2160"/>
            <w:vAlign w:val="top"/>
          </w:tcPr>
          <w:p>
            <w:pPr>
              <w:pStyle w:val="APACelda"/>
            </w:pPr>
            <w:r>
              <w:t>Cargo</w:t>
            </w:r>
          </w:p>
        </w:tc>
        <w:tc>
          <w:tcPr>
            <w:tcW w:type="dxa" w:w="7200"/>
            <w:vAlign w:val="top"/>
          </w:tcPr>
          <w:p>
            <w:pPr>
              <w:pStyle w:val="APACelda"/>
            </w:pPr>
            <w:r>
              <w:t>Obligación de pago con concepto, importe y fecha de vencimiento en la moneda del contrato.</w:t>
            </w:r>
          </w:p>
        </w:tc>
      </w:tr>
      <w:tr>
        <w:tc>
          <w:tcPr>
            <w:tcW w:type="dxa" w:w="2160"/>
            <w:vAlign w:val="top"/>
          </w:tcPr>
          <w:p>
            <w:pPr>
              <w:pStyle w:val="APACelda"/>
            </w:pPr>
            <w:r>
              <w:t>Mora</w:t>
            </w:r>
          </w:p>
        </w:tc>
        <w:tc>
          <w:tcPr>
            <w:tcW w:type="dxa" w:w="7200"/>
            <w:vAlign w:val="top"/>
          </w:tcPr>
          <w:p>
            <w:pPr>
              <w:pStyle w:val="APACelda"/>
            </w:pPr>
            <w:r>
              <w:t>Cargo por pago tardío calculado después de la gracia sobre principal pendiente, sin mora sobre mora.</w:t>
            </w:r>
          </w:p>
        </w:tc>
      </w:tr>
      <w:tr>
        <w:tc>
          <w:tcPr>
            <w:tcW w:type="dxa" w:w="2160"/>
            <w:vAlign w:val="top"/>
          </w:tcPr>
          <w:p>
            <w:pPr>
              <w:pStyle w:val="APACelda"/>
            </w:pPr>
            <w:r>
              <w:t>Depósito de garantía</w:t>
            </w:r>
          </w:p>
        </w:tc>
        <w:tc>
          <w:tcPr>
            <w:tcW w:type="dxa" w:w="7200"/>
            <w:vAlign w:val="top"/>
          </w:tcPr>
          <w:p>
            <w:pPr>
              <w:pStyle w:val="APACelda"/>
            </w:pPr>
            <w:r>
              <w:t>Importe retenido al activar el contrato, separado de renta y sujeto a aplicación o devolución con concepto.</w:t>
            </w:r>
          </w:p>
        </w:tc>
      </w:tr>
      <w:tr>
        <w:tc>
          <w:tcPr>
            <w:tcW w:type="dxa" w:w="2160"/>
            <w:vAlign w:val="top"/>
          </w:tcPr>
          <w:p>
            <w:pPr>
              <w:pStyle w:val="APACelda"/>
            </w:pPr>
            <w:r>
              <w:t>Recibo</w:t>
            </w:r>
          </w:p>
        </w:tc>
        <w:tc>
          <w:tcPr>
            <w:tcW w:type="dxa" w:w="7200"/>
            <w:vAlign w:val="top"/>
          </w:tcPr>
          <w:p>
            <w:pPr>
              <w:pStyle w:val="APACelda"/>
            </w:pPr>
            <w:r>
              <w:t>Documento administrativo de un pago confirmado con número comercial único y conservado aun al anular.</w:t>
            </w:r>
          </w:p>
        </w:tc>
      </w:tr>
      <w:tr>
        <w:tc>
          <w:tcPr>
            <w:tcW w:type="dxa" w:w="2160"/>
            <w:vAlign w:val="top"/>
          </w:tcPr>
          <w:p>
            <w:pPr>
              <w:pStyle w:val="APACelda"/>
            </w:pPr>
            <w:r>
              <w:t>Estado de cuenta</w:t>
            </w:r>
          </w:p>
        </w:tc>
        <w:tc>
          <w:tcPr>
            <w:tcW w:type="dxa" w:w="7200"/>
            <w:vAlign w:val="top"/>
          </w:tcPr>
          <w:p>
            <w:pPr>
              <w:pStyle w:val="APACelda"/>
            </w:pPr>
            <w:r>
              <w:t>Reporte de obligaciones, aplicaciones, pagos y saldos de un contrato con fecha de corte y moneda.</w:t>
            </w:r>
          </w:p>
        </w:tc>
      </w:tr>
      <w:tr>
        <w:tc>
          <w:tcPr>
            <w:tcW w:type="dxa" w:w="2160"/>
            <w:vAlign w:val="top"/>
          </w:tcPr>
          <w:p>
            <w:pPr>
              <w:pStyle w:val="APACelda"/>
            </w:pPr>
            <w:r>
              <w:t>Tasa de cambio</w:t>
            </w:r>
          </w:p>
        </w:tc>
        <w:tc>
          <w:tcPr>
            <w:tcW w:type="dxa" w:w="7200"/>
            <w:vAlign w:val="top"/>
          </w:tcPr>
          <w:p>
            <w:pPr>
              <w:pStyle w:val="APACelda"/>
            </w:pPr>
            <w:r>
              <w:t>Cantidad de NIO por un USD; se distingue referencia informativa de autorización de cobro por fecha.</w:t>
            </w:r>
          </w:p>
        </w:tc>
      </w:tr>
      <w:tr>
        <w:tc>
          <w:tcPr>
            <w:tcW w:type="dxa" w:w="2160"/>
            <w:vAlign w:val="top"/>
          </w:tcPr>
          <w:p>
            <w:pPr>
              <w:pStyle w:val="APACelda"/>
            </w:pPr>
            <w:r>
              <w:t>Período de facturación</w:t>
            </w:r>
          </w:p>
        </w:tc>
        <w:tc>
          <w:tcPr>
            <w:tcW w:type="dxa" w:w="7200"/>
            <w:vAlign w:val="top"/>
          </w:tcPr>
          <w:p>
            <w:pPr>
              <w:pStyle w:val="APACelda"/>
            </w:pPr>
            <w:r>
              <w:t>Mes del cargo, representado por su primer día; visualización AAAA-MM, sin prorrateo automático.</w:t>
            </w:r>
          </w:p>
        </w:tc>
      </w:tr>
      <w:tr>
        <w:tc>
          <w:tcPr>
            <w:tcW w:type="dxa" w:w="2160"/>
            <w:vAlign w:val="top"/>
          </w:tcPr>
          <w:p>
            <w:pPr>
              <w:pStyle w:val="APACelda"/>
            </w:pPr>
            <w:r>
              <w:t>Crédito o saldo a favor</w:t>
            </w:r>
          </w:p>
        </w:tc>
        <w:tc>
          <w:tcPr>
            <w:tcW w:type="dxa" w:w="7200"/>
            <w:vAlign w:val="top"/>
          </w:tcPr>
          <w:p>
            <w:pPr>
              <w:pStyle w:val="APACelda"/>
            </w:pPr>
            <w:r>
              <w:t>Remanente de un pago registrado aún no aplicado, en moneda del mismo contrato y trazable al pago de origen.</w:t>
            </w:r>
          </w:p>
        </w:tc>
      </w:tr>
    </w:tbl>
    <w:p>
      <w:r>
        <w:br w:type="page"/>
      </w:r>
    </w:p>
    <w:p>
      <w:pPr>
        <w:pStyle w:val="Heading1"/>
      </w:pPr>
      <w:r>
        <w:t>Apéndice E</w:t>
      </w:r>
    </w:p>
    <w:p>
      <w:pPr>
        <w:pStyle w:val="Heading1"/>
      </w:pPr>
      <w:r>
        <w:t>Ejemplos de Entidades JPA</w:t>
      </w:r>
    </w:p>
    <w:p>
      <w:r>
        <w:t>Los ejemplos usan acceso por campos, UUID preasignado, relaciones LAZY y columnas exactas del esquema. Contrato incluye @Version y convierte EstadoContrato mediante una etiqueta estable; las entidades históricas se marcan @Immutable para impedir cambios ordinarios de contenido. La anulación de Pago y la reversión de aplicaciones se ejecutan mediante el adaptador de columnas permitidas, bajo bloqueo de contrato, y la sesión se limpia o refresca después de esa escritura. El paquete adjunto incluye los mapeos de todas las tablas como referencia del diccionario. La operación real conserva la distribución JDBC/Hibernate descrita en el cuerpo, aunque exista una clase ilustrativa para una tabla de administración.</w:t>
      </w:r>
    </w:p>
    <w:p>
      <w:pPr>
        <w:pStyle w:val="Heading2"/>
      </w:pPr>
      <w:r>
        <w:t>Contrato.java</w:t>
      </w:r>
    </w:p>
    <w:p>
      <w:pPr>
        <w:pStyle w:val="APACodigo"/>
      </w:pPr>
      <w:r>
        <w:t xml:space="preserve">package ni.edu.uam.latch.dominio;</w:t>
      </w:r>
    </w:p>
    <w:p>
      <w:pPr>
        <w:pStyle w:val="APACodigo"/>
      </w:pPr>
    </w:p>
    <w:p>
      <w:pPr>
        <w:pStyle w:val="APACodigo"/>
      </w:pPr>
      <w:r>
        <w:t>import jakarta.persistence.*;</w:t>
      </w:r>
    </w:p>
    <w:p>
      <w:pPr>
        <w:pStyle w:val="APACodigo"/>
      </w:pPr>
      <w:r>
        <w:t>import java.math.BigDecimal;</w:t>
      </w:r>
    </w:p>
    <w:p>
      <w:pPr>
        <w:pStyle w:val="APACodigo"/>
      </w:pPr>
      <w:r>
        <w:t>import java.time.*;</w:t>
      </w:r>
    </w:p>
    <w:p>
      <w:pPr>
        <w:pStyle w:val="APACodigo"/>
      </w:pPr>
      <w:r>
        <w:t>import java.util.UUID;</w:t>
      </w:r>
    </w:p>
    <w:p>
      <w:pPr>
        <w:pStyle w:val="APACodigo"/>
      </w:pPr>
      <w:r>
        <w:t>import org.hibernate.annotations.JdbcTypeCode;</w:t>
      </w:r>
    </w:p>
    <w:p>
      <w:pPr>
        <w:pStyle w:val="APACodigo"/>
      </w:pPr>
      <w:r>
        <w:t>import org.hibernate.type.SqlTypes;</w:t>
      </w:r>
    </w:p>
    <w:p>
      <w:pPr>
        <w:pStyle w:val="APACodigo"/>
      </w:pPr>
    </w:p>
    <w:p>
      <w:pPr>
        <w:pStyle w:val="APACodigo"/>
      </w:pPr>
      <w:r>
        <w:t>@Entity</w:t>
      </w:r>
    </w:p>
    <w:p>
      <w:pPr>
        <w:pStyle w:val="APACodigo"/>
      </w:pPr>
      <w:r>
        <w:t>@Table(name="contrato", schema="latch")</w:t>
      </w:r>
    </w:p>
    <w:p>
      <w:pPr>
        <w:pStyle w:val="APACodigo"/>
      </w:pPr>
      <w:r>
        <w:t>public class Contrato {</w:t>
      </w:r>
    </w:p>
    <w:p>
      <w:pPr>
        <w:pStyle w:val="APACodigo"/>
      </w:pPr>
      <w:r>
        <w:t xml:space="preserve">  @Id</w:t>
      </w:r>
    </w:p>
    <w:p>
      <w:pPr>
        <w:pStyle w:val="APACodigo"/>
      </w:pPr>
      <w:r>
        <w:t xml:space="preserve">  @Column(nullable=false, updatable=false)</w:t>
      </w:r>
    </w:p>
    <w:p>
      <w:pPr>
        <w:pStyle w:val="APACodigo"/>
      </w:pPr>
      <w:r>
        <w:t xml:space="preserve">  private UUID id = UUID.randomUUID();</w:t>
      </w:r>
    </w:p>
    <w:p>
      <w:pPr>
        <w:pStyle w:val="APACodigo"/>
      </w:pPr>
      <w:r>
        <w:t xml:space="preserve">  @ManyToOne(fetch=FetchType.LAZY, optional=false)</w:t>
      </w:r>
    </w:p>
    <w:p>
      <w:pPr>
        <w:pStyle w:val="APACodigo"/>
      </w:pPr>
      <w:r>
        <w:t xml:space="preserve">  @JoinColumn(name="unidad_id", nullable=false)</w:t>
      </w:r>
    </w:p>
    <w:p>
      <w:pPr>
        <w:pStyle w:val="APACodigo"/>
      </w:pPr>
      <w:r>
        <w:t xml:space="preserve">  private Unidad unidad;</w:t>
      </w:r>
    </w:p>
    <w:p>
      <w:pPr>
        <w:pStyle w:val="APACodigo"/>
      </w:pPr>
      <w:r>
        <w:t xml:space="preserve">  @ManyToOne(fetch=FetchType.LAZY, optional=false)</w:t>
      </w:r>
    </w:p>
    <w:p>
      <w:pPr>
        <w:pStyle w:val="APACodigo"/>
      </w:pPr>
      <w:r>
        <w:t xml:space="preserve">  @JoinColumn(name="inquilino_id", nullable=false)</w:t>
      </w:r>
    </w:p>
    <w:p>
      <w:pPr>
        <w:pStyle w:val="APACodigo"/>
      </w:pPr>
      <w:r>
        <w:t xml:space="preserve">  private Inquilino inquilino;</w:t>
      </w:r>
    </w:p>
    <w:p>
      <w:pPr>
        <w:pStyle w:val="APACodigo"/>
      </w:pPr>
      <w:r>
        <w:t xml:space="preserve">  @ManyToOne(fetch=FetchType.LAZY, optional=true)</w:t>
      </w:r>
    </w:p>
    <w:p>
      <w:pPr>
        <w:pStyle w:val="APACodigo"/>
      </w:pPr>
      <w:r>
        <w:t xml:space="preserve">  @JoinColumn(name="predecesor_id", nullable=true)</w:t>
      </w:r>
    </w:p>
    <w:p>
      <w:pPr>
        <w:pStyle w:val="APACodigo"/>
      </w:pPr>
      <w:r>
        <w:t xml:space="preserve">  private Contrato predecesor;</w:t>
      </w:r>
    </w:p>
    <w:p>
      <w:pPr>
        <w:pStyle w:val="APACodigo"/>
      </w:pPr>
      <w:r>
        <w:t xml:space="preserve">  @Column(name="inicio", nullable=false)</w:t>
      </w:r>
    </w:p>
    <w:p>
      <w:pPr>
        <w:pStyle w:val="APACodigo"/>
      </w:pPr>
      <w:r>
        <w:t xml:space="preserve">  private LocalDate inicio;</w:t>
      </w:r>
    </w:p>
    <w:p>
      <w:pPr>
        <w:pStyle w:val="APACodigo"/>
      </w:pPr>
      <w:r>
        <w:t xml:space="preserve">  @Column(name="fin", nullable=false)</w:t>
      </w:r>
    </w:p>
    <w:p>
      <w:pPr>
        <w:pStyle w:val="APACodigo"/>
      </w:pPr>
      <w:r>
        <w:t xml:space="preserve">  private LocalDate fin;</w:t>
      </w:r>
    </w:p>
    <w:p>
      <w:pPr>
        <w:pStyle w:val="APACodigo"/>
      </w:pPr>
      <w:r>
        <w:t xml:space="preserve">  @Column(name="terminado_el", nullable=true)</w:t>
      </w:r>
    </w:p>
    <w:p>
      <w:pPr>
        <w:pStyle w:val="APACodigo"/>
      </w:pPr>
      <w:r>
        <w:t xml:space="preserve">  private LocalDate terminadoEl;</w:t>
      </w:r>
    </w:p>
    <w:p>
      <w:pPr>
        <w:pStyle w:val="APACodigo"/>
      </w:pPr>
      <w:r>
        <w:t xml:space="preserve">  @Column(name="canon", nullable=false, precision=19, scale=2)</w:t>
      </w:r>
    </w:p>
    <w:p>
      <w:pPr>
        <w:pStyle w:val="APACodigo"/>
      </w:pPr>
      <w:r>
        <w:t xml:space="preserve">  private BigDecimal canon;</w:t>
      </w:r>
    </w:p>
    <w:p>
      <w:pPr>
        <w:pStyle w:val="APACodigo"/>
      </w:pPr>
      <w:r>
        <w:t xml:space="preserve">  @Column(name="moneda", nullable=false, length=3)</w:t>
      </w:r>
    </w:p>
    <w:p>
      <w:pPr>
        <w:pStyle w:val="APACodigo"/>
      </w:pPr>
      <w:r>
        <w:t xml:space="preserve">  @Convert(converter=MonedaConverter.class)</w:t>
      </w:r>
    </w:p>
    <w:p>
      <w:pPr>
        <w:pStyle w:val="APACodigo"/>
      </w:pPr>
      <w:r>
        <w:t xml:space="preserve">  private Moneda moneda;</w:t>
      </w:r>
    </w:p>
    <w:p>
      <w:pPr>
        <w:pStyle w:val="APACodigo"/>
      </w:pPr>
      <w:r>
        <w:t xml:space="preserve">  @Column(name="dia_pago", nullable=false)</w:t>
      </w:r>
    </w:p>
    <w:p>
      <w:pPr>
        <w:pStyle w:val="APACodigo"/>
      </w:pPr>
      <w:r>
        <w:t xml:space="preserve">  private Short diaPago;</w:t>
      </w:r>
    </w:p>
    <w:p>
      <w:pPr>
        <w:pStyle w:val="APACodigo"/>
      </w:pPr>
      <w:r>
        <w:t xml:space="preserve">  @Column(name="deposito_pactado", nullable=false, precision=19, scale=2)</w:t>
      </w:r>
    </w:p>
    <w:p>
      <w:pPr>
        <w:pStyle w:val="APACodigo"/>
      </w:pPr>
      <w:r>
        <w:t xml:space="preserve">  private BigDecimal depositoPactado;</w:t>
      </w:r>
    </w:p>
    <w:p>
      <w:pPr>
        <w:pStyle w:val="APACodigo"/>
      </w:pPr>
      <w:r>
        <w:t xml:space="preserve">  @Convert(converter=EstadoContratoConverter.class)</w:t>
      </w:r>
    </w:p>
    <w:p>
      <w:pPr>
        <w:pStyle w:val="APACodigo"/>
      </w:pPr>
      <w:r>
        <w:t xml:space="preserve">  @Column(name="estado", nullable=false, length=24)</w:t>
      </w:r>
    </w:p>
    <w:p>
      <w:pPr>
        <w:pStyle w:val="APACodigo"/>
      </w:pPr>
      <w:r>
        <w:t xml:space="preserve">  private EstadoContrato estado;</w:t>
      </w:r>
    </w:p>
    <w:p>
      <w:pPr>
        <w:pStyle w:val="APACodigo"/>
      </w:pPr>
      <w:r>
        <w:t xml:space="preserve">  @Column(name="creado_en", nullable=false, insertable=false, updatable=false)</w:t>
      </w:r>
    </w:p>
    <w:p>
      <w:pPr>
        <w:pStyle w:val="APACodigo"/>
      </w:pPr>
      <w:r>
        <w:t xml:space="preserve">  private Instant creadoEn;</w:t>
      </w:r>
    </w:p>
    <w:p>
      <w:pPr>
        <w:pStyle w:val="APACodigo"/>
      </w:pPr>
      <w:r>
        <w:t xml:space="preserve">  @ManyToOne(fetch=FetchType.LAZY, optional=true)</w:t>
      </w:r>
    </w:p>
    <w:p>
      <w:pPr>
        <w:pStyle w:val="APACodigo"/>
      </w:pPr>
      <w:r>
        <w:t xml:space="preserve">  @JoinColumn(name="creado_por", nullable=true)</w:t>
      </w:r>
    </w:p>
    <w:p>
      <w:pPr>
        <w:pStyle w:val="APACodigo"/>
      </w:pPr>
      <w:r>
        <w:t xml:space="preserve">  private Usuario creadoPor;</w:t>
      </w:r>
    </w:p>
    <w:p>
      <w:pPr>
        <w:pStyle w:val="APACodigo"/>
      </w:pPr>
      <w:r>
        <w:t xml:space="preserve">  @Version</w:t>
      </w:r>
    </w:p>
    <w:p>
      <w:pPr>
        <w:pStyle w:val="APACodigo"/>
      </w:pPr>
      <w:r>
        <w:t xml:space="preserve">  @Column(name="version", nullable=false)</w:t>
      </w:r>
    </w:p>
    <w:p>
      <w:pPr>
        <w:pStyle w:val="APACodigo"/>
      </w:pPr>
      <w:r>
        <w:t xml:space="preserve">  private Long version;</w:t>
      </w:r>
    </w:p>
    <w:p>
      <w:pPr>
        <w:pStyle w:val="APACodigo"/>
      </w:pPr>
    </w:p>
    <w:p>
      <w:pPr>
        <w:pStyle w:val="APACodigo"/>
      </w:pPr>
      <w:r>
        <w:t xml:space="preserve">  protected Contrato() {}</w:t>
      </w:r>
    </w:p>
    <w:p>
      <w:pPr>
        <w:pStyle w:val="APACodigo"/>
      </w:pPr>
      <w:r>
        <w:t xml:space="preserve">  public UUID getId() { return id; }</w:t>
      </w:r>
    </w:p>
    <w:p>
      <w:pPr>
        <w:pStyle w:val="APACodigo"/>
      </w:pPr>
      <w:r>
        <w:t xml:space="preserve">  @Override public final int hashCode() { return id.hashCode(); }</w:t>
      </w:r>
    </w:p>
    <w:p>
      <w:pPr>
        <w:pStyle w:val="APACodigo"/>
      </w:pPr>
      <w:r>
        <w:t xml:space="preserve">  @Override public final boolean equals(Object other) {</w:t>
      </w:r>
    </w:p>
    <w:p>
      <w:pPr>
        <w:pStyle w:val="APACodigo"/>
      </w:pPr>
      <w:r>
        <w:t xml:space="preserve">    if (this == other) return true;</w:t>
      </w:r>
    </w:p>
    <w:p>
      <w:pPr>
        <w:pStyle w:val="APACodigo"/>
      </w:pPr>
      <w:r>
        <w:t xml:space="preserve">    if (other == null || org.hibernate.Hibernate.getClass(this)</w:t>
      </w:r>
    </w:p>
    <w:p>
      <w:pPr>
        <w:pStyle w:val="APACodigo"/>
      </w:pPr>
      <w:r>
        <w:t xml:space="preserve">        != org.hibernate.Hibernate.getClass(other)) return false;</w:t>
      </w:r>
    </w:p>
    <w:p>
      <w:pPr>
        <w:pStyle w:val="APACodigo"/>
      </w:pPr>
      <w:r>
        <w:t xml:space="preserve">    return getId().equals(((Contrato) other).getId());</w:t>
      </w:r>
    </w:p>
    <w:p>
      <w:pPr>
        <w:pStyle w:val="APACodigo"/>
      </w:pPr>
      <w:r>
        <w:t xml:space="preserve">  }</w:t>
      </w:r>
    </w:p>
    <w:p>
      <w:pPr>
        <w:pStyle w:val="APACodigo"/>
      </w:pPr>
      <w:r>
        <w:t>}</w:t>
      </w:r>
    </w:p>
    <w:p>
      <w:pPr>
        <w:pStyle w:val="Heading2"/>
      </w:pPr>
      <w:r>
        <w:t>EstadoContrato.java</w:t>
      </w:r>
    </w:p>
    <w:p>
      <w:pPr>
        <w:pStyle w:val="APACodigo"/>
      </w:pPr>
      <w:r>
        <w:t xml:space="preserve">package ni.edu.uam.latch.dominio;</w:t>
      </w:r>
    </w:p>
    <w:p>
      <w:pPr>
        <w:pStyle w:val="APACodigo"/>
      </w:pPr>
      <w:r>
        <w:t>public enum EstadoContrato {</w:t>
      </w:r>
    </w:p>
    <w:p>
      <w:pPr>
        <w:pStyle w:val="APACodigo"/>
      </w:pPr>
      <w:r>
        <w:t xml:space="preserve"> BORRADOR("Borrador"), VIGENTE("Vigente"), POR_VENCER("Por vencer"),</w:t>
      </w:r>
    </w:p>
    <w:p>
      <w:pPr>
        <w:pStyle w:val="APACodigo"/>
      </w:pPr>
      <w:r>
        <w:t xml:space="preserve"> VENCIDO("Vencido"), TERMINADO("Terminado"), CANCELADO("Cancelado");</w:t>
      </w:r>
    </w:p>
    <w:p>
      <w:pPr>
        <w:pStyle w:val="APACodigo"/>
      </w:pPr>
      <w:r>
        <w:t xml:space="preserve"> public final String etiqueta;</w:t>
      </w:r>
    </w:p>
    <w:p>
      <w:pPr>
        <w:pStyle w:val="APACodigo"/>
      </w:pPr>
      <w:r>
        <w:t xml:space="preserve"> EstadoContrato(String etiqueta) { this.etiqueta=etiqueta; }</w:t>
      </w:r>
    </w:p>
    <w:p>
      <w:pPr>
        <w:pStyle w:val="APACodigo"/>
      </w:pPr>
      <w:r>
        <w:t>}</w:t>
      </w:r>
    </w:p>
    <w:p>
      <w:pPr>
        <w:pStyle w:val="Heading2"/>
      </w:pPr>
      <w:r>
        <w:t>EstadoContratoConverter.java</w:t>
      </w:r>
    </w:p>
    <w:p>
      <w:pPr>
        <w:pStyle w:val="APACodigo"/>
      </w:pPr>
      <w:r>
        <w:t xml:space="preserve">package ni.edu.uam.latch.dominio;</w:t>
      </w:r>
    </w:p>
    <w:p>
      <w:pPr>
        <w:pStyle w:val="APACodigo"/>
      </w:pPr>
      <w:r>
        <w:t>import jakarta.persistence.AttributeConverter;</w:t>
      </w:r>
    </w:p>
    <w:p>
      <w:pPr>
        <w:pStyle w:val="APACodigo"/>
      </w:pPr>
      <w:r>
        <w:t>import jakarta.persistence.Converter;</w:t>
      </w:r>
    </w:p>
    <w:p>
      <w:pPr>
        <w:pStyle w:val="APACodigo"/>
      </w:pPr>
      <w:r>
        <w:t>@Converter</w:t>
      </w:r>
    </w:p>
    <w:p>
      <w:pPr>
        <w:pStyle w:val="APACodigo"/>
      </w:pPr>
      <w:r>
        <w:t>public class EstadoContratoConverter</w:t>
      </w:r>
    </w:p>
    <w:p>
      <w:pPr>
        <w:pStyle w:val="APACodigo"/>
      </w:pPr>
      <w:r>
        <w:t xml:space="preserve"> implements AttributeConverter&lt;EstadoContrato,String&gt; {</w:t>
      </w:r>
    </w:p>
    <w:p>
      <w:pPr>
        <w:pStyle w:val="APACodigo"/>
      </w:pPr>
      <w:r>
        <w:t xml:space="preserve"> public String convertToDatabaseColumn(EstadoContrato valor) {</w:t>
      </w:r>
    </w:p>
    <w:p>
      <w:pPr>
        <w:pStyle w:val="APACodigo"/>
      </w:pPr>
      <w:r>
        <w:t xml:space="preserve">  return valor==null ? null : valor.etiqueta;</w:t>
      </w:r>
    </w:p>
    <w:p>
      <w:pPr>
        <w:pStyle w:val="APACodigo"/>
      </w:pPr>
      <w:r>
        <w:t xml:space="preserve"> }</w:t>
      </w:r>
    </w:p>
    <w:p>
      <w:pPr>
        <w:pStyle w:val="APACodigo"/>
      </w:pPr>
      <w:r>
        <w:t xml:space="preserve"> public EstadoContrato convertToEntityAttribute(String valor) {</w:t>
      </w:r>
    </w:p>
    <w:p>
      <w:pPr>
        <w:pStyle w:val="APACodigo"/>
      </w:pPr>
      <w:r>
        <w:t xml:space="preserve">  if(valor==null) return null;</w:t>
      </w:r>
    </w:p>
    <w:p>
      <w:pPr>
        <w:pStyle w:val="APACodigo"/>
      </w:pPr>
      <w:r>
        <w:t xml:space="preserve">  for(var estado:EstadoContrato.values())</w:t>
      </w:r>
    </w:p>
    <w:p>
      <w:pPr>
        <w:pStyle w:val="APACodigo"/>
      </w:pPr>
      <w:r>
        <w:t xml:space="preserve">   if(estado.etiqueta.equals(valor)) return estado;</w:t>
      </w:r>
    </w:p>
    <w:p>
      <w:pPr>
        <w:pStyle w:val="APACodigo"/>
      </w:pPr>
      <w:r>
        <w:t xml:space="preserve">  throw new IllegalArgumentException("Estado contractual inválido");</w:t>
      </w:r>
    </w:p>
    <w:p>
      <w:pPr>
        <w:pStyle w:val="APACodigo"/>
      </w:pPr>
      <w:r>
        <w:t xml:space="preserve"> }</w:t>
      </w:r>
    </w:p>
    <w:p>
      <w:pPr>
        <w:pStyle w:val="APACodigo"/>
      </w:pPr>
      <w:r>
        <w:t>}</w:t>
      </w:r>
    </w:p>
    <w:p>
      <w:pPr>
        <w:pStyle w:val="Heading2"/>
      </w:pPr>
      <w:r>
        <w:t>Cargo.java</w:t>
      </w:r>
    </w:p>
    <w:p>
      <w:pPr>
        <w:pStyle w:val="APACodigo"/>
      </w:pPr>
      <w:r>
        <w:t xml:space="preserve">package ni.edu.uam.latch.dominio;</w:t>
      </w:r>
    </w:p>
    <w:p>
      <w:pPr>
        <w:pStyle w:val="APACodigo"/>
      </w:pPr>
    </w:p>
    <w:p>
      <w:pPr>
        <w:pStyle w:val="APACodigo"/>
      </w:pPr>
      <w:r>
        <w:t>import jakarta.persistence.*;</w:t>
      </w:r>
    </w:p>
    <w:p>
      <w:pPr>
        <w:pStyle w:val="APACodigo"/>
      </w:pPr>
      <w:r>
        <w:t>import java.math.BigDecimal;</w:t>
      </w:r>
    </w:p>
    <w:p>
      <w:pPr>
        <w:pStyle w:val="APACodigo"/>
      </w:pPr>
      <w:r>
        <w:t>import java.time.*;</w:t>
      </w:r>
    </w:p>
    <w:p>
      <w:pPr>
        <w:pStyle w:val="APACodigo"/>
      </w:pPr>
      <w:r>
        <w:t>import java.util.UUID;</w:t>
      </w:r>
    </w:p>
    <w:p>
      <w:pPr>
        <w:pStyle w:val="APACodigo"/>
      </w:pPr>
      <w:r>
        <w:t>import org.hibernate.annotations.JdbcTypeCode;</w:t>
      </w:r>
    </w:p>
    <w:p>
      <w:pPr>
        <w:pStyle w:val="APACodigo"/>
      </w:pPr>
      <w:r>
        <w:t>import org.hibernate.type.SqlTypes;</w:t>
      </w:r>
    </w:p>
    <w:p>
      <w:pPr>
        <w:pStyle w:val="APACodigo"/>
      </w:pPr>
    </w:p>
    <w:p>
      <w:pPr>
        <w:pStyle w:val="APACodigo"/>
      </w:pPr>
      <w:r>
        <w:t>@Entity</w:t>
      </w:r>
    </w:p>
    <w:p>
      <w:pPr>
        <w:pStyle w:val="APACodigo"/>
      </w:pPr>
      <w:r>
        <w:t>@Table(name="cargo", schema="latch")</w:t>
      </w:r>
    </w:p>
    <w:p>
      <w:pPr>
        <w:pStyle w:val="APACodigo"/>
      </w:pPr>
      <w:r>
        <w:t>public class Cargo {</w:t>
      </w:r>
    </w:p>
    <w:p>
      <w:pPr>
        <w:pStyle w:val="APACodigo"/>
      </w:pPr>
      <w:r>
        <w:t xml:space="preserve">  @Id</w:t>
      </w:r>
    </w:p>
    <w:p>
      <w:pPr>
        <w:pStyle w:val="APACodigo"/>
      </w:pPr>
      <w:r>
        <w:t xml:space="preserve">  @Column(nullable=false, updatable=false)</w:t>
      </w:r>
    </w:p>
    <w:p>
      <w:pPr>
        <w:pStyle w:val="APACodigo"/>
      </w:pPr>
      <w:r>
        <w:t xml:space="preserve">  private UUID id = UUID.randomUUID();</w:t>
      </w:r>
    </w:p>
    <w:p>
      <w:pPr>
        <w:pStyle w:val="APACodigo"/>
      </w:pPr>
      <w:r>
        <w:t xml:space="preserve">  @ManyToOne(fetch=FetchType.LAZY, optional=false)</w:t>
      </w:r>
    </w:p>
    <w:p>
      <w:pPr>
        <w:pStyle w:val="APACodigo"/>
      </w:pPr>
      <w:r>
        <w:t xml:space="preserve">  @JoinColumn(name="contrato_id", nullable=false)</w:t>
      </w:r>
    </w:p>
    <w:p>
      <w:pPr>
        <w:pStyle w:val="APACodigo"/>
      </w:pPr>
      <w:r>
        <w:t xml:space="preserve">  private Contrato contrato;</w:t>
      </w:r>
    </w:p>
    <w:p>
      <w:pPr>
        <w:pStyle w:val="APACodigo"/>
      </w:pPr>
      <w:r>
        <w:t xml:space="preserve">  @ManyToOne(fetch=FetchType.LAZY, optional=true)</w:t>
      </w:r>
    </w:p>
    <w:p>
      <w:pPr>
        <w:pStyle w:val="APACodigo"/>
      </w:pPr>
      <w:r>
        <w:t xml:space="preserve">  @JoinColumn(name="cargo_origen_id", nullable=true)</w:t>
      </w:r>
    </w:p>
    <w:p>
      <w:pPr>
        <w:pStyle w:val="APACodigo"/>
      </w:pPr>
      <w:r>
        <w:t xml:space="preserve">  private Cargo cargoOrigen;</w:t>
      </w:r>
    </w:p>
    <w:p>
      <w:pPr>
        <w:pStyle w:val="APACodigo"/>
      </w:pPr>
      <w:r>
        <w:t xml:space="preserve">  @Column(name="tipo", nullable=false, length=24)</w:t>
      </w:r>
    </w:p>
    <w:p>
      <w:pPr>
        <w:pStyle w:val="APACodigo"/>
      </w:pPr>
      <w:r>
        <w:t xml:space="preserve">  @Convert(converter=TipoCargoConverter.class)</w:t>
      </w:r>
    </w:p>
    <w:p>
      <w:pPr>
        <w:pStyle w:val="APACodigo"/>
      </w:pPr>
      <w:r>
        <w:t xml:space="preserve">  private TipoCargo tipo;</w:t>
      </w:r>
    </w:p>
    <w:p>
      <w:pPr>
        <w:pStyle w:val="APACodigo"/>
      </w:pPr>
      <w:r>
        <w:t xml:space="preserve">  @Column(name="periodo", nullable=false)</w:t>
      </w:r>
    </w:p>
    <w:p>
      <w:pPr>
        <w:pStyle w:val="APACodigo"/>
      </w:pPr>
      <w:r>
        <w:t xml:space="preserve">  private LocalDate periodo;</w:t>
      </w:r>
    </w:p>
    <w:p>
      <w:pPr>
        <w:pStyle w:val="APACodigo"/>
      </w:pPr>
      <w:r>
        <w:t xml:space="preserve">  @Column(name="fecha_emision", nullable=false)</w:t>
      </w:r>
    </w:p>
    <w:p>
      <w:pPr>
        <w:pStyle w:val="APACodigo"/>
      </w:pPr>
      <w:r>
        <w:t xml:space="preserve">  private LocalDate fechaEmision;</w:t>
      </w:r>
    </w:p>
    <w:p>
      <w:pPr>
        <w:pStyle w:val="APACodigo"/>
      </w:pPr>
      <w:r>
        <w:t xml:space="preserve">  @Column(name="vence_el", nullable=false)</w:t>
      </w:r>
    </w:p>
    <w:p>
      <w:pPr>
        <w:pStyle w:val="APACodigo"/>
      </w:pPr>
      <w:r>
        <w:t xml:space="preserve">  private LocalDate venceEl;</w:t>
      </w:r>
    </w:p>
    <w:p>
      <w:pPr>
        <w:pStyle w:val="APACodigo"/>
      </w:pPr>
      <w:r>
        <w:t xml:space="preserve">  @Column(name="importe", nullable=false, precision=19, scale=2)</w:t>
      </w:r>
    </w:p>
    <w:p>
      <w:pPr>
        <w:pStyle w:val="APACodigo"/>
      </w:pPr>
      <w:r>
        <w:t xml:space="preserve">  private BigDecimal importe;</w:t>
      </w:r>
    </w:p>
    <w:p>
      <w:pPr>
        <w:pStyle w:val="APACodigo"/>
      </w:pPr>
      <w:r>
        <w:t xml:space="preserve">  @Column(name="concepto", nullable=false, length=300)</w:t>
      </w:r>
    </w:p>
    <w:p>
      <w:pPr>
        <w:pStyle w:val="APACodigo"/>
      </w:pPr>
      <w:r>
        <w:t xml:space="preserve">  private String concepto;</w:t>
      </w:r>
    </w:p>
    <w:p>
      <w:pPr>
        <w:pStyle w:val="APACodigo"/>
      </w:pPr>
      <w:r>
        <w:t xml:space="preserve">  @Column(name="anulado_en", nullable=true)</w:t>
      </w:r>
    </w:p>
    <w:p>
      <w:pPr>
        <w:pStyle w:val="APACodigo"/>
      </w:pPr>
      <w:r>
        <w:t xml:space="preserve">  private Instant anuladoEn;</w:t>
      </w:r>
    </w:p>
    <w:p>
      <w:pPr>
        <w:pStyle w:val="APACodigo"/>
      </w:pPr>
      <w:r>
        <w:t xml:space="preserve">  @ManyToOne(fetch=FetchType.LAZY, optional=true)</w:t>
      </w:r>
    </w:p>
    <w:p>
      <w:pPr>
        <w:pStyle w:val="APACodigo"/>
      </w:pPr>
      <w:r>
        <w:t xml:space="preserve">  @JoinColumn(name="anulado_por", nullable=true)</w:t>
      </w:r>
    </w:p>
    <w:p>
      <w:pPr>
        <w:pStyle w:val="APACodigo"/>
      </w:pPr>
      <w:r>
        <w:t xml:space="preserve">  private Usuario anuladoPor;</w:t>
      </w:r>
    </w:p>
    <w:p>
      <w:pPr>
        <w:pStyle w:val="APACodigo"/>
      </w:pPr>
      <w:r>
        <w:t xml:space="preserve">  @Column(name="motivo_anulacion", nullable=true, length=500)</w:t>
      </w:r>
    </w:p>
    <w:p>
      <w:pPr>
        <w:pStyle w:val="APACodigo"/>
      </w:pPr>
      <w:r>
        <w:t xml:space="preserve">  private String motivoAnulacion;</w:t>
      </w:r>
    </w:p>
    <w:p>
      <w:pPr>
        <w:pStyle w:val="APACodigo"/>
      </w:pPr>
      <w:r>
        <w:t xml:space="preserve">  @Column(name="creado_en", nullable=false, insertable=false, updatable=false)</w:t>
      </w:r>
    </w:p>
    <w:p>
      <w:pPr>
        <w:pStyle w:val="APACodigo"/>
      </w:pPr>
      <w:r>
        <w:t xml:space="preserve">  private Instant creadoEn;</w:t>
      </w:r>
    </w:p>
    <w:p>
      <w:pPr>
        <w:pStyle w:val="APACodigo"/>
      </w:pPr>
      <w:r>
        <w:t xml:space="preserve">  @ManyToOne(fetch=FetchType.LAZY, optional=true)</w:t>
      </w:r>
    </w:p>
    <w:p>
      <w:pPr>
        <w:pStyle w:val="APACodigo"/>
      </w:pPr>
      <w:r>
        <w:t xml:space="preserve">  @JoinColumn(name="creado_por", nullable=true)</w:t>
      </w:r>
    </w:p>
    <w:p>
      <w:pPr>
        <w:pStyle w:val="APACodigo"/>
      </w:pPr>
      <w:r>
        <w:t xml:space="preserve">  private Usuario creadoPor;</w:t>
      </w:r>
    </w:p>
    <w:p>
      <w:pPr>
        <w:pStyle w:val="APACodigo"/>
      </w:pPr>
      <w:r>
        <w:t xml:space="preserve">  @Version</w:t>
      </w:r>
    </w:p>
    <w:p>
      <w:pPr>
        <w:pStyle w:val="APACodigo"/>
      </w:pPr>
      <w:r>
        <w:t xml:space="preserve">  @Column(name="version", nullable=false)</w:t>
      </w:r>
    </w:p>
    <w:p>
      <w:pPr>
        <w:pStyle w:val="APACodigo"/>
      </w:pPr>
      <w:r>
        <w:t xml:space="preserve">  private Long version;</w:t>
      </w:r>
    </w:p>
    <w:p>
      <w:pPr>
        <w:pStyle w:val="APACodigo"/>
      </w:pPr>
    </w:p>
    <w:p>
      <w:pPr>
        <w:pStyle w:val="APACodigo"/>
      </w:pPr>
      <w:r>
        <w:t xml:space="preserve">  protected Cargo() {}</w:t>
      </w:r>
    </w:p>
    <w:p>
      <w:pPr>
        <w:pStyle w:val="APACodigo"/>
      </w:pPr>
      <w:r>
        <w:t xml:space="preserve">  public UUID getId() { return id; }</w:t>
      </w:r>
    </w:p>
    <w:p>
      <w:pPr>
        <w:pStyle w:val="APACodigo"/>
      </w:pPr>
      <w:r>
        <w:t xml:space="preserve">  @Override public final int hashCode() { return id.hashCode(); }</w:t>
      </w:r>
    </w:p>
    <w:p>
      <w:pPr>
        <w:pStyle w:val="APACodigo"/>
      </w:pPr>
      <w:r>
        <w:t xml:space="preserve">  @Override public final boolean equals(Object other) {</w:t>
      </w:r>
    </w:p>
    <w:p>
      <w:pPr>
        <w:pStyle w:val="APACodigo"/>
      </w:pPr>
      <w:r>
        <w:t xml:space="preserve">    if (this == other) return true;</w:t>
      </w:r>
    </w:p>
    <w:p>
      <w:pPr>
        <w:pStyle w:val="APACodigo"/>
      </w:pPr>
      <w:r>
        <w:t xml:space="preserve">    if (other == null || org.hibernate.Hibernate.getClass(this)</w:t>
      </w:r>
    </w:p>
    <w:p>
      <w:pPr>
        <w:pStyle w:val="APACodigo"/>
      </w:pPr>
      <w:r>
        <w:t xml:space="preserve">        != org.hibernate.Hibernate.getClass(other)) return false;</w:t>
      </w:r>
    </w:p>
    <w:p>
      <w:pPr>
        <w:pStyle w:val="APACodigo"/>
      </w:pPr>
      <w:r>
        <w:t xml:space="preserve">    return getId().equals(((Cargo) other).getId());</w:t>
      </w:r>
    </w:p>
    <w:p>
      <w:pPr>
        <w:pStyle w:val="APACodigo"/>
      </w:pPr>
      <w:r>
        <w:t xml:space="preserve">  }</w:t>
      </w:r>
    </w:p>
    <w:p>
      <w:pPr>
        <w:pStyle w:val="APACodigo"/>
      </w:pPr>
      <w:r>
        <w:t>}</w:t>
      </w:r>
    </w:p>
    <w:p>
      <w:pPr>
        <w:pStyle w:val="Heading2"/>
      </w:pPr>
      <w:r>
        <w:t>Pago.java</w:t>
      </w:r>
    </w:p>
    <w:p>
      <w:pPr>
        <w:pStyle w:val="APACodigo"/>
      </w:pPr>
      <w:r>
        <w:t xml:space="preserve">package ni.edu.uam.latch.dominio;</w:t>
      </w:r>
    </w:p>
    <w:p>
      <w:pPr>
        <w:pStyle w:val="APACodigo"/>
      </w:pPr>
    </w:p>
    <w:p>
      <w:pPr>
        <w:pStyle w:val="APACodigo"/>
      </w:pPr>
      <w:r>
        <w:t>import jakarta.persistence.*;</w:t>
      </w:r>
    </w:p>
    <w:p>
      <w:pPr>
        <w:pStyle w:val="APACodigo"/>
      </w:pPr>
      <w:r>
        <w:t>import java.math.BigDecimal;</w:t>
      </w:r>
    </w:p>
    <w:p>
      <w:pPr>
        <w:pStyle w:val="APACodigo"/>
      </w:pPr>
      <w:r>
        <w:t>import java.time.*;</w:t>
      </w:r>
    </w:p>
    <w:p>
      <w:pPr>
        <w:pStyle w:val="APACodigo"/>
      </w:pPr>
      <w:r>
        <w:t>import java.util.UUID;</w:t>
      </w:r>
    </w:p>
    <w:p>
      <w:pPr>
        <w:pStyle w:val="APACodigo"/>
      </w:pPr>
      <w:r>
        <w:t>import org.hibernate.annotations.JdbcTypeCode;</w:t>
      </w:r>
    </w:p>
    <w:p>
      <w:pPr>
        <w:pStyle w:val="APACodigo"/>
      </w:pPr>
      <w:r>
        <w:t>import org.hibernate.type.SqlTypes;</w:t>
      </w:r>
    </w:p>
    <w:p>
      <w:pPr>
        <w:pStyle w:val="APACodigo"/>
      </w:pPr>
    </w:p>
    <w:p>
      <w:pPr>
        <w:pStyle w:val="APACodigo"/>
      </w:pPr>
      <w:r>
        <w:t>@Entity</w:t>
      </w:r>
    </w:p>
    <w:p>
      <w:pPr>
        <w:pStyle w:val="APACodigo"/>
      </w:pPr>
      <w:r>
        <w:t>@Table(name="pago", schema="latch")</w:t>
      </w:r>
    </w:p>
    <w:p>
      <w:pPr>
        <w:pStyle w:val="APACodigo"/>
      </w:pPr>
      <w:r>
        <w:t>@org.hibernate.annotations.Immutable</w:t>
      </w:r>
    </w:p>
    <w:p>
      <w:pPr>
        <w:pStyle w:val="APACodigo"/>
      </w:pPr>
      <w:r>
        <w:t>public class Pago {</w:t>
      </w:r>
    </w:p>
    <w:p>
      <w:pPr>
        <w:pStyle w:val="APACodigo"/>
      </w:pPr>
      <w:r>
        <w:t xml:space="preserve">  @Id</w:t>
      </w:r>
    </w:p>
    <w:p>
      <w:pPr>
        <w:pStyle w:val="APACodigo"/>
      </w:pPr>
      <w:r>
        <w:t xml:space="preserve">  @Column(nullable=false, updatable=false)</w:t>
      </w:r>
    </w:p>
    <w:p>
      <w:pPr>
        <w:pStyle w:val="APACodigo"/>
      </w:pPr>
      <w:r>
        <w:t xml:space="preserve">  private UUID id = UUID.randomUUID();</w:t>
      </w:r>
    </w:p>
    <w:p>
      <w:pPr>
        <w:pStyle w:val="APACodigo"/>
      </w:pPr>
      <w:r>
        <w:t xml:space="preserve">  @ManyToOne(fetch=FetchType.LAZY, optional=false)</w:t>
      </w:r>
    </w:p>
    <w:p>
      <w:pPr>
        <w:pStyle w:val="APACodigo"/>
      </w:pPr>
      <w:r>
        <w:t xml:space="preserve">  @JoinColumn(name="contrato_id", nullable=false)</w:t>
      </w:r>
    </w:p>
    <w:p>
      <w:pPr>
        <w:pStyle w:val="APACodigo"/>
      </w:pPr>
      <w:r>
        <w:t xml:space="preserve">  private Contrato contrato;</w:t>
      </w:r>
    </w:p>
    <w:p>
      <w:pPr>
        <w:pStyle w:val="APACodigo"/>
      </w:pPr>
      <w:r>
        <w:t xml:space="preserve">  @Column(name="solicitud_id", nullable=false)</w:t>
      </w:r>
    </w:p>
    <w:p>
      <w:pPr>
        <w:pStyle w:val="APACodigo"/>
      </w:pPr>
      <w:r>
        <w:t xml:space="preserve">  private UUID solicitudId;</w:t>
      </w:r>
    </w:p>
    <w:p>
      <w:pPr>
        <w:pStyle w:val="APACodigo"/>
      </w:pPr>
      <w:r>
        <w:t xml:space="preserve">  @Column(name="solicitud_hash", nullable=false, length=64)</w:t>
      </w:r>
    </w:p>
    <w:p>
      <w:pPr>
        <w:pStyle w:val="APACodigo"/>
      </w:pPr>
      <w:r>
        <w:t xml:space="preserve">  private String solicitudHash;</w:t>
      </w:r>
    </w:p>
    <w:p>
      <w:pPr>
        <w:pStyle w:val="APACodigo"/>
      </w:pPr>
      <w:r>
        <w:t xml:space="preserve">  @Column(name="fecha_pago", nullable=false)</w:t>
      </w:r>
    </w:p>
    <w:p>
      <w:pPr>
        <w:pStyle w:val="APACodigo"/>
      </w:pPr>
      <w:r>
        <w:t xml:space="preserve">  private LocalDate fechaPago;</w:t>
      </w:r>
    </w:p>
    <w:p>
      <w:pPr>
        <w:pStyle w:val="APACodigo"/>
      </w:pPr>
      <w:r>
        <w:t xml:space="preserve">  @Column(name="moneda_original", nullable=false, length=3)</w:t>
      </w:r>
    </w:p>
    <w:p>
      <w:pPr>
        <w:pStyle w:val="APACodigo"/>
      </w:pPr>
      <w:r>
        <w:t xml:space="preserve">  @Convert(converter=MonedaConverter.class)</w:t>
      </w:r>
    </w:p>
    <w:p>
      <w:pPr>
        <w:pStyle w:val="APACodigo"/>
      </w:pPr>
      <w:r>
        <w:t xml:space="preserve">  private Moneda monedaOriginal;</w:t>
      </w:r>
    </w:p>
    <w:p>
      <w:pPr>
        <w:pStyle w:val="APACodigo"/>
      </w:pPr>
      <w:r>
        <w:t xml:space="preserve">  @Column(name="monto_original", nullable=false, precision=19, scale=2)</w:t>
      </w:r>
    </w:p>
    <w:p>
      <w:pPr>
        <w:pStyle w:val="APACodigo"/>
      </w:pPr>
      <w:r>
        <w:t xml:space="preserve">  private BigDecimal montoOriginal;</w:t>
      </w:r>
    </w:p>
    <w:p>
      <w:pPr>
        <w:pStyle w:val="APACodigo"/>
      </w:pPr>
      <w:r>
        <w:t xml:space="preserve">  @Column(name="monto_contrato", nullable=false, precision=19, scale=2)</w:t>
      </w:r>
    </w:p>
    <w:p>
      <w:pPr>
        <w:pStyle w:val="APACodigo"/>
      </w:pPr>
      <w:r>
        <w:t xml:space="preserve">  private BigDecimal montoContrato;</w:t>
      </w:r>
    </w:p>
    <w:p>
      <w:pPr>
        <w:pStyle w:val="APACodigo"/>
      </w:pPr>
      <w:r>
        <w:t xml:space="preserve">  @Column(name="tasa_usada", nullable=true, precision=19, scale=8)</w:t>
      </w:r>
    </w:p>
    <w:p>
      <w:pPr>
        <w:pStyle w:val="APACodigo"/>
      </w:pPr>
      <w:r>
        <w:t xml:space="preserve">  private BigDecimal tasaUsada;</w:t>
      </w:r>
    </w:p>
    <w:p>
      <w:pPr>
        <w:pStyle w:val="APACodigo"/>
      </w:pPr>
      <w:r>
        <w:t xml:space="preserve">  @ManyToOne(fetch=FetchType.LAZY, optional=true)</w:t>
      </w:r>
    </w:p>
    <w:p>
      <w:pPr>
        <w:pStyle w:val="APACodigo"/>
      </w:pPr>
      <w:r>
        <w:t xml:space="preserve">  @JoinColumn(name="autorizacion_id", nullable=true)</w:t>
      </w:r>
    </w:p>
    <w:p>
      <w:pPr>
        <w:pStyle w:val="APACodigo"/>
      </w:pPr>
      <w:r>
        <w:t xml:space="preserve">  private AutorizacionTasa autorizacion;</w:t>
      </w:r>
    </w:p>
    <w:p>
      <w:pPr>
        <w:pStyle w:val="APACodigo"/>
      </w:pPr>
      <w:r>
        <w:t xml:space="preserve">  @Column(name="metodo", nullable=false, length=24)</w:t>
      </w:r>
    </w:p>
    <w:p>
      <w:pPr>
        <w:pStyle w:val="APACodigo"/>
      </w:pPr>
      <w:r>
        <w:t xml:space="preserve">  @Convert(converter=MetodoPagoConverter.class)</w:t>
      </w:r>
    </w:p>
    <w:p>
      <w:pPr>
        <w:pStyle w:val="APACodigo"/>
      </w:pPr>
      <w:r>
        <w:t xml:space="preserve">  private MetodoPago metodo;</w:t>
      </w:r>
    </w:p>
    <w:p>
      <w:pPr>
        <w:pStyle w:val="APACodigo"/>
      </w:pPr>
      <w:r>
        <w:t xml:space="preserve">  @Column(name="estado", nullable=false, length=24)</w:t>
      </w:r>
    </w:p>
    <w:p>
      <w:pPr>
        <w:pStyle w:val="APACodigo"/>
      </w:pPr>
      <w:r>
        <w:t xml:space="preserve">  @Convert(converter=EstadoPagoConverter.class)</w:t>
      </w:r>
    </w:p>
    <w:p>
      <w:pPr>
        <w:pStyle w:val="APACodigo"/>
      </w:pPr>
      <w:r>
        <w:t xml:space="preserve">  private EstadoPago estado;</w:t>
      </w:r>
    </w:p>
    <w:p>
      <w:pPr>
        <w:pStyle w:val="APACodigo"/>
      </w:pPr>
      <w:r>
        <w:t xml:space="preserve">  @Column(name="anulado_en", nullable=true)</w:t>
      </w:r>
    </w:p>
    <w:p>
      <w:pPr>
        <w:pStyle w:val="APACodigo"/>
      </w:pPr>
      <w:r>
        <w:t xml:space="preserve">  private Instant anuladoEn;</w:t>
      </w:r>
    </w:p>
    <w:p>
      <w:pPr>
        <w:pStyle w:val="APACodigo"/>
      </w:pPr>
      <w:r>
        <w:t xml:space="preserve">  @ManyToOne(fetch=FetchType.LAZY, optional=true)</w:t>
      </w:r>
    </w:p>
    <w:p>
      <w:pPr>
        <w:pStyle w:val="APACodigo"/>
      </w:pPr>
      <w:r>
        <w:t xml:space="preserve">  @JoinColumn(name="anulado_por", nullable=true)</w:t>
      </w:r>
    </w:p>
    <w:p>
      <w:pPr>
        <w:pStyle w:val="APACodigo"/>
      </w:pPr>
      <w:r>
        <w:t xml:space="preserve">  private Usuario anuladoPor;</w:t>
      </w:r>
    </w:p>
    <w:p>
      <w:pPr>
        <w:pStyle w:val="APACodigo"/>
      </w:pPr>
      <w:r>
        <w:t xml:space="preserve">  @Column(name="motivo_anulacion", nullable=true, length=500)</w:t>
      </w:r>
    </w:p>
    <w:p>
      <w:pPr>
        <w:pStyle w:val="APACodigo"/>
      </w:pPr>
      <w:r>
        <w:t xml:space="preserve">  private String motivoAnulacion;</w:t>
      </w:r>
    </w:p>
    <w:p>
      <w:pPr>
        <w:pStyle w:val="APACodigo"/>
      </w:pPr>
      <w:r>
        <w:t xml:space="preserve">  @Column(name="creado_en", nullable=false, insertable=false, updatable=false)</w:t>
      </w:r>
    </w:p>
    <w:p>
      <w:pPr>
        <w:pStyle w:val="APACodigo"/>
      </w:pPr>
      <w:r>
        <w:t xml:space="preserve">  private Instant creadoEn;</w:t>
      </w:r>
    </w:p>
    <w:p>
      <w:pPr>
        <w:pStyle w:val="APACodigo"/>
      </w:pPr>
      <w:r>
        <w:t xml:space="preserve">  @ManyToOne(fetch=FetchType.LAZY, optional=true)</w:t>
      </w:r>
    </w:p>
    <w:p>
      <w:pPr>
        <w:pStyle w:val="APACodigo"/>
      </w:pPr>
      <w:r>
        <w:t xml:space="preserve">  @JoinColumn(name="creado_por", nullable=true)</w:t>
      </w:r>
    </w:p>
    <w:p>
      <w:pPr>
        <w:pStyle w:val="APACodigo"/>
      </w:pPr>
      <w:r>
        <w:t xml:space="preserve">  private Usuario creadoPor;</w:t>
      </w:r>
    </w:p>
    <w:p>
      <w:pPr>
        <w:pStyle w:val="APACodigo"/>
      </w:pPr>
    </w:p>
    <w:p>
      <w:pPr>
        <w:pStyle w:val="APACodigo"/>
      </w:pPr>
      <w:r>
        <w:t xml:space="preserve">  protected Pago() {}</w:t>
      </w:r>
    </w:p>
    <w:p>
      <w:pPr>
        <w:pStyle w:val="APACodigo"/>
      </w:pPr>
      <w:r>
        <w:t xml:space="preserve">  public UUID getId() { return id; }</w:t>
      </w:r>
    </w:p>
    <w:p>
      <w:pPr>
        <w:pStyle w:val="APACodigo"/>
      </w:pPr>
      <w:r>
        <w:t xml:space="preserve">  @Override public final int hashCode() { return id.hashCode(); }</w:t>
      </w:r>
    </w:p>
    <w:p>
      <w:pPr>
        <w:pStyle w:val="APACodigo"/>
      </w:pPr>
      <w:r>
        <w:t xml:space="preserve">  @Override public final boolean equals(Object other) {</w:t>
      </w:r>
    </w:p>
    <w:p>
      <w:pPr>
        <w:pStyle w:val="APACodigo"/>
      </w:pPr>
      <w:r>
        <w:t xml:space="preserve">    if (this == other) return true;</w:t>
      </w:r>
    </w:p>
    <w:p>
      <w:pPr>
        <w:pStyle w:val="APACodigo"/>
      </w:pPr>
      <w:r>
        <w:t xml:space="preserve">    if (other == null || org.hibernate.Hibernate.getClass(this)</w:t>
      </w:r>
    </w:p>
    <w:p>
      <w:pPr>
        <w:pStyle w:val="APACodigo"/>
      </w:pPr>
      <w:r>
        <w:t xml:space="preserve">        != org.hibernate.Hibernate.getClass(other)) return false;</w:t>
      </w:r>
    </w:p>
    <w:p>
      <w:pPr>
        <w:pStyle w:val="APACodigo"/>
      </w:pPr>
      <w:r>
        <w:t xml:space="preserve">    return getId().equals(((Pago) other).getId());</w:t>
      </w:r>
    </w:p>
    <w:p>
      <w:pPr>
        <w:pStyle w:val="APACodigo"/>
      </w:pPr>
      <w:r>
        <w:t xml:space="preserve">  }</w:t>
      </w:r>
    </w:p>
    <w:p>
      <w:pPr>
        <w:pStyle w:val="APACodigo"/>
      </w:pPr>
      <w:r>
        <w:t>}</w:t>
      </w:r>
    </w:p>
    <w:p>
      <w:pPr>
        <w:pStyle w:val="Heading2"/>
      </w:pPr>
      <w:r>
        <w:t>Recibo.java</w:t>
      </w:r>
    </w:p>
    <w:p>
      <w:pPr>
        <w:pStyle w:val="APACodigo"/>
      </w:pPr>
      <w:r>
        <w:t xml:space="preserve">package ni.edu.uam.latch.dominio;</w:t>
      </w:r>
    </w:p>
    <w:p>
      <w:pPr>
        <w:pStyle w:val="APACodigo"/>
      </w:pPr>
    </w:p>
    <w:p>
      <w:pPr>
        <w:pStyle w:val="APACodigo"/>
      </w:pPr>
      <w:r>
        <w:t>import jakarta.persistence.*;</w:t>
      </w:r>
    </w:p>
    <w:p>
      <w:pPr>
        <w:pStyle w:val="APACodigo"/>
      </w:pPr>
      <w:r>
        <w:t>import java.math.BigDecimal;</w:t>
      </w:r>
    </w:p>
    <w:p>
      <w:pPr>
        <w:pStyle w:val="APACodigo"/>
      </w:pPr>
      <w:r>
        <w:t>import java.time.*;</w:t>
      </w:r>
    </w:p>
    <w:p>
      <w:pPr>
        <w:pStyle w:val="APACodigo"/>
      </w:pPr>
      <w:r>
        <w:t>import java.util.UUID;</w:t>
      </w:r>
    </w:p>
    <w:p>
      <w:pPr>
        <w:pStyle w:val="APACodigo"/>
      </w:pPr>
      <w:r>
        <w:t>import org.hibernate.annotations.JdbcTypeCode;</w:t>
      </w:r>
    </w:p>
    <w:p>
      <w:pPr>
        <w:pStyle w:val="APACodigo"/>
      </w:pPr>
      <w:r>
        <w:t>import org.hibernate.type.SqlTypes;</w:t>
      </w:r>
    </w:p>
    <w:p>
      <w:pPr>
        <w:pStyle w:val="APACodigo"/>
      </w:pPr>
    </w:p>
    <w:p>
      <w:pPr>
        <w:pStyle w:val="APACodigo"/>
      </w:pPr>
      <w:r>
        <w:t>@Entity</w:t>
      </w:r>
    </w:p>
    <w:p>
      <w:pPr>
        <w:pStyle w:val="APACodigo"/>
      </w:pPr>
      <w:r>
        <w:t>@Table(name="recibo", schema="latch")</w:t>
      </w:r>
    </w:p>
    <w:p>
      <w:pPr>
        <w:pStyle w:val="APACodigo"/>
      </w:pPr>
      <w:r>
        <w:t>@org.hibernate.annotations.Immutable</w:t>
      </w:r>
    </w:p>
    <w:p>
      <w:pPr>
        <w:pStyle w:val="APACodigo"/>
      </w:pPr>
      <w:r>
        <w:t>public class Recibo {</w:t>
      </w:r>
    </w:p>
    <w:p>
      <w:pPr>
        <w:pStyle w:val="APACodigo"/>
      </w:pPr>
      <w:r>
        <w:t xml:space="preserve">  @Id</w:t>
      </w:r>
    </w:p>
    <w:p>
      <w:pPr>
        <w:pStyle w:val="APACodigo"/>
      </w:pPr>
      <w:r>
        <w:t xml:space="preserve">  @Column(nullable=false, updatable=false)</w:t>
      </w:r>
    </w:p>
    <w:p>
      <w:pPr>
        <w:pStyle w:val="APACodigo"/>
      </w:pPr>
      <w:r>
        <w:t xml:space="preserve">  private UUID id = UUID.randomUUID();</w:t>
      </w:r>
    </w:p>
    <w:p>
      <w:pPr>
        <w:pStyle w:val="APACodigo"/>
      </w:pPr>
      <w:r>
        <w:t xml:space="preserve">  @OneToOne(fetch=FetchType.LAZY, optional=false)</w:t>
      </w:r>
    </w:p>
    <w:p>
      <w:pPr>
        <w:pStyle w:val="APACodigo"/>
      </w:pPr>
      <w:r>
        <w:t xml:space="preserve">  @JoinColumn(name="pago_id", nullable=false)</w:t>
      </w:r>
    </w:p>
    <w:p>
      <w:pPr>
        <w:pStyle w:val="APACodigo"/>
      </w:pPr>
      <w:r>
        <w:t xml:space="preserve">  private Pago pago;</w:t>
      </w:r>
    </w:p>
    <w:p>
      <w:pPr>
        <w:pStyle w:val="APACodigo"/>
      </w:pPr>
      <w:r>
        <w:t xml:space="preserve">  @Column(name="numero", nullable=false)</w:t>
      </w:r>
    </w:p>
    <w:p>
      <w:pPr>
        <w:pStyle w:val="APACodigo"/>
      </w:pPr>
      <w:r>
        <w:t xml:space="preserve">  private Long numero;</w:t>
      </w:r>
    </w:p>
    <w:p>
      <w:pPr>
        <w:pStyle w:val="APACodigo"/>
      </w:pPr>
      <w:r>
        <w:t xml:space="preserve">  @JdbcTypeCode(SqlTypes.JSON)</w:t>
      </w:r>
    </w:p>
    <w:p>
      <w:pPr>
        <w:pStyle w:val="APACodigo"/>
      </w:pPr>
      <w:r>
        <w:t xml:space="preserve">  @Column(name="instantanea", nullable=false, columnDefinition="jsonb")</w:t>
      </w:r>
    </w:p>
    <w:p>
      <w:pPr>
        <w:pStyle w:val="APACodigo"/>
      </w:pPr>
      <w:r>
        <w:t xml:space="preserve">  private String instantanea;</w:t>
      </w:r>
    </w:p>
    <w:p>
      <w:pPr>
        <w:pStyle w:val="APACodigo"/>
      </w:pPr>
      <w:r>
        <w:t xml:space="preserve">  @Column(name="creado_en", nullable=false, insertable=false, updatable=false)</w:t>
      </w:r>
    </w:p>
    <w:p>
      <w:pPr>
        <w:pStyle w:val="APACodigo"/>
      </w:pPr>
      <w:r>
        <w:t xml:space="preserve">  private Instant creadoEn;</w:t>
      </w:r>
    </w:p>
    <w:p>
      <w:pPr>
        <w:pStyle w:val="APACodigo"/>
      </w:pPr>
      <w:r>
        <w:t xml:space="preserve">  @ManyToOne(fetch=FetchType.LAZY, optional=true)</w:t>
      </w:r>
    </w:p>
    <w:p>
      <w:pPr>
        <w:pStyle w:val="APACodigo"/>
      </w:pPr>
      <w:r>
        <w:t xml:space="preserve">  @JoinColumn(name="creado_por", nullable=true)</w:t>
      </w:r>
    </w:p>
    <w:p>
      <w:pPr>
        <w:pStyle w:val="APACodigo"/>
      </w:pPr>
      <w:r>
        <w:t xml:space="preserve">  private Usuario creadoPor;</w:t>
      </w:r>
    </w:p>
    <w:p>
      <w:pPr>
        <w:pStyle w:val="APACodigo"/>
      </w:pPr>
    </w:p>
    <w:p>
      <w:pPr>
        <w:pStyle w:val="APACodigo"/>
      </w:pPr>
      <w:r>
        <w:t xml:space="preserve">  protected Recibo() {}</w:t>
      </w:r>
    </w:p>
    <w:p>
      <w:pPr>
        <w:pStyle w:val="APACodigo"/>
      </w:pPr>
      <w:r>
        <w:t xml:space="preserve">  public UUID getId() { return id; }</w:t>
      </w:r>
    </w:p>
    <w:p>
      <w:pPr>
        <w:pStyle w:val="APACodigo"/>
      </w:pPr>
      <w:r>
        <w:t xml:space="preserve">  @Override public final int hashCode() { return id.hashCode(); }</w:t>
      </w:r>
    </w:p>
    <w:p>
      <w:pPr>
        <w:pStyle w:val="APACodigo"/>
      </w:pPr>
      <w:r>
        <w:t xml:space="preserve">  @Override public final boolean equals(Object other) {</w:t>
      </w:r>
    </w:p>
    <w:p>
      <w:pPr>
        <w:pStyle w:val="APACodigo"/>
      </w:pPr>
      <w:r>
        <w:t xml:space="preserve">    if (this == other) return true;</w:t>
      </w:r>
    </w:p>
    <w:p>
      <w:pPr>
        <w:pStyle w:val="APACodigo"/>
      </w:pPr>
      <w:r>
        <w:t xml:space="preserve">    if (other == null || org.hibernate.Hibernate.getClass(this)</w:t>
      </w:r>
    </w:p>
    <w:p>
      <w:pPr>
        <w:pStyle w:val="APACodigo"/>
      </w:pPr>
      <w:r>
        <w:t xml:space="preserve">        != org.hibernate.Hibernate.getClass(other)) return false;</w:t>
      </w:r>
    </w:p>
    <w:p>
      <w:pPr>
        <w:pStyle w:val="APACodigo"/>
      </w:pPr>
      <w:r>
        <w:t xml:space="preserve">    return getId().equals(((Recibo) other).getId());</w:t>
      </w:r>
    </w:p>
    <w:p>
      <w:pPr>
        <w:pStyle w:val="APACodigo"/>
      </w:pPr>
      <w:r>
        <w:t xml:space="preserve">  }</w:t>
      </w:r>
    </w:p>
    <w:p>
      <w:pPr>
        <w:pStyle w:val="APACodigo"/>
      </w:pPr>
      <w:r>
        <w:t>}</w:t>
      </w:r>
    </w:p>
    <w:p>
      <w:pPr>
        <w:pStyle w:val="Heading2"/>
      </w:pPr>
      <w:r>
        <w:t>AplicacionPago.java</w:t>
      </w:r>
    </w:p>
    <w:p>
      <w:pPr>
        <w:pStyle w:val="APACodigo"/>
      </w:pPr>
      <w:r>
        <w:t xml:space="preserve">package ni.edu.uam.latch.dominio;</w:t>
      </w:r>
    </w:p>
    <w:p>
      <w:pPr>
        <w:pStyle w:val="APACodigo"/>
      </w:pPr>
    </w:p>
    <w:p>
      <w:pPr>
        <w:pStyle w:val="APACodigo"/>
      </w:pPr>
      <w:r>
        <w:t>import jakarta.persistence.*;</w:t>
      </w:r>
    </w:p>
    <w:p>
      <w:pPr>
        <w:pStyle w:val="APACodigo"/>
      </w:pPr>
      <w:r>
        <w:t>import java.math.BigDecimal;</w:t>
      </w:r>
    </w:p>
    <w:p>
      <w:pPr>
        <w:pStyle w:val="APACodigo"/>
      </w:pPr>
      <w:r>
        <w:t>import java.time.*;</w:t>
      </w:r>
    </w:p>
    <w:p>
      <w:pPr>
        <w:pStyle w:val="APACodigo"/>
      </w:pPr>
      <w:r>
        <w:t>import java.util.UUID;</w:t>
      </w:r>
    </w:p>
    <w:p>
      <w:pPr>
        <w:pStyle w:val="APACodigo"/>
      </w:pPr>
      <w:r>
        <w:t>import org.hibernate.annotations.JdbcTypeCode;</w:t>
      </w:r>
    </w:p>
    <w:p>
      <w:pPr>
        <w:pStyle w:val="APACodigo"/>
      </w:pPr>
      <w:r>
        <w:t>import org.hibernate.type.SqlTypes;</w:t>
      </w:r>
    </w:p>
    <w:p>
      <w:pPr>
        <w:pStyle w:val="APACodigo"/>
      </w:pPr>
    </w:p>
    <w:p>
      <w:pPr>
        <w:pStyle w:val="APACodigo"/>
      </w:pPr>
      <w:r>
        <w:t>@Entity</w:t>
      </w:r>
    </w:p>
    <w:p>
      <w:pPr>
        <w:pStyle w:val="APACodigo"/>
      </w:pPr>
      <w:r>
        <w:t>@Table(name="aplicacion_pago", schema="latch")</w:t>
      </w:r>
    </w:p>
    <w:p>
      <w:pPr>
        <w:pStyle w:val="APACodigo"/>
      </w:pPr>
      <w:r>
        <w:t>@org.hibernate.annotations.Immutable</w:t>
      </w:r>
    </w:p>
    <w:p>
      <w:pPr>
        <w:pStyle w:val="APACodigo"/>
      </w:pPr>
      <w:r>
        <w:t>public class AplicacionPago {</w:t>
      </w:r>
    </w:p>
    <w:p>
      <w:pPr>
        <w:pStyle w:val="APACodigo"/>
      </w:pPr>
      <w:r>
        <w:t xml:space="preserve">  @Id</w:t>
      </w:r>
    </w:p>
    <w:p>
      <w:pPr>
        <w:pStyle w:val="APACodigo"/>
      </w:pPr>
      <w:r>
        <w:t xml:space="preserve">  @Column(nullable=false, updatable=false)</w:t>
      </w:r>
    </w:p>
    <w:p>
      <w:pPr>
        <w:pStyle w:val="APACodigo"/>
      </w:pPr>
      <w:r>
        <w:t xml:space="preserve">  private UUID id = UUID.randomUUID();</w:t>
      </w:r>
    </w:p>
    <w:p>
      <w:pPr>
        <w:pStyle w:val="APACodigo"/>
      </w:pPr>
      <w:r>
        <w:t xml:space="preserve">  @ManyToOne(fetch=FetchType.LAZY, optional=true)</w:t>
      </w:r>
    </w:p>
    <w:p>
      <w:pPr>
        <w:pStyle w:val="APACodigo"/>
      </w:pPr>
      <w:r>
        <w:t xml:space="preserve">  @JoinColumn(name="pago_id", nullable=true)</w:t>
      </w:r>
    </w:p>
    <w:p>
      <w:pPr>
        <w:pStyle w:val="APACodigo"/>
      </w:pPr>
      <w:r>
        <w:t xml:space="preserve">  private Pago pago;</w:t>
      </w:r>
    </w:p>
    <w:p>
      <w:pPr>
        <w:pStyle w:val="APACodigo"/>
      </w:pPr>
      <w:r>
        <w:t xml:space="preserve">  @ManyToOne(fetch=FetchType.LAZY, optional=true)</w:t>
      </w:r>
    </w:p>
    <w:p>
      <w:pPr>
        <w:pStyle w:val="APACodigo"/>
      </w:pPr>
      <w:r>
        <w:t xml:space="preserve">  @JoinColumn(name="movimiento_id", nullable=true)</w:t>
      </w:r>
    </w:p>
    <w:p>
      <w:pPr>
        <w:pStyle w:val="APACodigo"/>
      </w:pPr>
      <w:r>
        <w:t xml:space="preserve">  private MovimientoDeposito movimiento;</w:t>
      </w:r>
    </w:p>
    <w:p>
      <w:pPr>
        <w:pStyle w:val="APACodigo"/>
      </w:pPr>
      <w:r>
        <w:t xml:space="preserve">  @ManyToOne(fetch=FetchType.LAZY, optional=false)</w:t>
      </w:r>
    </w:p>
    <w:p>
      <w:pPr>
        <w:pStyle w:val="APACodigo"/>
      </w:pPr>
      <w:r>
        <w:t xml:space="preserve">  @JoinColumn(name="cargo_id", nullable=false)</w:t>
      </w:r>
    </w:p>
    <w:p>
      <w:pPr>
        <w:pStyle w:val="APACodigo"/>
      </w:pPr>
      <w:r>
        <w:t xml:space="preserve">  private Cargo cargo;</w:t>
      </w:r>
    </w:p>
    <w:p>
      <w:pPr>
        <w:pStyle w:val="APACodigo"/>
      </w:pPr>
      <w:r>
        <w:t xml:space="preserve">  @Column(name="importe", nullable=false, precision=19, scale=2)</w:t>
      </w:r>
    </w:p>
    <w:p>
      <w:pPr>
        <w:pStyle w:val="APACodigo"/>
      </w:pPr>
      <w:r>
        <w:t xml:space="preserve">  private BigDecimal importe;</w:t>
      </w:r>
    </w:p>
    <w:p>
      <w:pPr>
        <w:pStyle w:val="APACodigo"/>
      </w:pPr>
      <w:r>
        <w:t xml:space="preserve">  @Column(name="origen", nullable=false, length=24)</w:t>
      </w:r>
    </w:p>
    <w:p>
      <w:pPr>
        <w:pStyle w:val="APACodigo"/>
      </w:pPr>
      <w:r>
        <w:t xml:space="preserve">  @Convert(converter=OrigenAplicacionConverter.class)</w:t>
      </w:r>
    </w:p>
    <w:p>
      <w:pPr>
        <w:pStyle w:val="APACodigo"/>
      </w:pPr>
      <w:r>
        <w:t xml:space="preserve">  private OrigenAplicacion origen;</w:t>
      </w:r>
    </w:p>
    <w:p>
      <w:pPr>
        <w:pStyle w:val="APACodigo"/>
      </w:pPr>
      <w:r>
        <w:t xml:space="preserve">  @Column(name="fecha_aplicacion", nullable=false)</w:t>
      </w:r>
    </w:p>
    <w:p>
      <w:pPr>
        <w:pStyle w:val="APACodigo"/>
      </w:pPr>
      <w:r>
        <w:t xml:space="preserve">  private LocalDate fechaAplicacion;</w:t>
      </w:r>
    </w:p>
    <w:p>
      <w:pPr>
        <w:pStyle w:val="APACodigo"/>
      </w:pPr>
      <w:r>
        <w:t xml:space="preserve">  @Column(name="revertida_en", nullable=true)</w:t>
      </w:r>
    </w:p>
    <w:p>
      <w:pPr>
        <w:pStyle w:val="APACodigo"/>
      </w:pPr>
      <w:r>
        <w:t xml:space="preserve">  private Instant revertidaEn;</w:t>
      </w:r>
    </w:p>
    <w:p>
      <w:pPr>
        <w:pStyle w:val="APACodigo"/>
      </w:pPr>
      <w:r>
        <w:t xml:space="preserve">  @ManyToOne(fetch=FetchType.LAZY, optional=true)</w:t>
      </w:r>
    </w:p>
    <w:p>
      <w:pPr>
        <w:pStyle w:val="APACodigo"/>
      </w:pPr>
      <w:r>
        <w:t xml:space="preserve">  @JoinColumn(name="revertida_por", nullable=true)</w:t>
      </w:r>
    </w:p>
    <w:p>
      <w:pPr>
        <w:pStyle w:val="APACodigo"/>
      </w:pPr>
      <w:r>
        <w:t xml:space="preserve">  private Usuario revertidaPor;</w:t>
      </w:r>
    </w:p>
    <w:p>
      <w:pPr>
        <w:pStyle w:val="APACodigo"/>
      </w:pPr>
      <w:r>
        <w:t xml:space="preserve">  @Column(name="motivo_reversion", nullable=true, length=500)</w:t>
      </w:r>
    </w:p>
    <w:p>
      <w:pPr>
        <w:pStyle w:val="APACodigo"/>
      </w:pPr>
      <w:r>
        <w:t xml:space="preserve">  private String motivoReversion;</w:t>
      </w:r>
    </w:p>
    <w:p>
      <w:pPr>
        <w:pStyle w:val="APACodigo"/>
      </w:pPr>
      <w:r>
        <w:t xml:space="preserve">  @Column(name="creado_en", nullable=false, insertable=false, updatable=false)</w:t>
      </w:r>
    </w:p>
    <w:p>
      <w:pPr>
        <w:pStyle w:val="APACodigo"/>
      </w:pPr>
      <w:r>
        <w:t xml:space="preserve">  private Instant creadoEn;</w:t>
      </w:r>
    </w:p>
    <w:p>
      <w:pPr>
        <w:pStyle w:val="APACodigo"/>
      </w:pPr>
      <w:r>
        <w:t xml:space="preserve">  @ManyToOne(fetch=FetchType.LAZY, optional=true)</w:t>
      </w:r>
    </w:p>
    <w:p>
      <w:pPr>
        <w:pStyle w:val="APACodigo"/>
      </w:pPr>
      <w:r>
        <w:t xml:space="preserve">  @JoinColumn(name="creado_por", nullable=true)</w:t>
      </w:r>
    </w:p>
    <w:p>
      <w:pPr>
        <w:pStyle w:val="APACodigo"/>
      </w:pPr>
      <w:r>
        <w:t xml:space="preserve">  private Usuario creadoPor;</w:t>
      </w:r>
    </w:p>
    <w:p>
      <w:pPr>
        <w:pStyle w:val="APACodigo"/>
      </w:pPr>
    </w:p>
    <w:p>
      <w:pPr>
        <w:pStyle w:val="APACodigo"/>
      </w:pPr>
      <w:r>
        <w:t xml:space="preserve">  protected AplicacionPago() {}</w:t>
      </w:r>
    </w:p>
    <w:p>
      <w:pPr>
        <w:pStyle w:val="APACodigo"/>
      </w:pPr>
      <w:r>
        <w:t xml:space="preserve">  public UUID getId() { return id; }</w:t>
      </w:r>
    </w:p>
    <w:p>
      <w:pPr>
        <w:pStyle w:val="APACodigo"/>
      </w:pPr>
      <w:r>
        <w:t xml:space="preserve">  @Override public final int hashCode() { return id.hashCode(); }</w:t>
      </w:r>
    </w:p>
    <w:p>
      <w:pPr>
        <w:pStyle w:val="APACodigo"/>
      </w:pPr>
      <w:r>
        <w:t xml:space="preserve">  @Override public final boolean equals(Object other) {</w:t>
      </w:r>
    </w:p>
    <w:p>
      <w:pPr>
        <w:pStyle w:val="APACodigo"/>
      </w:pPr>
      <w:r>
        <w:t xml:space="preserve">    if (this == other) return true;</w:t>
      </w:r>
    </w:p>
    <w:p>
      <w:pPr>
        <w:pStyle w:val="APACodigo"/>
      </w:pPr>
      <w:r>
        <w:t xml:space="preserve">    if (other == null || org.hibernate.Hibernate.getClass(this)</w:t>
      </w:r>
    </w:p>
    <w:p>
      <w:pPr>
        <w:pStyle w:val="APACodigo"/>
      </w:pPr>
      <w:r>
        <w:t xml:space="preserve">        != org.hibernate.Hibernate.getClass(other)) return false;</w:t>
      </w:r>
    </w:p>
    <w:p>
      <w:pPr>
        <w:pStyle w:val="APACodigo"/>
      </w:pPr>
      <w:r>
        <w:t xml:space="preserve">    return getId().equals(((AplicacionPago) other).getId());</w:t>
      </w:r>
    </w:p>
    <w:p>
      <w:pPr>
        <w:pStyle w:val="APACodigo"/>
      </w:pPr>
      <w:r>
        <w:t xml:space="preserve">  }</w:t>
      </w:r>
    </w:p>
    <w:p>
      <w:pPr>
        <w:pStyle w:val="APACodigo"/>
      </w:pPr>
      <w:r>
        <w:t>}</w:t>
      </w:r>
    </w:p>
    <w:p>
      <w:pPr>
        <w:pStyle w:val="Heading2"/>
      </w:pPr>
      <w:r>
        <w:t>Consultas Nombradas en orm.xml</w:t>
      </w:r>
    </w:p>
    <w:p>
      <w:r>
        <w:t>El archivo de consultas se ubica como META-INF/orm.xml en los recursos del proyecto Java y se registra una vez en la unidad de persistencia. Sus dieciocho nombres corresponden a la tabla de consultas del cuerpo y usan parámetros enlazados por tipo. Las consultas que devuelven entidades no cruzan la frontera de presentación sin materializar el DTO necesario. El contrato de bloqueo se establece en el repositorio mediante LockModeType.PESSIMISTIC_WRITE cuando el servicio requiere modificar el agregado, no dentro de la cadena JPQL. El paquete conserva este archivo completo y no atribuye una prueba de compilación ORM a las verificaciones ejecutadas únicamente sobre PostgreSQL.</w:t>
      </w:r>
    </w:p>
    <w:p>
      <w:pPr>
        <w:pStyle w:val="APACodigo"/>
      </w:pPr>
      <w:r>
        <w:t>&lt;?xml version='1.0' encoding='utf-8'?&gt;</w:t>
      </w:r>
    </w:p>
    <w:p>
      <w:pPr>
        <w:pStyle w:val="APACodigo"/>
      </w:pPr>
      <w:r>
        <w:t>&lt;entity-mappings xmlns="https://jakarta.ee/xml/ns/persistence/orm" version="3.2"&gt;</w:t>
      </w:r>
    </w:p>
    <w:p>
      <w:pPr>
        <w:pStyle w:val="APACodigo"/>
      </w:pPr>
      <w:r>
        <w:t xml:space="preserve">  &lt;named-query name="Propiedad.activas"&gt;</w:t>
      </w:r>
    </w:p>
    <w:p>
      <w:pPr>
        <w:pStyle w:val="APACodigo"/>
      </w:pPr>
      <w:r>
        <w:t xml:space="preserve">    &lt;query&gt;select p from Propiedad p where p.activa=true order by p.nombre,p.id&lt;/query&gt;</w:t>
      </w:r>
    </w:p>
    <w:p>
      <w:pPr>
        <w:pStyle w:val="APACodigo"/>
      </w:pPr>
      <w:r>
        <w:t xml:space="preserve">  &lt;/named-query&gt;</w:t>
      </w:r>
    </w:p>
    <w:p>
      <w:pPr>
        <w:pStyle w:val="APACodigo"/>
      </w:pPr>
      <w:r>
        <w:t xml:space="preserve">  &lt;named-query name="Unidad.porPropiedad"&gt;</w:t>
      </w:r>
    </w:p>
    <w:p>
      <w:pPr>
        <w:pStyle w:val="APACodigo"/>
      </w:pPr>
      <w:r>
        <w:t xml:space="preserve">    &lt;query&gt;select u from Unidad u where u.propiedad.id=:propiedad order by u.codigo,u.id&lt;/query&gt;</w:t>
      </w:r>
    </w:p>
    <w:p>
      <w:pPr>
        <w:pStyle w:val="APACodigo"/>
      </w:pPr>
      <w:r>
        <w:t xml:space="preserve">  &lt;/named-query&gt;</w:t>
      </w:r>
    </w:p>
    <w:p>
      <w:pPr>
        <w:pStyle w:val="APACodigo"/>
      </w:pPr>
      <w:r>
        <w:t xml:space="preserve">  &lt;named-query name="Unidad.disponibles"&gt;</w:t>
      </w:r>
    </w:p>
    <w:p>
      <w:pPr>
        <w:pStyle w:val="APACodigo"/>
      </w:pPr>
      <w:r>
        <w:t xml:space="preserve">    &lt;query&gt;select u from Unidad u where u.estado=:disponible and not exists (select c.id from Contrato c where c.unidad=u and c.estado in :activos) order by u.codigo,u.id&lt;/query&gt;</w:t>
      </w:r>
    </w:p>
    <w:p>
      <w:pPr>
        <w:pStyle w:val="APACodigo"/>
      </w:pPr>
      <w:r>
        <w:t xml:space="preserve">  &lt;/named-query&gt;</w:t>
      </w:r>
    </w:p>
    <w:p>
      <w:pPr>
        <w:pStyle w:val="APACodigo"/>
      </w:pPr>
      <w:r>
        <w:t xml:space="preserve">  &lt;named-query name="Inquilino.buscar"&gt;</w:t>
      </w:r>
    </w:p>
    <w:p>
      <w:pPr>
        <w:pStyle w:val="APACodigo"/>
      </w:pPr>
      <w:r>
        <w:t xml:space="preserve">    &lt;query&gt;select i from Inquilino i where i.activo=true and lower(i.nombre) like :patron order by i.nombre,i.id&lt;/query&gt;</w:t>
      </w:r>
    </w:p>
    <w:p>
      <w:pPr>
        <w:pStyle w:val="APACodigo"/>
      </w:pPr>
      <w:r>
        <w:t xml:space="preserve">  &lt;/named-query&gt;</w:t>
      </w:r>
    </w:p>
    <w:p>
      <w:pPr>
        <w:pStyle w:val="APACodigo"/>
      </w:pPr>
      <w:r>
        <w:t xml:space="preserve">  &lt;named-query name="Contrato.porInquilino"&gt;</w:t>
      </w:r>
    </w:p>
    <w:p>
      <w:pPr>
        <w:pStyle w:val="APACodigo"/>
      </w:pPr>
      <w:r>
        <w:t xml:space="preserve">    &lt;query&gt;select c from Contrato c where c.inquilino.id=:inquilino order by c.inicio desc,c.id&lt;/query&gt;</w:t>
      </w:r>
    </w:p>
    <w:p>
      <w:pPr>
        <w:pStyle w:val="APACodigo"/>
      </w:pPr>
      <w:r>
        <w:t xml:space="preserve">  &lt;/named-query&gt;</w:t>
      </w:r>
    </w:p>
    <w:p>
      <w:pPr>
        <w:pStyle w:val="APACodigo"/>
      </w:pPr>
      <w:r>
        <w:t xml:space="preserve">  &lt;named-query name="Contrato.activoUnidad"&gt;</w:t>
      </w:r>
    </w:p>
    <w:p>
      <w:pPr>
        <w:pStyle w:val="APACodigo"/>
      </w:pPr>
      <w:r>
        <w:t xml:space="preserve">    &lt;query&gt;select c from Contrato c where c.unidad.id=:unidad and c.estado in :activos&lt;/query&gt;</w:t>
      </w:r>
    </w:p>
    <w:p>
      <w:pPr>
        <w:pStyle w:val="APACodigo"/>
      </w:pPr>
      <w:r>
        <w:t xml:space="preserve">  &lt;/named-query&gt;</w:t>
      </w:r>
    </w:p>
    <w:p>
      <w:pPr>
        <w:pStyle w:val="APACodigo"/>
      </w:pPr>
      <w:r>
        <w:t xml:space="preserve">  &lt;named-query name="Contrato.porVencer"&gt;</w:t>
      </w:r>
    </w:p>
    <w:p>
      <w:pPr>
        <w:pStyle w:val="APACodigo"/>
      </w:pPr>
      <w:r>
        <w:t xml:space="preserve">    &lt;query&gt;select c from Contrato c where c.estado in :activos and c.fin between :desde and :hasta order by c.fin,c.id&lt;/query&gt;</w:t>
      </w:r>
    </w:p>
    <w:p>
      <w:pPr>
        <w:pStyle w:val="APACodigo"/>
      </w:pPr>
      <w:r>
        <w:t xml:space="preserve">  &lt;/named-query&gt;</w:t>
      </w:r>
    </w:p>
    <w:p>
      <w:pPr>
        <w:pStyle w:val="APACodigo"/>
      </w:pPr>
      <w:r>
        <w:t xml:space="preserve">  &lt;named-query name="Cargo.porPeriodo"&gt;</w:t>
      </w:r>
    </w:p>
    <w:p>
      <w:pPr>
        <w:pStyle w:val="APACodigo"/>
      </w:pPr>
      <w:r>
        <w:t xml:space="preserve">    &lt;query&gt;select c from Cargo c where c.contrato.id=:contrato and c.periodo=:periodo and c.tipo=:tipo&lt;/query&gt;</w:t>
      </w:r>
    </w:p>
    <w:p>
      <w:pPr>
        <w:pStyle w:val="APACodigo"/>
      </w:pPr>
      <w:r>
        <w:t xml:space="preserve">  &lt;/named-query&gt;</w:t>
      </w:r>
    </w:p>
    <w:p>
      <w:pPr>
        <w:pStyle w:val="APACodigo"/>
      </w:pPr>
      <w:r>
        <w:t xml:space="preserve">  &lt;named-query name="Cargo.ordenCobro"&gt;</w:t>
      </w:r>
    </w:p>
    <w:p>
      <w:pPr>
        <w:pStyle w:val="APACodigo"/>
      </w:pPr>
      <w:r>
        <w:t xml:space="preserve">    &lt;query&gt;select c from Cargo c where c.contrato.id=:contrato and c.anuladoEn is null and c.venceEl&amp;lt;:fecha order by c.venceEl,c.id&lt;/query&gt;</w:t>
      </w:r>
    </w:p>
    <w:p>
      <w:pPr>
        <w:pStyle w:val="APACodigo"/>
      </w:pPr>
      <w:r>
        <w:t xml:space="preserve">  &lt;/named-query&gt;</w:t>
      </w:r>
    </w:p>
    <w:p>
      <w:pPr>
        <w:pStyle w:val="APACodigo"/>
      </w:pPr>
      <w:r>
        <w:t xml:space="preserve">  &lt;named-query name="Pago.porSolicitud"&gt;</w:t>
      </w:r>
    </w:p>
    <w:p>
      <w:pPr>
        <w:pStyle w:val="APACodigo"/>
      </w:pPr>
      <w:r>
        <w:t xml:space="preserve">    &lt;query&gt;select p from Pago p where p.solicitudId=:solicitud&lt;/query&gt;</w:t>
      </w:r>
    </w:p>
    <w:p>
      <w:pPr>
        <w:pStyle w:val="APACodigo"/>
      </w:pPr>
      <w:r>
        <w:t xml:space="preserve">  &lt;/named-query&gt;</w:t>
      </w:r>
    </w:p>
    <w:p>
      <w:pPr>
        <w:pStyle w:val="APACodigo"/>
      </w:pPr>
      <w:r>
        <w:t xml:space="preserve">  &lt;named-query name="Pago.historial"&gt;</w:t>
      </w:r>
    </w:p>
    <w:p>
      <w:pPr>
        <w:pStyle w:val="APACodigo"/>
      </w:pPr>
      <w:r>
        <w:t xml:space="preserve">    &lt;query&gt;select p from Pago p where p.contrato.id=:contrato and p.fechaPago between :desde and :hasta order by p.fechaPago,p.id&lt;/query&gt;</w:t>
      </w:r>
    </w:p>
    <w:p>
      <w:pPr>
        <w:pStyle w:val="APACodigo"/>
      </w:pPr>
      <w:r>
        <w:t xml:space="preserve">  &lt;/named-query&gt;</w:t>
      </w:r>
    </w:p>
    <w:p>
      <w:pPr>
        <w:pStyle w:val="APACodigo"/>
      </w:pPr>
      <w:r>
        <w:t xml:space="preserve">  &lt;named-query name="Recibo.porNumero"&gt;</w:t>
      </w:r>
    </w:p>
    <w:p>
      <w:pPr>
        <w:pStyle w:val="APACodigo"/>
      </w:pPr>
      <w:r>
        <w:t xml:space="preserve">    &lt;query&gt;select r from Recibo r join fetch r.pago where r.numero=:numero&lt;/query&gt;</w:t>
      </w:r>
    </w:p>
    <w:p>
      <w:pPr>
        <w:pStyle w:val="APACodigo"/>
      </w:pPr>
      <w:r>
        <w:t xml:space="preserve">  &lt;/named-query&gt;</w:t>
      </w:r>
    </w:p>
    <w:p>
      <w:pPr>
        <w:pStyle w:val="APACodigo"/>
      </w:pPr>
      <w:r>
        <w:t xml:space="preserve">  &lt;named-query name="AplicacionPago.porPago"&gt;</w:t>
      </w:r>
    </w:p>
    <w:p>
      <w:pPr>
        <w:pStyle w:val="APACodigo"/>
      </w:pPr>
      <w:r>
        <w:t xml:space="preserve">    &lt;query&gt;select a from AplicacionPago a where a.pago.id=:pago and a.revertidaEn is null order by a.fechaAplicacion,a.id&lt;/query&gt;</w:t>
      </w:r>
    </w:p>
    <w:p>
      <w:pPr>
        <w:pStyle w:val="APACodigo"/>
      </w:pPr>
      <w:r>
        <w:t xml:space="preserve">  &lt;/named-query&gt;</w:t>
      </w:r>
    </w:p>
    <w:p>
      <w:pPr>
        <w:pStyle w:val="APACodigo"/>
      </w:pPr>
      <w:r>
        <w:t xml:space="preserve">  &lt;named-query name="DepositoGarantia.porContrato"&gt;</w:t>
      </w:r>
    </w:p>
    <w:p>
      <w:pPr>
        <w:pStyle w:val="APACodigo"/>
      </w:pPr>
      <w:r>
        <w:t xml:space="preserve">    &lt;query&gt;select d from DepositoGarantia d where d.contrato.id=:contrato&lt;/query&gt;</w:t>
      </w:r>
    </w:p>
    <w:p>
      <w:pPr>
        <w:pStyle w:val="APACodigo"/>
      </w:pPr>
      <w:r>
        <w:t xml:space="preserve">  &lt;/named-query&gt;</w:t>
      </w:r>
    </w:p>
    <w:p>
      <w:pPr>
        <w:pStyle w:val="APACodigo"/>
      </w:pPr>
      <w:r>
        <w:t xml:space="preserve">  &lt;named-query name="SolicitudMantenimiento.pendientes"&gt;</w:t>
      </w:r>
    </w:p>
    <w:p>
      <w:pPr>
        <w:pStyle w:val="APACodigo"/>
      </w:pPr>
      <w:r>
        <w:t xml:space="preserve">    &lt;query&gt;select s from SolicitudMantenimiento s where s.unidad.id=:unidad and s.estado in :estados order by s.abiertaEl,s.id&lt;/query&gt;</w:t>
      </w:r>
    </w:p>
    <w:p>
      <w:pPr>
        <w:pStyle w:val="APACodigo"/>
      </w:pPr>
      <w:r>
        <w:t xml:space="preserve">  &lt;/named-query&gt;</w:t>
      </w:r>
    </w:p>
    <w:p>
      <w:pPr>
        <w:pStyle w:val="APACodigo"/>
      </w:pPr>
      <w:r>
        <w:t xml:space="preserve">  &lt;named-query name="GastoPropiedad.porFecha"&gt;</w:t>
      </w:r>
    </w:p>
    <w:p>
      <w:pPr>
        <w:pStyle w:val="APACodigo"/>
      </w:pPr>
      <w:r>
        <w:t xml:space="preserve">    &lt;query&gt;select g from GastoPropiedad g where g.propiedad.id=:propiedad and g.fechaGasto between :desde and :hasta order by g.fechaGasto,g.id&lt;/query&gt;</w:t>
      </w:r>
    </w:p>
    <w:p>
      <w:pPr>
        <w:pStyle w:val="APACodigo"/>
      </w:pPr>
      <w:r>
        <w:t xml:space="preserve">  &lt;/named-query&gt;</w:t>
      </w:r>
    </w:p>
    <w:p>
      <w:pPr>
        <w:pStyle w:val="APACodigo"/>
      </w:pPr>
      <w:r>
        <w:t xml:space="preserve">  &lt;named-query name="DocumentoAdjunto.porContrato"&gt;</w:t>
      </w:r>
    </w:p>
    <w:p>
      <w:pPr>
        <w:pStyle w:val="APACodigo"/>
      </w:pPr>
      <w:r>
        <w:t xml:space="preserve">    &lt;query&gt;select d from DocumentoAdjunto d where d.contrato.id=:contrato and d.activo=true order by d.nombreOriginal,d.id&lt;/query&gt;</w:t>
      </w:r>
    </w:p>
    <w:p>
      <w:pPr>
        <w:pStyle w:val="APACodigo"/>
      </w:pPr>
      <w:r>
        <w:t xml:space="preserve">  &lt;/named-query&gt;</w:t>
      </w:r>
    </w:p>
    <w:p>
      <w:pPr>
        <w:pStyle w:val="APACodigo"/>
      </w:pPr>
      <w:r>
        <w:t xml:space="preserve">  &lt;named-query name="AutorizacionTasa.porFecha"&gt;</w:t>
      </w:r>
    </w:p>
    <w:p>
      <w:pPr>
        <w:pStyle w:val="APACodigo"/>
      </w:pPr>
      <w:r>
        <w:t xml:space="preserve">    &lt;query&gt;select t from AutorizacionTasa t where t.fechaEfectiva=:fecha&lt;/query&gt;</w:t>
      </w:r>
    </w:p>
    <w:p>
      <w:pPr>
        <w:pStyle w:val="APACodigo"/>
      </w:pPr>
      <w:r>
        <w:t xml:space="preserve">  &lt;/named-query&gt;</w:t>
      </w:r>
    </w:p>
    <w:p>
      <w:pPr>
        <w:pStyle w:val="APACodigo"/>
      </w:pPr>
      <w:r>
        <w:t>&lt;/entity-mappings&gt;</w:t>
      </w:r>
    </w:p>
    <w:p>
      <w:r>
        <w:br w:type="page"/>
      </w:r>
    </w:p>
    <w:p>
      <w:pPr>
        <w:pStyle w:val="APACodigo"/>
      </w:pPr>
      <w:r>
        <w:t>Usuario.java</w:t>
      </w:r>
    </w:p>
    <w:p>
      <w:pPr>
        <w:pStyle w:val="APACodigo"/>
      </w:pPr>
      <w:r>
        <w:t>package ni.edu.uam.latch.dominio;</w:t>
      </w:r>
    </w:p>
    <w:p>
      <w:pPr>
        <w:pStyle w:val="APACodigo"/>
      </w:pPr>
      <w:r/>
    </w:p>
    <w:p>
      <w:pPr>
        <w:pStyle w:val="APACodigo"/>
      </w:pPr>
      <w:r>
        <w:t>import jakarta.persistence.*;</w:t>
      </w:r>
    </w:p>
    <w:p>
      <w:pPr>
        <w:pStyle w:val="APACodigo"/>
      </w:pPr>
      <w:r>
        <w:t>import java.util.UUID;</w:t>
      </w:r>
    </w:p>
    <w:p>
      <w:pPr>
        <w:pStyle w:val="APACodigo"/>
      </w:pPr>
      <w:r>
        <w:t>import org.hibernate.annotations.Immutable;</w:t>
      </w:r>
    </w:p>
    <w:p>
      <w:pPr>
        <w:pStyle w:val="APACodigo"/>
      </w:pPr>
      <w:r/>
    </w:p>
    <w:p>
      <w:pPr>
        <w:pStyle w:val="APACodigo"/>
      </w:pPr>
      <w:r>
        <w:t>@Entity</w:t>
      </w:r>
    </w:p>
    <w:p>
      <w:pPr>
        <w:pStyle w:val="APACodigo"/>
      </w:pPr>
      <w:r>
        <w:t>@Table(name="usuario", schema="latch")</w:t>
      </w:r>
    </w:p>
    <w:p>
      <w:pPr>
        <w:pStyle w:val="APACodigo"/>
      </w:pPr>
      <w:r>
        <w:t>@Immutable</w:t>
      </w:r>
    </w:p>
    <w:p>
      <w:pPr>
        <w:pStyle w:val="APACodigo"/>
      </w:pPr>
      <w:r>
        <w:t>public class Usuario {</w:t>
      </w:r>
    </w:p>
    <w:p>
      <w:pPr>
        <w:pStyle w:val="APACodigo"/>
      </w:pPr>
      <w:r>
        <w:t xml:space="preserve">    @Id</w:t>
      </w:r>
    </w:p>
    <w:p>
      <w:pPr>
        <w:pStyle w:val="APACodigo"/>
      </w:pPr>
      <w:r>
        <w:t xml:space="preserve">    @Column(nullable=false, updatable=false)</w:t>
      </w:r>
    </w:p>
    <w:p>
      <w:pPr>
        <w:pStyle w:val="APACodigo"/>
      </w:pPr>
      <w:r>
        <w:t xml:space="preserve">    private UUID id;</w:t>
      </w:r>
    </w:p>
    <w:p>
      <w:pPr>
        <w:pStyle w:val="APACodigo"/>
      </w:pPr>
      <w:r>
        <w:t xml:space="preserve">    @Column(name="rol_id", nullable=false, updatable=false)</w:t>
      </w:r>
    </w:p>
    <w:p>
      <w:pPr>
        <w:pStyle w:val="APACodigo"/>
      </w:pPr>
      <w:r>
        <w:t xml:space="preserve">    private UUID rolId;</w:t>
      </w:r>
    </w:p>
    <w:p>
      <w:pPr>
        <w:pStyle w:val="APACodigo"/>
      </w:pPr>
      <w:r>
        <w:t xml:space="preserve">    @Column(name="nombre_usuario", nullable=false, updatable=false)</w:t>
      </w:r>
    </w:p>
    <w:p>
      <w:pPr>
        <w:pStyle w:val="APACodigo"/>
      </w:pPr>
      <w:r>
        <w:t xml:space="preserve">    private String nombreUsuario;</w:t>
      </w:r>
    </w:p>
    <w:p>
      <w:pPr>
        <w:pStyle w:val="APACodigo"/>
      </w:pPr>
      <w:r>
        <w:t xml:space="preserve">    @Column(name="nombre_visible", nullable=false, updatable=false)</w:t>
      </w:r>
    </w:p>
    <w:p>
      <w:pPr>
        <w:pStyle w:val="APACodigo"/>
      </w:pPr>
      <w:r>
        <w:t xml:space="preserve">    private String nombreVisible;</w:t>
      </w:r>
    </w:p>
    <w:p>
      <w:pPr>
        <w:pStyle w:val="APACodigo"/>
      </w:pPr>
      <w:r>
        <w:t xml:space="preserve">    @Column(nullable=false, updatable=false)</w:t>
      </w:r>
    </w:p>
    <w:p>
      <w:pPr>
        <w:pStyle w:val="APACodigo"/>
      </w:pPr>
      <w:r>
        <w:t xml:space="preserve">    private boolean activo;</w:t>
      </w:r>
    </w:p>
    <w:p>
      <w:pPr>
        <w:pStyle w:val="APACodigo"/>
      </w:pPr>
      <w:r>
        <w:t xml:space="preserve">    protected Usuario() {}</w:t>
      </w:r>
    </w:p>
    <w:p>
      <w:pPr>
        <w:pStyle w:val="APACodigo"/>
      </w:pPr>
      <w:r>
        <w:t xml:space="preserve">    public UUID getId() { return id; }</w:t>
      </w:r>
    </w:p>
    <w:p>
      <w:pPr>
        <w:pStyle w:val="APACodigo"/>
      </w:pPr>
      <w:r>
        <w:t>}</w:t>
      </w:r>
    </w:p>
    <w:p>
      <w:pPr>
        <w:pStyle w:val="APACodigo"/>
      </w:pPr>
      <w:r>
        <w:t>UnidadDto.java</w:t>
      </w:r>
    </w:p>
    <w:p>
      <w:pPr>
        <w:pStyle w:val="APACodigo"/>
      </w:pPr>
      <w:r>
        <w:t>package ni.edu.uam.latch.aplicacion;</w:t>
      </w:r>
    </w:p>
    <w:p>
      <w:pPr>
        <w:pStyle w:val="APACodigo"/>
      </w:pPr>
      <w:r>
        <w:t>import java.util.UUID;</w:t>
      </w:r>
    </w:p>
    <w:p>
      <w:pPr>
        <w:pStyle w:val="APACodigo"/>
      </w:pPr>
      <w:r>
        <w:t>import ni.edu.uam.latch.dominio.EstadoUnidadVisible;</w:t>
      </w:r>
    </w:p>
    <w:p>
      <w:pPr>
        <w:pStyle w:val="APACodigo"/>
      </w:pPr>
      <w:r>
        <w:t>import ni.edu.uam.latch.dominio.EstadoUnidadVisibleConverter;</w:t>
      </w:r>
    </w:p>
    <w:p>
      <w:pPr>
        <w:pStyle w:val="APACodigo"/>
      </w:pPr>
      <w:r>
        <w:t>public record UnidadDto(UUID id, EstadoUnidadVisible estado) {</w:t>
      </w:r>
    </w:p>
    <w:p>
      <w:pPr>
        <w:pStyle w:val="APACodigo"/>
      </w:pPr>
      <w:r>
        <w:t xml:space="preserve">    public static UnidadDto desdeFila(UUID id, String estadoCalculado) {</w:t>
      </w:r>
    </w:p>
    <w:p>
      <w:pPr>
        <w:pStyle w:val="APACodigo"/>
      </w:pPr>
      <w:r>
        <w:t xml:space="preserve">        var converter = new EstadoUnidadVisibleConverter();</w:t>
      </w:r>
    </w:p>
    <w:p>
      <w:pPr>
        <w:pStyle w:val="APACodigo"/>
      </w:pPr>
      <w:r>
        <w:t xml:space="preserve">        return new UnidadDto(id, converter.convertToEntityAttribute(estadoCalculado));</w:t>
      </w:r>
    </w:p>
    <w:p>
      <w:pPr>
        <w:pStyle w:val="APACodigo"/>
      </w:pPr>
      <w:r>
        <w:t xml:space="preserve">    }</w:t>
      </w:r>
    </w:p>
    <w:p>
      <w:pPr>
        <w:pStyle w:val="APACodigo"/>
      </w:pPr>
      <w:r>
        <w:t>}</w:t>
      </w:r>
    </w:p>
    <w:p>
      <w:pPr>
        <w:pStyle w:val="APACodigo"/>
      </w:pPr>
      <w:r/>
    </w:p>
    <w:p>
      <w:pPr>
        <w:pStyle w:val="APACodigo"/>
      </w:pPr>
      <w:r>
        <w:t>Moneda.java</w:t>
      </w:r>
    </w:p>
    <w:p>
      <w:pPr>
        <w:pStyle w:val="APACodigo"/>
      </w:pPr>
      <w:r>
        <w:t>package ni.edu.uam.latch.dominio;</w:t>
      </w:r>
    </w:p>
    <w:p>
      <w:pPr>
        <w:pStyle w:val="APACodigo"/>
      </w:pPr>
      <w:r>
        <w:t>public enum Moneda {</w:t>
      </w:r>
    </w:p>
    <w:p>
      <w:pPr>
        <w:pStyle w:val="APACodigo"/>
      </w:pPr>
      <w:r>
        <w:t xml:space="preserve">    NIO("NIO"), USD("USD");</w:t>
      </w:r>
    </w:p>
    <w:p>
      <w:pPr>
        <w:pStyle w:val="APACodigo"/>
      </w:pPr>
      <w:r>
        <w:t xml:space="preserve">    public final String etiqueta;</w:t>
      </w:r>
    </w:p>
    <w:p>
      <w:pPr>
        <w:pStyle w:val="APACodigo"/>
      </w:pPr>
      <w:r>
        <w:t xml:space="preserve">    Moneda(String etiqueta) { this.etiqueta = etiqueta; }</w:t>
      </w:r>
    </w:p>
    <w:p>
      <w:pPr>
        <w:pStyle w:val="APACodigo"/>
      </w:pPr>
      <w:r>
        <w:t>}</w:t>
      </w:r>
    </w:p>
    <w:p>
      <w:pPr>
        <w:pStyle w:val="APACodigo"/>
      </w:pPr>
      <w:r>
        <w:t>MonedaConverter.java</w:t>
      </w:r>
    </w:p>
    <w:p>
      <w:pPr>
        <w:pStyle w:val="APACodigo"/>
      </w:pPr>
      <w:r>
        <w:t>package ni.edu.uam.latch.dominio;</w:t>
      </w:r>
    </w:p>
    <w:p>
      <w:pPr>
        <w:pStyle w:val="APACodigo"/>
      </w:pPr>
      <w:r>
        <w:t>import jakarta.persistence.AttributeConverter;</w:t>
      </w:r>
    </w:p>
    <w:p>
      <w:pPr>
        <w:pStyle w:val="APACodigo"/>
      </w:pPr>
      <w:r>
        <w:t>import jakarta.persistence.Converter;</w:t>
      </w:r>
    </w:p>
    <w:p>
      <w:pPr>
        <w:pStyle w:val="APACodigo"/>
      </w:pPr>
      <w:r>
        <w:t>@Converter(autoApply=true)</w:t>
      </w:r>
    </w:p>
    <w:p>
      <w:pPr>
        <w:pStyle w:val="APACodigo"/>
      </w:pPr>
      <w:r>
        <w:t>public class MonedaConverter implements AttributeConverter&lt;Moneda,String&gt; {</w:t>
      </w:r>
    </w:p>
    <w:p>
      <w:pPr>
        <w:pStyle w:val="APACodigo"/>
      </w:pPr>
      <w:r>
        <w:t xml:space="preserve">    public String convertToDatabaseColumn(Moneda valor) {</w:t>
      </w:r>
    </w:p>
    <w:p>
      <w:pPr>
        <w:pStyle w:val="APACodigo"/>
      </w:pPr>
      <w:r>
        <w:t xml:space="preserve">        return valor == null ? null : valor.etiqueta;</w:t>
      </w:r>
    </w:p>
    <w:p>
      <w:pPr>
        <w:pStyle w:val="APACodigo"/>
      </w:pPr>
      <w:r>
        <w:t xml:space="preserve">    }</w:t>
      </w:r>
    </w:p>
    <w:p>
      <w:pPr>
        <w:pStyle w:val="APACodigo"/>
      </w:pPr>
      <w:r>
        <w:t xml:space="preserve">    public Moneda convertToEntityAttribute(String valor) {</w:t>
      </w:r>
    </w:p>
    <w:p>
      <w:pPr>
        <w:pStyle w:val="APACodigo"/>
      </w:pPr>
      <w:r>
        <w:t xml:space="preserve">        if (valor == null) return null;</w:t>
      </w:r>
    </w:p>
    <w:p>
      <w:pPr>
        <w:pStyle w:val="APACodigo"/>
      </w:pPr>
      <w:r>
        <w:t xml:space="preserve">        for (var elemento : Moneda.values()) {</w:t>
      </w:r>
    </w:p>
    <w:p>
      <w:pPr>
        <w:pStyle w:val="APACodigo"/>
      </w:pPr>
      <w:r>
        <w:t xml:space="preserve">            if (elemento.etiqueta.equals(valor)) return elemento;</w:t>
      </w:r>
    </w:p>
    <w:p>
      <w:pPr>
        <w:pStyle w:val="APACodigo"/>
      </w:pPr>
      <w:r>
        <w:t xml:space="preserve">        }</w:t>
      </w:r>
    </w:p>
    <w:p>
      <w:pPr>
        <w:pStyle w:val="APACodigo"/>
      </w:pPr>
      <w:r>
        <w:t xml:space="preserve">        throw new IllegalArgumentException("Etiqueta desconocida de Moneda");</w:t>
      </w:r>
    </w:p>
    <w:p>
      <w:pPr>
        <w:pStyle w:val="APACodigo"/>
      </w:pPr>
      <w:r>
        <w:t xml:space="preserve">    }</w:t>
      </w:r>
    </w:p>
    <w:p>
      <w:pPr>
        <w:pStyle w:val="APACodigo"/>
      </w:pPr>
      <w:r>
        <w:t>}</w:t>
      </w:r>
    </w:p>
    <w:p>
      <w:pPr>
        <w:pStyle w:val="APACodigo"/>
      </w:pPr>
      <w:r/>
    </w:p>
    <w:p>
      <w:pPr>
        <w:pStyle w:val="APACodigo"/>
      </w:pPr>
      <w:r>
        <w:t>TipoCargo.java</w:t>
      </w:r>
    </w:p>
    <w:p>
      <w:pPr>
        <w:pStyle w:val="APACodigo"/>
      </w:pPr>
      <w:r>
        <w:t>package ni.edu.uam.latch.dominio;</w:t>
      </w:r>
    </w:p>
    <w:p>
      <w:pPr>
        <w:pStyle w:val="APACodigo"/>
      </w:pPr>
      <w:r>
        <w:t>public enum TipoCargo {</w:t>
      </w:r>
    </w:p>
    <w:p>
      <w:pPr>
        <w:pStyle w:val="APACodigo"/>
      </w:pPr>
      <w:r>
        <w:t xml:space="preserve">    RENTA("Renta"), MORA("Mora"), REPARACION("Reparación"), SERVICIO("Servicio"), OTRO("Otro");</w:t>
      </w:r>
    </w:p>
    <w:p>
      <w:pPr>
        <w:pStyle w:val="APACodigo"/>
      </w:pPr>
      <w:r>
        <w:t xml:space="preserve">    public final String etiqueta;</w:t>
      </w:r>
    </w:p>
    <w:p>
      <w:pPr>
        <w:pStyle w:val="APACodigo"/>
      </w:pPr>
      <w:r>
        <w:t xml:space="preserve">    TipoCargo(String etiqueta) { this.etiqueta = etiqueta; }</w:t>
      </w:r>
    </w:p>
    <w:p>
      <w:pPr>
        <w:pStyle w:val="APACodigo"/>
      </w:pPr>
      <w:r>
        <w:t>}</w:t>
      </w:r>
    </w:p>
    <w:p>
      <w:pPr>
        <w:pStyle w:val="APACodigo"/>
      </w:pPr>
      <w:r>
        <w:t>TipoCargoConverter.java</w:t>
      </w:r>
    </w:p>
    <w:p>
      <w:pPr>
        <w:pStyle w:val="APACodigo"/>
      </w:pPr>
      <w:r>
        <w:t>package ni.edu.uam.latch.dominio;</w:t>
      </w:r>
    </w:p>
    <w:p>
      <w:pPr>
        <w:pStyle w:val="APACodigo"/>
      </w:pPr>
      <w:r>
        <w:t>import jakarta.persistence.AttributeConverter;</w:t>
      </w:r>
    </w:p>
    <w:p>
      <w:pPr>
        <w:pStyle w:val="APACodigo"/>
      </w:pPr>
      <w:r>
        <w:t>import jakarta.persistence.Converter;</w:t>
      </w:r>
    </w:p>
    <w:p>
      <w:pPr>
        <w:pStyle w:val="APACodigo"/>
      </w:pPr>
      <w:r>
        <w:t>@Converter(autoApply=true)</w:t>
      </w:r>
    </w:p>
    <w:p>
      <w:pPr>
        <w:pStyle w:val="APACodigo"/>
      </w:pPr>
      <w:r>
        <w:t>public class TipoCargoConverter implements AttributeConverter&lt;TipoCargo,String&gt; {</w:t>
      </w:r>
    </w:p>
    <w:p>
      <w:pPr>
        <w:pStyle w:val="APACodigo"/>
      </w:pPr>
      <w:r>
        <w:t xml:space="preserve">    public String convertToDatabaseColumn(TipoCargo valor) {</w:t>
      </w:r>
    </w:p>
    <w:p>
      <w:pPr>
        <w:pStyle w:val="APACodigo"/>
      </w:pPr>
      <w:r>
        <w:t xml:space="preserve">        return valor == null ? null : valor.etiqueta;</w:t>
      </w:r>
    </w:p>
    <w:p>
      <w:pPr>
        <w:pStyle w:val="APACodigo"/>
      </w:pPr>
      <w:r>
        <w:t xml:space="preserve">    }</w:t>
      </w:r>
    </w:p>
    <w:p>
      <w:pPr>
        <w:pStyle w:val="APACodigo"/>
      </w:pPr>
      <w:r>
        <w:t xml:space="preserve">    public TipoCargo convertToEntityAttribute(String valor) {</w:t>
      </w:r>
    </w:p>
    <w:p>
      <w:pPr>
        <w:pStyle w:val="APACodigo"/>
      </w:pPr>
      <w:r>
        <w:t xml:space="preserve">        if (valor == null) return null;</w:t>
      </w:r>
    </w:p>
    <w:p>
      <w:pPr>
        <w:pStyle w:val="APACodigo"/>
      </w:pPr>
      <w:r>
        <w:t xml:space="preserve">        for (var elemento : TipoCargo.values()) {</w:t>
      </w:r>
    </w:p>
    <w:p>
      <w:pPr>
        <w:pStyle w:val="APACodigo"/>
      </w:pPr>
      <w:r>
        <w:t xml:space="preserve">            if (elemento.etiqueta.equals(valor)) return elemento;</w:t>
      </w:r>
    </w:p>
    <w:p>
      <w:pPr>
        <w:pStyle w:val="APACodigo"/>
      </w:pPr>
      <w:r>
        <w:t xml:space="preserve">        }</w:t>
      </w:r>
    </w:p>
    <w:p>
      <w:pPr>
        <w:pStyle w:val="APACodigo"/>
      </w:pPr>
      <w:r>
        <w:t xml:space="preserve">        throw new IllegalArgumentException("Etiqueta desconocida de TipoCargo");</w:t>
      </w:r>
    </w:p>
    <w:p>
      <w:pPr>
        <w:pStyle w:val="APACodigo"/>
      </w:pPr>
      <w:r>
        <w:t xml:space="preserve">    }</w:t>
      </w:r>
    </w:p>
    <w:p>
      <w:pPr>
        <w:pStyle w:val="APACodigo"/>
      </w:pPr>
      <w:r>
        <w:t>}</w:t>
      </w:r>
    </w:p>
    <w:p>
      <w:pPr>
        <w:pStyle w:val="APACodigo"/>
      </w:pPr>
      <w:r/>
    </w:p>
    <w:p>
      <w:pPr>
        <w:pStyle w:val="APACodigo"/>
      </w:pPr>
      <w:r>
        <w:t>MetodoPago.java</w:t>
      </w:r>
    </w:p>
    <w:p>
      <w:pPr>
        <w:pStyle w:val="APACodigo"/>
      </w:pPr>
      <w:r>
        <w:t>package ni.edu.uam.latch.dominio;</w:t>
      </w:r>
    </w:p>
    <w:p>
      <w:pPr>
        <w:pStyle w:val="APACodigo"/>
      </w:pPr>
      <w:r>
        <w:t>public enum MetodoPago {</w:t>
      </w:r>
    </w:p>
    <w:p>
      <w:pPr>
        <w:pStyle w:val="APACodigo"/>
      </w:pPr>
      <w:r>
        <w:t xml:space="preserve">    EFECTIVO("Efectivo"), TRANSFERENCIA("Transferencia"), DEPOSITO_BANCARIO("Depósito bancario"), OTRO("Otro");</w:t>
      </w:r>
    </w:p>
    <w:p>
      <w:pPr>
        <w:pStyle w:val="APACodigo"/>
      </w:pPr>
      <w:r>
        <w:t xml:space="preserve">    public final String etiqueta;</w:t>
      </w:r>
    </w:p>
    <w:p>
      <w:pPr>
        <w:pStyle w:val="APACodigo"/>
      </w:pPr>
      <w:r>
        <w:t xml:space="preserve">    MetodoPago(String etiqueta) { this.etiqueta = etiqueta; }</w:t>
      </w:r>
    </w:p>
    <w:p>
      <w:pPr>
        <w:pStyle w:val="APACodigo"/>
      </w:pPr>
      <w:r>
        <w:t>}</w:t>
      </w:r>
    </w:p>
    <w:p>
      <w:pPr>
        <w:pStyle w:val="APACodigo"/>
      </w:pPr>
      <w:r>
        <w:t>MetodoPagoConverter.java</w:t>
      </w:r>
    </w:p>
    <w:p>
      <w:pPr>
        <w:pStyle w:val="APACodigo"/>
      </w:pPr>
      <w:r>
        <w:t>package ni.edu.uam.latch.dominio;</w:t>
      </w:r>
    </w:p>
    <w:p>
      <w:pPr>
        <w:pStyle w:val="APACodigo"/>
      </w:pPr>
      <w:r>
        <w:t>import jakarta.persistence.AttributeConverter;</w:t>
      </w:r>
    </w:p>
    <w:p>
      <w:pPr>
        <w:pStyle w:val="APACodigo"/>
      </w:pPr>
      <w:r>
        <w:t>import jakarta.persistence.Converter;</w:t>
      </w:r>
    </w:p>
    <w:p>
      <w:pPr>
        <w:pStyle w:val="APACodigo"/>
      </w:pPr>
      <w:r>
        <w:t>@Converter(autoApply=true)</w:t>
      </w:r>
    </w:p>
    <w:p>
      <w:pPr>
        <w:pStyle w:val="APACodigo"/>
      </w:pPr>
      <w:r>
        <w:t>public class MetodoPagoConverter implements AttributeConverter&lt;MetodoPago,String&gt; {</w:t>
      </w:r>
    </w:p>
    <w:p>
      <w:pPr>
        <w:pStyle w:val="APACodigo"/>
      </w:pPr>
      <w:r>
        <w:t xml:space="preserve">    public String convertToDatabaseColumn(MetodoPago valor) {</w:t>
      </w:r>
    </w:p>
    <w:p>
      <w:pPr>
        <w:pStyle w:val="APACodigo"/>
      </w:pPr>
      <w:r>
        <w:t xml:space="preserve">        return valor == null ? null : valor.etiqueta;</w:t>
      </w:r>
    </w:p>
    <w:p>
      <w:pPr>
        <w:pStyle w:val="APACodigo"/>
      </w:pPr>
      <w:r>
        <w:t xml:space="preserve">    }</w:t>
      </w:r>
    </w:p>
    <w:p>
      <w:pPr>
        <w:pStyle w:val="APACodigo"/>
      </w:pPr>
      <w:r>
        <w:t xml:space="preserve">    public MetodoPago convertToEntityAttribute(String valor) {</w:t>
      </w:r>
    </w:p>
    <w:p>
      <w:pPr>
        <w:pStyle w:val="APACodigo"/>
      </w:pPr>
      <w:r>
        <w:t xml:space="preserve">        if (valor == null) return null;</w:t>
      </w:r>
    </w:p>
    <w:p>
      <w:pPr>
        <w:pStyle w:val="APACodigo"/>
      </w:pPr>
      <w:r>
        <w:t xml:space="preserve">        for (var elemento : MetodoPago.values()) {</w:t>
      </w:r>
    </w:p>
    <w:p>
      <w:pPr>
        <w:pStyle w:val="APACodigo"/>
      </w:pPr>
      <w:r>
        <w:t xml:space="preserve">            if (elemento.etiqueta.equals(valor)) return elemento;</w:t>
      </w:r>
    </w:p>
    <w:p>
      <w:pPr>
        <w:pStyle w:val="APACodigo"/>
      </w:pPr>
      <w:r>
        <w:t xml:space="preserve">        }</w:t>
      </w:r>
    </w:p>
    <w:p>
      <w:pPr>
        <w:pStyle w:val="APACodigo"/>
      </w:pPr>
      <w:r>
        <w:t xml:space="preserve">        throw new IllegalArgumentException("Etiqueta desconocida de MetodoPago");</w:t>
      </w:r>
    </w:p>
    <w:p>
      <w:pPr>
        <w:pStyle w:val="APACodigo"/>
      </w:pPr>
      <w:r>
        <w:t xml:space="preserve">    }</w:t>
      </w:r>
    </w:p>
    <w:p>
      <w:pPr>
        <w:pStyle w:val="APACodigo"/>
      </w:pPr>
      <w:r>
        <w:t>}</w:t>
      </w:r>
    </w:p>
    <w:p>
      <w:pPr>
        <w:pStyle w:val="APACodigo"/>
      </w:pPr>
      <w:r/>
    </w:p>
    <w:p>
      <w:pPr>
        <w:pStyle w:val="APACodigo"/>
      </w:pPr>
      <w:r>
        <w:t>EstadoPago.java</w:t>
      </w:r>
    </w:p>
    <w:p>
      <w:pPr>
        <w:pStyle w:val="APACodigo"/>
      </w:pPr>
      <w:r>
        <w:t>package ni.edu.uam.latch.dominio;</w:t>
      </w:r>
    </w:p>
    <w:p>
      <w:pPr>
        <w:pStyle w:val="APACodigo"/>
      </w:pPr>
      <w:r>
        <w:t>public enum EstadoPago {</w:t>
      </w:r>
    </w:p>
    <w:p>
      <w:pPr>
        <w:pStyle w:val="APACodigo"/>
      </w:pPr>
      <w:r>
        <w:t xml:space="preserve">    REGISTRADO("Registrado"), ANULADO("Anulado");</w:t>
      </w:r>
    </w:p>
    <w:p>
      <w:pPr>
        <w:pStyle w:val="APACodigo"/>
      </w:pPr>
      <w:r>
        <w:t xml:space="preserve">    public final String etiqueta;</w:t>
      </w:r>
    </w:p>
    <w:p>
      <w:pPr>
        <w:pStyle w:val="APACodigo"/>
      </w:pPr>
      <w:r>
        <w:t xml:space="preserve">    EstadoPago(String etiqueta) { this.etiqueta = etiqueta; }</w:t>
      </w:r>
    </w:p>
    <w:p>
      <w:pPr>
        <w:pStyle w:val="APACodigo"/>
      </w:pPr>
      <w:r>
        <w:t>}</w:t>
      </w:r>
    </w:p>
    <w:p>
      <w:pPr>
        <w:pStyle w:val="APACodigo"/>
      </w:pPr>
      <w:r>
        <w:t>EstadoPagoConverter.java</w:t>
      </w:r>
    </w:p>
    <w:p>
      <w:pPr>
        <w:pStyle w:val="APACodigo"/>
      </w:pPr>
      <w:r>
        <w:t>package ni.edu.uam.latch.dominio;</w:t>
      </w:r>
    </w:p>
    <w:p>
      <w:pPr>
        <w:pStyle w:val="APACodigo"/>
      </w:pPr>
      <w:r>
        <w:t>import jakarta.persistence.AttributeConverter;</w:t>
      </w:r>
    </w:p>
    <w:p>
      <w:pPr>
        <w:pStyle w:val="APACodigo"/>
      </w:pPr>
      <w:r>
        <w:t>import jakarta.persistence.Converter;</w:t>
      </w:r>
    </w:p>
    <w:p>
      <w:pPr>
        <w:pStyle w:val="APACodigo"/>
      </w:pPr>
      <w:r>
        <w:t>@Converter(autoApply=true)</w:t>
      </w:r>
    </w:p>
    <w:p>
      <w:pPr>
        <w:pStyle w:val="APACodigo"/>
      </w:pPr>
      <w:r>
        <w:t>public class EstadoPagoConverter implements AttributeConverter&lt;EstadoPago,String&gt; {</w:t>
      </w:r>
    </w:p>
    <w:p>
      <w:pPr>
        <w:pStyle w:val="APACodigo"/>
      </w:pPr>
      <w:r>
        <w:t xml:space="preserve">    public String convertToDatabaseColumn(EstadoPago valor) {</w:t>
      </w:r>
    </w:p>
    <w:p>
      <w:pPr>
        <w:pStyle w:val="APACodigo"/>
      </w:pPr>
      <w:r>
        <w:t xml:space="preserve">        return valor == null ? null : valor.etiqueta;</w:t>
      </w:r>
    </w:p>
    <w:p>
      <w:pPr>
        <w:pStyle w:val="APACodigo"/>
      </w:pPr>
      <w:r>
        <w:t xml:space="preserve">    }</w:t>
      </w:r>
    </w:p>
    <w:p>
      <w:pPr>
        <w:pStyle w:val="APACodigo"/>
      </w:pPr>
      <w:r>
        <w:t xml:space="preserve">    public EstadoPago convertToEntityAttribute(String valor) {</w:t>
      </w:r>
    </w:p>
    <w:p>
      <w:pPr>
        <w:pStyle w:val="APACodigo"/>
      </w:pPr>
      <w:r>
        <w:t xml:space="preserve">        if (valor == null) return null;</w:t>
      </w:r>
    </w:p>
    <w:p>
      <w:pPr>
        <w:pStyle w:val="APACodigo"/>
      </w:pPr>
      <w:r>
        <w:t xml:space="preserve">        for (var elemento : EstadoPago.values()) {</w:t>
      </w:r>
    </w:p>
    <w:p>
      <w:pPr>
        <w:pStyle w:val="APACodigo"/>
      </w:pPr>
      <w:r>
        <w:t xml:space="preserve">            if (elemento.etiqueta.equals(valor)) return elemento;</w:t>
      </w:r>
    </w:p>
    <w:p>
      <w:pPr>
        <w:pStyle w:val="APACodigo"/>
      </w:pPr>
      <w:r>
        <w:t xml:space="preserve">        }</w:t>
      </w:r>
    </w:p>
    <w:p>
      <w:pPr>
        <w:pStyle w:val="APACodigo"/>
      </w:pPr>
      <w:r>
        <w:t xml:space="preserve">        throw new IllegalArgumentException("Etiqueta desconocida de EstadoPago");</w:t>
      </w:r>
    </w:p>
    <w:p>
      <w:pPr>
        <w:pStyle w:val="APACodigo"/>
      </w:pPr>
      <w:r>
        <w:t xml:space="preserve">    }</w:t>
      </w:r>
    </w:p>
    <w:p>
      <w:pPr>
        <w:pStyle w:val="APACodigo"/>
      </w:pPr>
      <w:r>
        <w:t>}</w:t>
      </w:r>
    </w:p>
    <w:p>
      <w:pPr>
        <w:pStyle w:val="APACodigo"/>
      </w:pPr>
      <w:r/>
    </w:p>
    <w:p>
      <w:pPr>
        <w:pStyle w:val="APACodigo"/>
      </w:pPr>
      <w:r>
        <w:t>OrigenAplicacion.java</w:t>
      </w:r>
    </w:p>
    <w:p>
      <w:pPr>
        <w:pStyle w:val="APACodigo"/>
      </w:pPr>
      <w:r>
        <w:t>package ni.edu.uam.latch.dominio;</w:t>
      </w:r>
    </w:p>
    <w:p>
      <w:pPr>
        <w:pStyle w:val="APACodigo"/>
      </w:pPr>
      <w:r>
        <w:t>public enum OrigenAplicacion {</w:t>
      </w:r>
    </w:p>
    <w:p>
      <w:pPr>
        <w:pStyle w:val="APACodigo"/>
      </w:pPr>
      <w:r>
        <w:t xml:space="preserve">    INICIAL("Inicial"), CREDITO("Credito"), GARANTIA("Garantia");</w:t>
      </w:r>
    </w:p>
    <w:p>
      <w:pPr>
        <w:pStyle w:val="APACodigo"/>
      </w:pPr>
      <w:r>
        <w:t xml:space="preserve">    public final String etiqueta;</w:t>
      </w:r>
    </w:p>
    <w:p>
      <w:pPr>
        <w:pStyle w:val="APACodigo"/>
      </w:pPr>
      <w:r>
        <w:t xml:space="preserve">    OrigenAplicacion(String etiqueta) { this.etiqueta = etiqueta; }</w:t>
      </w:r>
    </w:p>
    <w:p>
      <w:pPr>
        <w:pStyle w:val="APACodigo"/>
      </w:pPr>
      <w:r>
        <w:t>}</w:t>
      </w:r>
    </w:p>
    <w:p>
      <w:pPr>
        <w:pStyle w:val="APACodigo"/>
      </w:pPr>
      <w:r>
        <w:t>OrigenAplicacionConverter.java</w:t>
      </w:r>
    </w:p>
    <w:p>
      <w:pPr>
        <w:pStyle w:val="APACodigo"/>
      </w:pPr>
      <w:r>
        <w:t>package ni.edu.uam.latch.dominio;</w:t>
      </w:r>
    </w:p>
    <w:p>
      <w:pPr>
        <w:pStyle w:val="APACodigo"/>
      </w:pPr>
      <w:r>
        <w:t>import jakarta.persistence.AttributeConverter;</w:t>
      </w:r>
    </w:p>
    <w:p>
      <w:pPr>
        <w:pStyle w:val="APACodigo"/>
      </w:pPr>
      <w:r>
        <w:t>import jakarta.persistence.Converter;</w:t>
      </w:r>
    </w:p>
    <w:p>
      <w:pPr>
        <w:pStyle w:val="APACodigo"/>
      </w:pPr>
      <w:r>
        <w:t>@Converter(autoApply=true)</w:t>
      </w:r>
    </w:p>
    <w:p>
      <w:pPr>
        <w:pStyle w:val="APACodigo"/>
      </w:pPr>
      <w:r>
        <w:t>public class OrigenAplicacionConverter implements AttributeConverter&lt;OrigenAplicacion,String&gt; {</w:t>
      </w:r>
    </w:p>
    <w:p>
      <w:pPr>
        <w:pStyle w:val="APACodigo"/>
      </w:pPr>
      <w:r>
        <w:t xml:space="preserve">    public String convertToDatabaseColumn(OrigenAplicacion valor) {</w:t>
      </w:r>
    </w:p>
    <w:p>
      <w:pPr>
        <w:pStyle w:val="APACodigo"/>
      </w:pPr>
      <w:r>
        <w:t xml:space="preserve">        return valor == null ? null : valor.etiqueta;</w:t>
      </w:r>
    </w:p>
    <w:p>
      <w:pPr>
        <w:pStyle w:val="APACodigo"/>
      </w:pPr>
      <w:r>
        <w:t xml:space="preserve">    }</w:t>
      </w:r>
    </w:p>
    <w:p>
      <w:pPr>
        <w:pStyle w:val="APACodigo"/>
      </w:pPr>
      <w:r>
        <w:t xml:space="preserve">    public OrigenAplicacion convertToEntityAttribute(String valor) {</w:t>
      </w:r>
    </w:p>
    <w:p>
      <w:pPr>
        <w:pStyle w:val="APACodigo"/>
      </w:pPr>
      <w:r>
        <w:t xml:space="preserve">        if (valor == null) return null;</w:t>
      </w:r>
    </w:p>
    <w:p>
      <w:pPr>
        <w:pStyle w:val="APACodigo"/>
      </w:pPr>
      <w:r>
        <w:t xml:space="preserve">        for (var elemento : OrigenAplicacion.values()) {</w:t>
      </w:r>
    </w:p>
    <w:p>
      <w:pPr>
        <w:pStyle w:val="APACodigo"/>
      </w:pPr>
      <w:r>
        <w:t xml:space="preserve">            if (elemento.etiqueta.equals(valor)) return elemento;</w:t>
      </w:r>
    </w:p>
    <w:p>
      <w:pPr>
        <w:pStyle w:val="APACodigo"/>
      </w:pPr>
      <w:r>
        <w:t xml:space="preserve">        }</w:t>
      </w:r>
    </w:p>
    <w:p>
      <w:pPr>
        <w:pStyle w:val="APACodigo"/>
      </w:pPr>
      <w:r>
        <w:t xml:space="preserve">        throw new IllegalArgumentException("Etiqueta desconocida de OrigenAplicacion");</w:t>
      </w:r>
    </w:p>
    <w:p>
      <w:pPr>
        <w:pStyle w:val="APACodigo"/>
      </w:pPr>
      <w:r>
        <w:t xml:space="preserve">    }</w:t>
      </w:r>
    </w:p>
    <w:p>
      <w:pPr>
        <w:pStyle w:val="APACodigo"/>
      </w:pPr>
      <w:r>
        <w:t>}</w:t>
      </w:r>
    </w:p>
    <w:p>
      <w:pPr>
        <w:pStyle w:val="APACodigo"/>
      </w:pPr>
      <w:r/>
    </w:p>
    <w:p>
      <w:pPr>
        <w:pStyle w:val="APACodigo"/>
      </w:pPr>
      <w:r>
        <w:t>TipoMovimientoDeposito.java</w:t>
      </w:r>
    </w:p>
    <w:p>
      <w:pPr>
        <w:pStyle w:val="APACodigo"/>
      </w:pPr>
      <w:r>
        <w:t>package ni.edu.uam.latch.dominio;</w:t>
      </w:r>
    </w:p>
    <w:p>
      <w:pPr>
        <w:pStyle w:val="APACodigo"/>
      </w:pPr>
      <w:r>
        <w:t>public enum TipoMovimientoDeposito {</w:t>
      </w:r>
    </w:p>
    <w:p>
      <w:pPr>
        <w:pStyle w:val="APACodigo"/>
      </w:pPr>
      <w:r>
        <w:t xml:space="preserve">    APLICACION("Aplicacion"), DEVOLUCION("Devolucion");</w:t>
      </w:r>
    </w:p>
    <w:p>
      <w:pPr>
        <w:pStyle w:val="APACodigo"/>
      </w:pPr>
      <w:r>
        <w:t xml:space="preserve">    public final String etiqueta;</w:t>
      </w:r>
    </w:p>
    <w:p>
      <w:pPr>
        <w:pStyle w:val="APACodigo"/>
      </w:pPr>
      <w:r>
        <w:t xml:space="preserve">    TipoMovimientoDeposito(String etiqueta) { this.etiqueta = etiqueta; }</w:t>
      </w:r>
    </w:p>
    <w:p>
      <w:pPr>
        <w:pStyle w:val="APACodigo"/>
      </w:pPr>
      <w:r>
        <w:t>}</w:t>
      </w:r>
    </w:p>
    <w:p>
      <w:pPr>
        <w:pStyle w:val="APACodigo"/>
      </w:pPr>
      <w:r>
        <w:t>TipoMovimientoDepositoConverter.java</w:t>
      </w:r>
    </w:p>
    <w:p>
      <w:pPr>
        <w:pStyle w:val="APACodigo"/>
      </w:pPr>
      <w:r>
        <w:t>package ni.edu.uam.latch.dominio;</w:t>
      </w:r>
    </w:p>
    <w:p>
      <w:pPr>
        <w:pStyle w:val="APACodigo"/>
      </w:pPr>
      <w:r>
        <w:t>import jakarta.persistence.AttributeConverter;</w:t>
      </w:r>
    </w:p>
    <w:p>
      <w:pPr>
        <w:pStyle w:val="APACodigo"/>
      </w:pPr>
      <w:r>
        <w:t>import jakarta.persistence.Converter;</w:t>
      </w:r>
    </w:p>
    <w:p>
      <w:pPr>
        <w:pStyle w:val="APACodigo"/>
      </w:pPr>
      <w:r>
        <w:t>@Converter(autoApply=true)</w:t>
      </w:r>
    </w:p>
    <w:p>
      <w:pPr>
        <w:pStyle w:val="APACodigo"/>
      </w:pPr>
      <w:r>
        <w:t>public class TipoMovimientoDepositoConverter implements AttributeConverter&lt;TipoMovimientoDeposito,String&gt; {</w:t>
      </w:r>
    </w:p>
    <w:p>
      <w:pPr>
        <w:pStyle w:val="APACodigo"/>
      </w:pPr>
      <w:r>
        <w:t xml:space="preserve">    public String convertToDatabaseColumn(TipoMovimientoDeposito valor) {</w:t>
      </w:r>
    </w:p>
    <w:p>
      <w:pPr>
        <w:pStyle w:val="APACodigo"/>
      </w:pPr>
      <w:r>
        <w:t xml:space="preserve">        return valor == null ? null : valor.etiqueta;</w:t>
      </w:r>
    </w:p>
    <w:p>
      <w:pPr>
        <w:pStyle w:val="APACodigo"/>
      </w:pPr>
      <w:r>
        <w:t xml:space="preserve">    }</w:t>
      </w:r>
    </w:p>
    <w:p>
      <w:pPr>
        <w:pStyle w:val="APACodigo"/>
      </w:pPr>
      <w:r>
        <w:t xml:space="preserve">    public TipoMovimientoDeposito convertToEntityAttribute(String valor) {</w:t>
      </w:r>
    </w:p>
    <w:p>
      <w:pPr>
        <w:pStyle w:val="APACodigo"/>
      </w:pPr>
      <w:r>
        <w:t xml:space="preserve">        if (valor == null) return null;</w:t>
      </w:r>
    </w:p>
    <w:p>
      <w:pPr>
        <w:pStyle w:val="APACodigo"/>
      </w:pPr>
      <w:r>
        <w:t xml:space="preserve">        for (var elemento : TipoMovimientoDeposito.values()) {</w:t>
      </w:r>
    </w:p>
    <w:p>
      <w:pPr>
        <w:pStyle w:val="APACodigo"/>
      </w:pPr>
      <w:r>
        <w:t xml:space="preserve">            if (elemento.etiqueta.equals(valor)) return elemento;</w:t>
      </w:r>
    </w:p>
    <w:p>
      <w:pPr>
        <w:pStyle w:val="APACodigo"/>
      </w:pPr>
      <w:r>
        <w:t xml:space="preserve">        }</w:t>
      </w:r>
    </w:p>
    <w:p>
      <w:pPr>
        <w:pStyle w:val="APACodigo"/>
      </w:pPr>
      <w:r>
        <w:t xml:space="preserve">        throw new IllegalArgumentException("Etiqueta desconocida de TipoMovimientoDeposito");</w:t>
      </w:r>
    </w:p>
    <w:p>
      <w:pPr>
        <w:pStyle w:val="APACodigo"/>
      </w:pPr>
      <w:r>
        <w:t xml:space="preserve">    }</w:t>
      </w:r>
    </w:p>
    <w:p>
      <w:pPr>
        <w:pStyle w:val="APACodigo"/>
      </w:pPr>
      <w:r>
        <w:t>}</w:t>
      </w:r>
    </w:p>
    <w:p>
      <w:pPr>
        <w:pStyle w:val="APACodigo"/>
      </w:pPr>
      <w:r/>
    </w:p>
    <w:p>
      <w:pPr>
        <w:pStyle w:val="APACodigo"/>
      </w:pPr>
      <w:r>
        <w:t>EstadoUnidad.java</w:t>
      </w:r>
    </w:p>
    <w:p>
      <w:pPr>
        <w:pStyle w:val="APACodigo"/>
      </w:pPr>
      <w:r>
        <w:t>package ni.edu.uam.latch.dominio;</w:t>
      </w:r>
    </w:p>
    <w:p>
      <w:pPr>
        <w:pStyle w:val="APACodigo"/>
      </w:pPr>
      <w:r>
        <w:t>public enum EstadoUnidad {</w:t>
      </w:r>
    </w:p>
    <w:p>
      <w:pPr>
        <w:pStyle w:val="APACodigo"/>
      </w:pPr>
      <w:r>
        <w:t xml:space="preserve">    DISPONIBLE("Disponible"), EN_MANTENIMIENTO("En mantenimiento"), INACTIVA("Inactiva");</w:t>
      </w:r>
    </w:p>
    <w:p>
      <w:pPr>
        <w:pStyle w:val="APACodigo"/>
      </w:pPr>
      <w:r>
        <w:t xml:space="preserve">    public final String etiqueta;</w:t>
      </w:r>
    </w:p>
    <w:p>
      <w:pPr>
        <w:pStyle w:val="APACodigo"/>
      </w:pPr>
      <w:r>
        <w:t xml:space="preserve">    EstadoUnidad(String etiqueta) { this.etiqueta = etiqueta; }</w:t>
      </w:r>
    </w:p>
    <w:p>
      <w:pPr>
        <w:pStyle w:val="APACodigo"/>
      </w:pPr>
      <w:r>
        <w:t>}</w:t>
      </w:r>
    </w:p>
    <w:p>
      <w:pPr>
        <w:pStyle w:val="APACodigo"/>
      </w:pPr>
      <w:r>
        <w:t>EstadoUnidadConverter.java</w:t>
      </w:r>
    </w:p>
    <w:p>
      <w:pPr>
        <w:pStyle w:val="APACodigo"/>
      </w:pPr>
      <w:r>
        <w:t>package ni.edu.uam.latch.dominio;</w:t>
      </w:r>
    </w:p>
    <w:p>
      <w:pPr>
        <w:pStyle w:val="APACodigo"/>
      </w:pPr>
      <w:r>
        <w:t>import jakarta.persistence.AttributeConverter;</w:t>
      </w:r>
    </w:p>
    <w:p>
      <w:pPr>
        <w:pStyle w:val="APACodigo"/>
      </w:pPr>
      <w:r>
        <w:t>import jakarta.persistence.Converter;</w:t>
      </w:r>
    </w:p>
    <w:p>
      <w:pPr>
        <w:pStyle w:val="APACodigo"/>
      </w:pPr>
      <w:r>
        <w:t>@Converter(autoApply=true)</w:t>
      </w:r>
    </w:p>
    <w:p>
      <w:pPr>
        <w:pStyle w:val="APACodigo"/>
      </w:pPr>
      <w:r>
        <w:t>public class EstadoUnidadConverter implements AttributeConverter&lt;EstadoUnidad,String&gt; {</w:t>
      </w:r>
    </w:p>
    <w:p>
      <w:pPr>
        <w:pStyle w:val="APACodigo"/>
      </w:pPr>
      <w:r>
        <w:t xml:space="preserve">    public String convertToDatabaseColumn(EstadoUnidad valor) {</w:t>
      </w:r>
    </w:p>
    <w:p>
      <w:pPr>
        <w:pStyle w:val="APACodigo"/>
      </w:pPr>
      <w:r>
        <w:t xml:space="preserve">        return valor == null ? null : valor.etiqueta;</w:t>
      </w:r>
    </w:p>
    <w:p>
      <w:pPr>
        <w:pStyle w:val="APACodigo"/>
      </w:pPr>
      <w:r>
        <w:t xml:space="preserve">    }</w:t>
      </w:r>
    </w:p>
    <w:p>
      <w:pPr>
        <w:pStyle w:val="APACodigo"/>
      </w:pPr>
      <w:r>
        <w:t xml:space="preserve">    public EstadoUnidad convertToEntityAttribute(String valor) {</w:t>
      </w:r>
    </w:p>
    <w:p>
      <w:pPr>
        <w:pStyle w:val="APACodigo"/>
      </w:pPr>
      <w:r>
        <w:t xml:space="preserve">        if (valor == null) return null;</w:t>
      </w:r>
    </w:p>
    <w:p>
      <w:pPr>
        <w:pStyle w:val="APACodigo"/>
      </w:pPr>
      <w:r>
        <w:t xml:space="preserve">        for (var elemento : EstadoUnidad.values()) {</w:t>
      </w:r>
    </w:p>
    <w:p>
      <w:pPr>
        <w:pStyle w:val="APACodigo"/>
      </w:pPr>
      <w:r>
        <w:t xml:space="preserve">            if (elemento.etiqueta.equals(valor)) return elemento;</w:t>
      </w:r>
    </w:p>
    <w:p>
      <w:pPr>
        <w:pStyle w:val="APACodigo"/>
      </w:pPr>
      <w:r>
        <w:t xml:space="preserve">        }</w:t>
      </w:r>
    </w:p>
    <w:p>
      <w:pPr>
        <w:pStyle w:val="APACodigo"/>
      </w:pPr>
      <w:r>
        <w:t xml:space="preserve">        throw new IllegalArgumentException("Etiqueta desconocida de EstadoUnidad");</w:t>
      </w:r>
    </w:p>
    <w:p>
      <w:pPr>
        <w:pStyle w:val="APACodigo"/>
      </w:pPr>
      <w:r>
        <w:t xml:space="preserve">    }</w:t>
      </w:r>
    </w:p>
    <w:p>
      <w:pPr>
        <w:pStyle w:val="APACodigo"/>
      </w:pPr>
      <w:r>
        <w:t>}</w:t>
      </w:r>
    </w:p>
    <w:p>
      <w:pPr>
        <w:pStyle w:val="APACodigo"/>
      </w:pPr>
      <w:r/>
    </w:p>
    <w:p>
      <w:pPr>
        <w:pStyle w:val="APACodigo"/>
      </w:pPr>
      <w:r>
        <w:t>EstadoUnidadVisible.java</w:t>
      </w:r>
    </w:p>
    <w:p>
      <w:pPr>
        <w:pStyle w:val="APACodigo"/>
      </w:pPr>
      <w:r>
        <w:t>package ni.edu.uam.latch.dominio;</w:t>
      </w:r>
    </w:p>
    <w:p>
      <w:pPr>
        <w:pStyle w:val="APACodigo"/>
      </w:pPr>
      <w:r>
        <w:t>public enum EstadoUnidadVisible {</w:t>
      </w:r>
    </w:p>
    <w:p>
      <w:pPr>
        <w:pStyle w:val="APACodigo"/>
      </w:pPr>
      <w:r>
        <w:t xml:space="preserve">    DISPONIBLE("Disponible"), OCUPADA("Ocupada"), EN_MANTENIMIENTO("En mantenimiento"), INACTIVA("Inactiva");</w:t>
      </w:r>
    </w:p>
    <w:p>
      <w:pPr>
        <w:pStyle w:val="APACodigo"/>
      </w:pPr>
      <w:r>
        <w:t xml:space="preserve">    public final String etiqueta;</w:t>
      </w:r>
    </w:p>
    <w:p>
      <w:pPr>
        <w:pStyle w:val="APACodigo"/>
      </w:pPr>
      <w:r>
        <w:t xml:space="preserve">    EstadoUnidadVisible(String etiqueta) { this.etiqueta = etiqueta; }</w:t>
      </w:r>
    </w:p>
    <w:p>
      <w:pPr>
        <w:pStyle w:val="APACodigo"/>
      </w:pPr>
      <w:r>
        <w:t>}</w:t>
      </w:r>
    </w:p>
    <w:p>
      <w:pPr>
        <w:pStyle w:val="APACodigo"/>
      </w:pPr>
      <w:r>
        <w:t>EstadoUnidadVisibleConverter.java</w:t>
      </w:r>
    </w:p>
    <w:p>
      <w:pPr>
        <w:pStyle w:val="APACodigo"/>
      </w:pPr>
      <w:r>
        <w:t>package ni.edu.uam.latch.dominio;</w:t>
      </w:r>
    </w:p>
    <w:p>
      <w:pPr>
        <w:pStyle w:val="APACodigo"/>
      </w:pPr>
      <w:r>
        <w:t>import jakarta.persistence.AttributeConverter;</w:t>
      </w:r>
    </w:p>
    <w:p>
      <w:pPr>
        <w:pStyle w:val="APACodigo"/>
      </w:pPr>
      <w:r>
        <w:t>import jakarta.persistence.Converter;</w:t>
      </w:r>
    </w:p>
    <w:p>
      <w:pPr>
        <w:pStyle w:val="APACodigo"/>
      </w:pPr>
      <w:r>
        <w:t>@Converter(autoApply=true)</w:t>
      </w:r>
    </w:p>
    <w:p>
      <w:pPr>
        <w:pStyle w:val="APACodigo"/>
      </w:pPr>
      <w:r>
        <w:t>public class EstadoUnidadVisibleConverter implements AttributeConverter&lt;EstadoUnidadVisible,String&gt; {</w:t>
      </w:r>
    </w:p>
    <w:p>
      <w:pPr>
        <w:pStyle w:val="APACodigo"/>
      </w:pPr>
      <w:r>
        <w:t xml:space="preserve">    public String convertToDatabaseColumn(EstadoUnidadVisible valor) {</w:t>
      </w:r>
    </w:p>
    <w:p>
      <w:pPr>
        <w:pStyle w:val="APACodigo"/>
      </w:pPr>
      <w:r>
        <w:t xml:space="preserve">        return valor == null ? null : valor.etiqueta;</w:t>
      </w:r>
    </w:p>
    <w:p>
      <w:pPr>
        <w:pStyle w:val="APACodigo"/>
      </w:pPr>
      <w:r>
        <w:t xml:space="preserve">    }</w:t>
      </w:r>
    </w:p>
    <w:p>
      <w:pPr>
        <w:pStyle w:val="APACodigo"/>
      </w:pPr>
      <w:r>
        <w:t xml:space="preserve">    public EstadoUnidadVisible convertToEntityAttribute(String valor) {</w:t>
      </w:r>
    </w:p>
    <w:p>
      <w:pPr>
        <w:pStyle w:val="APACodigo"/>
      </w:pPr>
      <w:r>
        <w:t xml:space="preserve">        if (valor == null) return null;</w:t>
      </w:r>
    </w:p>
    <w:p>
      <w:pPr>
        <w:pStyle w:val="APACodigo"/>
      </w:pPr>
      <w:r>
        <w:t xml:space="preserve">        for (var elemento : EstadoUnidadVisible.values()) {</w:t>
      </w:r>
    </w:p>
    <w:p>
      <w:pPr>
        <w:pStyle w:val="APACodigo"/>
      </w:pPr>
      <w:r>
        <w:t xml:space="preserve">            if (elemento.etiqueta.equals(valor)) return elemento;</w:t>
      </w:r>
    </w:p>
    <w:p>
      <w:pPr>
        <w:pStyle w:val="APACodigo"/>
      </w:pPr>
      <w:r>
        <w:t xml:space="preserve">        }</w:t>
      </w:r>
    </w:p>
    <w:p>
      <w:pPr>
        <w:pStyle w:val="APACodigo"/>
      </w:pPr>
      <w:r>
        <w:t xml:space="preserve">        throw new IllegalArgumentException("Etiqueta desconocida de EstadoUnidadVisible");</w:t>
      </w:r>
    </w:p>
    <w:p>
      <w:pPr>
        <w:pStyle w:val="APACodigo"/>
      </w:pPr>
      <w:r>
        <w:t xml:space="preserve">    }</w:t>
      </w:r>
    </w:p>
    <w:p>
      <w:pPr>
        <w:pStyle w:val="APACodigo"/>
      </w:pPr>
      <w:r>
        <w:t>}</w:t>
      </w:r>
    </w:p>
    <w:p>
      <w:pPr>
        <w:pStyle w:val="APACodigo"/>
      </w:pPr>
      <w:r/>
    </w:p>
    <w:p>
      <w:pPr>
        <w:pStyle w:val="APACodigo"/>
      </w:pPr>
      <w:r>
        <w:t>EstadoMantenimiento.java</w:t>
      </w:r>
    </w:p>
    <w:p>
      <w:pPr>
        <w:pStyle w:val="APACodigo"/>
      </w:pPr>
      <w:r>
        <w:t>package ni.edu.uam.latch.dominio;</w:t>
      </w:r>
    </w:p>
    <w:p>
      <w:pPr>
        <w:pStyle w:val="APACodigo"/>
      </w:pPr>
      <w:r>
        <w:t>public enum EstadoMantenimiento {</w:t>
      </w:r>
    </w:p>
    <w:p>
      <w:pPr>
        <w:pStyle w:val="APACodigo"/>
      </w:pPr>
      <w:r>
        <w:t xml:space="preserve">    ABIERTA("Abierta"), EN_PROCESO("En proceso"), RESUELTA("Resuelta"), CANCELADA("Cancelada");</w:t>
      </w:r>
    </w:p>
    <w:p>
      <w:pPr>
        <w:pStyle w:val="APACodigo"/>
      </w:pPr>
      <w:r>
        <w:t xml:space="preserve">    public final String etiqueta;</w:t>
      </w:r>
    </w:p>
    <w:p>
      <w:pPr>
        <w:pStyle w:val="APACodigo"/>
      </w:pPr>
      <w:r>
        <w:t xml:space="preserve">    EstadoMantenimiento(String etiqueta) { this.etiqueta = etiqueta; }</w:t>
      </w:r>
    </w:p>
    <w:p>
      <w:pPr>
        <w:pStyle w:val="APACodigo"/>
      </w:pPr>
      <w:r>
        <w:t>}</w:t>
      </w:r>
    </w:p>
    <w:p>
      <w:pPr>
        <w:pStyle w:val="APACodigo"/>
      </w:pPr>
      <w:r>
        <w:t>EstadoMantenimientoConverter.java</w:t>
      </w:r>
    </w:p>
    <w:p>
      <w:pPr>
        <w:pStyle w:val="APACodigo"/>
      </w:pPr>
      <w:r>
        <w:t>package ni.edu.uam.latch.dominio;</w:t>
      </w:r>
    </w:p>
    <w:p>
      <w:pPr>
        <w:pStyle w:val="APACodigo"/>
      </w:pPr>
      <w:r>
        <w:t>import jakarta.persistence.AttributeConverter;</w:t>
      </w:r>
    </w:p>
    <w:p>
      <w:pPr>
        <w:pStyle w:val="APACodigo"/>
      </w:pPr>
      <w:r>
        <w:t>import jakarta.persistence.Converter;</w:t>
      </w:r>
    </w:p>
    <w:p>
      <w:pPr>
        <w:pStyle w:val="APACodigo"/>
      </w:pPr>
      <w:r>
        <w:t>@Converter(autoApply=true)</w:t>
      </w:r>
    </w:p>
    <w:p>
      <w:pPr>
        <w:pStyle w:val="APACodigo"/>
      </w:pPr>
      <w:r>
        <w:t>public class EstadoMantenimientoConverter implements AttributeConverter&lt;EstadoMantenimiento,String&gt; {</w:t>
      </w:r>
    </w:p>
    <w:p>
      <w:pPr>
        <w:pStyle w:val="APACodigo"/>
      </w:pPr>
      <w:r>
        <w:t xml:space="preserve">    public String convertToDatabaseColumn(EstadoMantenimiento valor) {</w:t>
      </w:r>
    </w:p>
    <w:p>
      <w:pPr>
        <w:pStyle w:val="APACodigo"/>
      </w:pPr>
      <w:r>
        <w:t xml:space="preserve">        return valor == null ? null : valor.etiqueta;</w:t>
      </w:r>
    </w:p>
    <w:p>
      <w:pPr>
        <w:pStyle w:val="APACodigo"/>
      </w:pPr>
      <w:r>
        <w:t xml:space="preserve">    }</w:t>
      </w:r>
    </w:p>
    <w:p>
      <w:pPr>
        <w:pStyle w:val="APACodigo"/>
      </w:pPr>
      <w:r>
        <w:t xml:space="preserve">    public EstadoMantenimiento convertToEntityAttribute(String valor) {</w:t>
      </w:r>
    </w:p>
    <w:p>
      <w:pPr>
        <w:pStyle w:val="APACodigo"/>
      </w:pPr>
      <w:r>
        <w:t xml:space="preserve">        if (valor == null) return null;</w:t>
      </w:r>
    </w:p>
    <w:p>
      <w:pPr>
        <w:pStyle w:val="APACodigo"/>
      </w:pPr>
      <w:r>
        <w:t xml:space="preserve">        for (var elemento : EstadoMantenimiento.values()) {</w:t>
      </w:r>
    </w:p>
    <w:p>
      <w:pPr>
        <w:pStyle w:val="APACodigo"/>
      </w:pPr>
      <w:r>
        <w:t xml:space="preserve">            if (elemento.etiqueta.equals(valor)) return elemento;</w:t>
      </w:r>
    </w:p>
    <w:p>
      <w:pPr>
        <w:pStyle w:val="APACodigo"/>
      </w:pPr>
      <w:r>
        <w:t xml:space="preserve">        }</w:t>
      </w:r>
    </w:p>
    <w:p>
      <w:pPr>
        <w:pStyle w:val="APACodigo"/>
      </w:pPr>
      <w:r>
        <w:t xml:space="preserve">        throw new IllegalArgumentException("Etiqueta desconocida de EstadoMantenimiento");</w:t>
      </w:r>
    </w:p>
    <w:p>
      <w:pPr>
        <w:pStyle w:val="APACodigo"/>
      </w:pPr>
      <w:r>
        <w:t xml:space="preserve">    }</w:t>
      </w:r>
    </w:p>
    <w:p>
      <w:pPr>
        <w:pStyle w:val="APACodigo"/>
      </w:pPr>
      <w:r>
        <w:t>}</w:t>
      </w:r>
    </w:p>
    <w:p>
      <w:pPr>
        <w:pStyle w:val="APACodigo"/>
      </w:pPr>
      <w:r/>
    </w:p>
    <w:p>
      <w:pPr>
        <w:pStyle w:val="APACodigo"/>
      </w:pPr>
      <w:r>
        <w:t>EstadoCargo.java</w:t>
      </w:r>
    </w:p>
    <w:p>
      <w:pPr>
        <w:pStyle w:val="APACodigo"/>
      </w:pPr>
      <w:r>
        <w:t>package ni.edu.uam.latch.dominio;</w:t>
      </w:r>
    </w:p>
    <w:p>
      <w:pPr>
        <w:pStyle w:val="APACodigo"/>
      </w:pPr>
      <w:r>
        <w:t>public enum EstadoCargo {</w:t>
      </w:r>
    </w:p>
    <w:p>
      <w:pPr>
        <w:pStyle w:val="APACodigo"/>
      </w:pPr>
      <w:r>
        <w:t xml:space="preserve">    PENDIENTE("Pendiente"), PARCIAL("Parcial"), PAGADO("Pagado"), VENCIDO("Vencido"), ANULADO("Anulado");</w:t>
      </w:r>
    </w:p>
    <w:p>
      <w:pPr>
        <w:pStyle w:val="APACodigo"/>
      </w:pPr>
      <w:r>
        <w:t xml:space="preserve">    public final String etiqueta;</w:t>
      </w:r>
    </w:p>
    <w:p>
      <w:pPr>
        <w:pStyle w:val="APACodigo"/>
      </w:pPr>
      <w:r>
        <w:t xml:space="preserve">    EstadoCargo(String etiqueta) { this.etiqueta = etiqueta; }</w:t>
      </w:r>
    </w:p>
    <w:p>
      <w:pPr>
        <w:pStyle w:val="APACodigo"/>
      </w:pPr>
      <w:r>
        <w:t>}</w:t>
      </w:r>
    </w:p>
    <w:p>
      <w:pPr>
        <w:pStyle w:val="APACodigo"/>
      </w:pPr>
      <w:r>
        <w:t>EstadoCargoConverter.java</w:t>
      </w:r>
    </w:p>
    <w:p>
      <w:pPr>
        <w:pStyle w:val="APACodigo"/>
      </w:pPr>
      <w:r>
        <w:t>package ni.edu.uam.latch.dominio;</w:t>
      </w:r>
    </w:p>
    <w:p>
      <w:pPr>
        <w:pStyle w:val="APACodigo"/>
      </w:pPr>
      <w:r>
        <w:t>import jakarta.persistence.AttributeConverter;</w:t>
      </w:r>
    </w:p>
    <w:p>
      <w:pPr>
        <w:pStyle w:val="APACodigo"/>
      </w:pPr>
      <w:r>
        <w:t>import jakarta.persistence.Converter;</w:t>
      </w:r>
    </w:p>
    <w:p>
      <w:pPr>
        <w:pStyle w:val="APACodigo"/>
      </w:pPr>
      <w:r>
        <w:t>@Converter(autoApply=true)</w:t>
      </w:r>
    </w:p>
    <w:p>
      <w:pPr>
        <w:pStyle w:val="APACodigo"/>
      </w:pPr>
      <w:r>
        <w:t>public class EstadoCargoConverter implements AttributeConverter&lt;EstadoCargo,String&gt; {</w:t>
      </w:r>
    </w:p>
    <w:p>
      <w:pPr>
        <w:pStyle w:val="APACodigo"/>
      </w:pPr>
      <w:r>
        <w:t xml:space="preserve">    public String convertToDatabaseColumn(EstadoCargo valor) {</w:t>
      </w:r>
    </w:p>
    <w:p>
      <w:pPr>
        <w:pStyle w:val="APACodigo"/>
      </w:pPr>
      <w:r>
        <w:t xml:space="preserve">        return valor == null ? null : valor.etiqueta;</w:t>
      </w:r>
    </w:p>
    <w:p>
      <w:pPr>
        <w:pStyle w:val="APACodigo"/>
      </w:pPr>
      <w:r>
        <w:t xml:space="preserve">    }</w:t>
      </w:r>
    </w:p>
    <w:p>
      <w:pPr>
        <w:pStyle w:val="APACodigo"/>
      </w:pPr>
      <w:r>
        <w:t xml:space="preserve">    public EstadoCargo convertToEntityAttribute(String valor) {</w:t>
      </w:r>
    </w:p>
    <w:p>
      <w:pPr>
        <w:pStyle w:val="APACodigo"/>
      </w:pPr>
      <w:r>
        <w:t xml:space="preserve">        if (valor == null) return null;</w:t>
      </w:r>
    </w:p>
    <w:p>
      <w:pPr>
        <w:pStyle w:val="APACodigo"/>
      </w:pPr>
      <w:r>
        <w:t xml:space="preserve">        for (var elemento : EstadoCargo.values()) {</w:t>
      </w:r>
    </w:p>
    <w:p>
      <w:pPr>
        <w:pStyle w:val="APACodigo"/>
      </w:pPr>
      <w:r>
        <w:t xml:space="preserve">            if (elemento.etiqueta.equals(valor)) return elemento;</w:t>
      </w:r>
    </w:p>
    <w:p>
      <w:pPr>
        <w:pStyle w:val="APACodigo"/>
      </w:pPr>
      <w:r>
        <w:t xml:space="preserve">        }</w:t>
      </w:r>
    </w:p>
    <w:p>
      <w:pPr>
        <w:pStyle w:val="APACodigo"/>
      </w:pPr>
      <w:r>
        <w:t xml:space="preserve">        throw new IllegalArgumentException("Etiqueta desconocida de EstadoCargo");</w:t>
      </w:r>
    </w:p>
    <w:p>
      <w:pPr>
        <w:pStyle w:val="APACodigo"/>
      </w:pPr>
      <w:r>
        <w:t xml:space="preserve">    }</w:t>
      </w:r>
    </w:p>
    <w:p>
      <w:pPr>
        <w:pStyle w:val="APACodigo"/>
      </w:pPr>
      <w:r>
        <w:t>}</w:t>
      </w:r>
    </w:p>
    <w:p>
      <w:pPr>
        <w:pStyle w:val="APACodigo"/>
      </w:pPr>
      <w:r/>
    </w:p>
    <w:p>
      <w:pPr>
        <w:pStyle w:val="APACodigo"/>
      </w:pPr>
      <w:r>
        <w:t>EstadoDeposito.java</w:t>
      </w:r>
    </w:p>
    <w:p>
      <w:pPr>
        <w:pStyle w:val="APACodigo"/>
      </w:pPr>
      <w:r>
        <w:t>package ni.edu.uam.latch.dominio;</w:t>
      </w:r>
    </w:p>
    <w:p>
      <w:pPr>
        <w:pStyle w:val="APACodigo"/>
      </w:pPr>
      <w:r>
        <w:t>public enum EstadoDeposito {</w:t>
      </w:r>
    </w:p>
    <w:p>
      <w:pPr>
        <w:pStyle w:val="APACodigo"/>
      </w:pPr>
      <w:r>
        <w:t xml:space="preserve">    RETENIDO("Retenido"), APLICADO("Aplicado"), DEVUELTO_PARCIAL("Devuelto parcial"), DEVUELTO("Devuelto");</w:t>
      </w:r>
    </w:p>
    <w:p>
      <w:pPr>
        <w:pStyle w:val="APACodigo"/>
      </w:pPr>
      <w:r>
        <w:t xml:space="preserve">    public final String etiqueta;</w:t>
      </w:r>
    </w:p>
    <w:p>
      <w:pPr>
        <w:pStyle w:val="APACodigo"/>
      </w:pPr>
      <w:r>
        <w:t xml:space="preserve">    EstadoDeposito(String etiqueta) { this.etiqueta = etiqueta; }</w:t>
      </w:r>
    </w:p>
    <w:p>
      <w:pPr>
        <w:pStyle w:val="APACodigo"/>
      </w:pPr>
      <w:r>
        <w:t>}</w:t>
      </w:r>
    </w:p>
    <w:p>
      <w:pPr>
        <w:pStyle w:val="APACodigo"/>
      </w:pPr>
      <w:r>
        <w:t>EstadoDepositoConverter.java</w:t>
      </w:r>
    </w:p>
    <w:p>
      <w:pPr>
        <w:pStyle w:val="APACodigo"/>
      </w:pPr>
      <w:r>
        <w:t>package ni.edu.uam.latch.dominio;</w:t>
      </w:r>
    </w:p>
    <w:p>
      <w:pPr>
        <w:pStyle w:val="APACodigo"/>
      </w:pPr>
      <w:r>
        <w:t>import jakarta.persistence.AttributeConverter;</w:t>
      </w:r>
    </w:p>
    <w:p>
      <w:pPr>
        <w:pStyle w:val="APACodigo"/>
      </w:pPr>
      <w:r>
        <w:t>import jakarta.persistence.Converter;</w:t>
      </w:r>
    </w:p>
    <w:p>
      <w:pPr>
        <w:pStyle w:val="APACodigo"/>
      </w:pPr>
      <w:r>
        <w:t>@Converter(autoApply=true)</w:t>
      </w:r>
    </w:p>
    <w:p>
      <w:pPr>
        <w:pStyle w:val="APACodigo"/>
      </w:pPr>
      <w:r>
        <w:t>public class EstadoDepositoConverter implements AttributeConverter&lt;EstadoDeposito,String&gt; {</w:t>
      </w:r>
    </w:p>
    <w:p>
      <w:pPr>
        <w:pStyle w:val="APACodigo"/>
      </w:pPr>
      <w:r>
        <w:t xml:space="preserve">    public String convertToDatabaseColumn(EstadoDeposito valor) {</w:t>
      </w:r>
    </w:p>
    <w:p>
      <w:pPr>
        <w:pStyle w:val="APACodigo"/>
      </w:pPr>
      <w:r>
        <w:t xml:space="preserve">        return valor == null ? null : valor.etiqueta;</w:t>
      </w:r>
    </w:p>
    <w:p>
      <w:pPr>
        <w:pStyle w:val="APACodigo"/>
      </w:pPr>
      <w:r>
        <w:t xml:space="preserve">    }</w:t>
      </w:r>
    </w:p>
    <w:p>
      <w:pPr>
        <w:pStyle w:val="APACodigo"/>
      </w:pPr>
      <w:r>
        <w:t xml:space="preserve">    public EstadoDeposito convertToEntityAttribute(String valor) {</w:t>
      </w:r>
    </w:p>
    <w:p>
      <w:pPr>
        <w:pStyle w:val="APACodigo"/>
      </w:pPr>
      <w:r>
        <w:t xml:space="preserve">        if (valor == null) return null;</w:t>
      </w:r>
    </w:p>
    <w:p>
      <w:pPr>
        <w:pStyle w:val="APACodigo"/>
      </w:pPr>
      <w:r>
        <w:t xml:space="preserve">        for (var elemento : EstadoDeposito.values()) {</w:t>
      </w:r>
    </w:p>
    <w:p>
      <w:pPr>
        <w:pStyle w:val="APACodigo"/>
      </w:pPr>
      <w:r>
        <w:t xml:space="preserve">            if (elemento.etiqueta.equals(valor)) return elemento;</w:t>
      </w:r>
    </w:p>
    <w:p>
      <w:pPr>
        <w:pStyle w:val="APACodigo"/>
      </w:pPr>
      <w:r>
        <w:t xml:space="preserve">        }</w:t>
      </w:r>
    </w:p>
    <w:p>
      <w:pPr>
        <w:pStyle w:val="APACodigo"/>
      </w:pPr>
      <w:r>
        <w:t xml:space="preserve">        throw new IllegalArgumentException("Etiqueta desconocida de EstadoDeposito");</w:t>
      </w:r>
    </w:p>
    <w:p>
      <w:pPr>
        <w:pStyle w:val="APACodigo"/>
      </w:pPr>
      <w:r>
        <w:t xml:space="preserve">    }</w:t>
      </w:r>
    </w:p>
    <w:p>
      <w:pPr>
        <w:pStyle w:val="APACodigo"/>
      </w:pPr>
      <w:r>
        <w:t>}</w:t>
      </w:r>
    </w:p>
    <w:p>
      <w:pPr>
        <w:pStyle w:val="APACodigo"/>
      </w:pPr>
      <w:r/>
    </w:p>
    <w:p>
      <w:pPr>
        <w:pStyle w:val="APACodigo"/>
      </w:pPr>
      <w:r>
        <w:t>TipoUnidad.java</w:t>
      </w:r>
    </w:p>
    <w:p>
      <w:pPr>
        <w:pStyle w:val="APACodigo"/>
      </w:pPr>
      <w:r>
        <w:t>package ni.edu.uam.latch.dominio;</w:t>
      </w:r>
    </w:p>
    <w:p>
      <w:pPr>
        <w:pStyle w:val="APACodigo"/>
      </w:pPr>
      <w:r>
        <w:t>public enum TipoUnidad {</w:t>
      </w:r>
    </w:p>
    <w:p>
      <w:pPr>
        <w:pStyle w:val="APACodigo"/>
      </w:pPr>
      <w:r>
        <w:t xml:space="preserve">    CASA("Casa"), APARTAMENTO("Apartamento"), CUARTO("Cuarto"), LOCAL_COMERCIAL("Local comercial");</w:t>
      </w:r>
    </w:p>
    <w:p>
      <w:pPr>
        <w:pStyle w:val="APACodigo"/>
      </w:pPr>
      <w:r>
        <w:t xml:space="preserve">    public final String etiqueta;</w:t>
      </w:r>
    </w:p>
    <w:p>
      <w:pPr>
        <w:pStyle w:val="APACodigo"/>
      </w:pPr>
      <w:r>
        <w:t xml:space="preserve">    TipoUnidad(String etiqueta) { this.etiqueta = etiqueta; }</w:t>
      </w:r>
    </w:p>
    <w:p>
      <w:pPr>
        <w:pStyle w:val="APACodigo"/>
      </w:pPr>
      <w:r>
        <w:t>}</w:t>
      </w:r>
    </w:p>
    <w:p>
      <w:pPr>
        <w:pStyle w:val="APACodigo"/>
      </w:pPr>
      <w:r>
        <w:t>TipoUnidadConverter.java</w:t>
      </w:r>
    </w:p>
    <w:p>
      <w:pPr>
        <w:pStyle w:val="APACodigo"/>
      </w:pPr>
      <w:r>
        <w:t>package ni.edu.uam.latch.dominio;</w:t>
      </w:r>
    </w:p>
    <w:p>
      <w:pPr>
        <w:pStyle w:val="APACodigo"/>
      </w:pPr>
      <w:r>
        <w:t>import jakarta.persistence.AttributeConverter;</w:t>
      </w:r>
    </w:p>
    <w:p>
      <w:pPr>
        <w:pStyle w:val="APACodigo"/>
      </w:pPr>
      <w:r>
        <w:t>import jakarta.persistence.Converter;</w:t>
      </w:r>
    </w:p>
    <w:p>
      <w:pPr>
        <w:pStyle w:val="APACodigo"/>
      </w:pPr>
      <w:r>
        <w:t>@Converter(autoApply=true)</w:t>
      </w:r>
    </w:p>
    <w:p>
      <w:pPr>
        <w:pStyle w:val="APACodigo"/>
      </w:pPr>
      <w:r>
        <w:t>public class TipoUnidadConverter implements AttributeConverter&lt;TipoUnidad,String&gt; {</w:t>
      </w:r>
    </w:p>
    <w:p>
      <w:pPr>
        <w:pStyle w:val="APACodigo"/>
      </w:pPr>
      <w:r>
        <w:t xml:space="preserve">    public String convertToDatabaseColumn(TipoUnidad valor) {</w:t>
      </w:r>
    </w:p>
    <w:p>
      <w:pPr>
        <w:pStyle w:val="APACodigo"/>
      </w:pPr>
      <w:r>
        <w:t xml:space="preserve">        return valor == null ? null : valor.etiqueta;</w:t>
      </w:r>
    </w:p>
    <w:p>
      <w:pPr>
        <w:pStyle w:val="APACodigo"/>
      </w:pPr>
      <w:r>
        <w:t xml:space="preserve">    }</w:t>
      </w:r>
    </w:p>
    <w:p>
      <w:pPr>
        <w:pStyle w:val="APACodigo"/>
      </w:pPr>
      <w:r>
        <w:t xml:space="preserve">    public TipoUnidad convertToEntityAttribute(String valor) {</w:t>
      </w:r>
    </w:p>
    <w:p>
      <w:pPr>
        <w:pStyle w:val="APACodigo"/>
      </w:pPr>
      <w:r>
        <w:t xml:space="preserve">        if (valor == null) return null;</w:t>
      </w:r>
    </w:p>
    <w:p>
      <w:pPr>
        <w:pStyle w:val="APACodigo"/>
      </w:pPr>
      <w:r>
        <w:t xml:space="preserve">        for (var elemento : TipoUnidad.values()) {</w:t>
      </w:r>
    </w:p>
    <w:p>
      <w:pPr>
        <w:pStyle w:val="APACodigo"/>
      </w:pPr>
      <w:r>
        <w:t xml:space="preserve">            if (elemento.etiqueta.equals(valor)) return elemento;</w:t>
      </w:r>
    </w:p>
    <w:p>
      <w:pPr>
        <w:pStyle w:val="APACodigo"/>
      </w:pPr>
      <w:r>
        <w:t xml:space="preserve">        }</w:t>
      </w:r>
    </w:p>
    <w:p>
      <w:pPr>
        <w:pStyle w:val="APACodigo"/>
      </w:pPr>
      <w:r>
        <w:t xml:space="preserve">        throw new IllegalArgumentException("Etiqueta desconocida de TipoUnidad");</w:t>
      </w:r>
    </w:p>
    <w:p>
      <w:pPr>
        <w:pStyle w:val="APACodigo"/>
      </w:pPr>
      <w:r>
        <w:t xml:space="preserve">    }</w:t>
      </w:r>
    </w:p>
    <w:p>
      <w:pPr>
        <w:pStyle w:val="APACodigo"/>
      </w:pPr>
      <w:r>
        <w:t>}</w:t>
      </w:r>
    </w:p>
    <w:p>
      <w:pPr>
        <w:pStyle w:val="APACodigo"/>
      </w:pPr>
      <w:r/>
    </w:p>
    <w:p>
      <w:pPr>
        <w:pStyle w:val="APACodigo"/>
      </w:pPr>
      <w:r>
        <w:t>Rol.java</w:t>
      </w:r>
    </w:p>
    <w:p>
      <w:pPr>
        <w:pStyle w:val="APACodigo"/>
      </w:pPr>
      <w:r>
        <w:t>package ni.edu.uam.latch.dominio;</w:t>
      </w:r>
    </w:p>
    <w:p>
      <w:pPr>
        <w:pStyle w:val="APACodigo"/>
      </w:pPr>
      <w:r>
        <w:t>public enum Rol {</w:t>
      </w:r>
    </w:p>
    <w:p>
      <w:pPr>
        <w:pStyle w:val="APACodigo"/>
      </w:pPr>
      <w:r>
        <w:t xml:space="preserve">    PROPIETARIO("Propietario"), ASISTENTE("Asistente");</w:t>
      </w:r>
    </w:p>
    <w:p>
      <w:pPr>
        <w:pStyle w:val="APACodigo"/>
      </w:pPr>
      <w:r>
        <w:t xml:space="preserve">    public final String etiqueta;</w:t>
      </w:r>
    </w:p>
    <w:p>
      <w:pPr>
        <w:pStyle w:val="APACodigo"/>
      </w:pPr>
      <w:r>
        <w:t xml:space="preserve">    Rol(String etiqueta) { this.etiqueta = etiqueta; }</w:t>
      </w:r>
    </w:p>
    <w:p>
      <w:pPr>
        <w:pStyle w:val="APACodigo"/>
      </w:pPr>
      <w:r>
        <w:t>}</w:t>
      </w:r>
    </w:p>
    <w:p>
      <w:pPr>
        <w:pStyle w:val="APACodigo"/>
      </w:pPr>
      <w:r>
        <w:t>RolConverter.java</w:t>
      </w:r>
    </w:p>
    <w:p>
      <w:pPr>
        <w:pStyle w:val="APACodigo"/>
      </w:pPr>
      <w:r>
        <w:t>package ni.edu.uam.latch.dominio;</w:t>
      </w:r>
    </w:p>
    <w:p>
      <w:pPr>
        <w:pStyle w:val="APACodigo"/>
      </w:pPr>
      <w:r>
        <w:t>import jakarta.persistence.AttributeConverter;</w:t>
      </w:r>
    </w:p>
    <w:p>
      <w:pPr>
        <w:pStyle w:val="APACodigo"/>
      </w:pPr>
      <w:r>
        <w:t>import jakarta.persistence.Converter;</w:t>
      </w:r>
    </w:p>
    <w:p>
      <w:pPr>
        <w:pStyle w:val="APACodigo"/>
      </w:pPr>
      <w:r>
        <w:t>@Converter(autoApply=true)</w:t>
      </w:r>
    </w:p>
    <w:p>
      <w:pPr>
        <w:pStyle w:val="APACodigo"/>
      </w:pPr>
      <w:r>
        <w:t>public class RolConverter implements AttributeConverter&lt;Rol,String&gt; {</w:t>
      </w:r>
    </w:p>
    <w:p>
      <w:pPr>
        <w:pStyle w:val="APACodigo"/>
      </w:pPr>
      <w:r>
        <w:t xml:space="preserve">    public String convertToDatabaseColumn(Rol valor) {</w:t>
      </w:r>
    </w:p>
    <w:p>
      <w:pPr>
        <w:pStyle w:val="APACodigo"/>
      </w:pPr>
      <w:r>
        <w:t xml:space="preserve">        return valor == null ? null : valor.etiqueta;</w:t>
      </w:r>
    </w:p>
    <w:p>
      <w:pPr>
        <w:pStyle w:val="APACodigo"/>
      </w:pPr>
      <w:r>
        <w:t xml:space="preserve">    }</w:t>
      </w:r>
    </w:p>
    <w:p>
      <w:pPr>
        <w:pStyle w:val="APACodigo"/>
      </w:pPr>
      <w:r>
        <w:t xml:space="preserve">    public Rol convertToEntityAttribute(String valor) {</w:t>
      </w:r>
    </w:p>
    <w:p>
      <w:pPr>
        <w:pStyle w:val="APACodigo"/>
      </w:pPr>
      <w:r>
        <w:t xml:space="preserve">        if (valor == null) return null;</w:t>
      </w:r>
    </w:p>
    <w:p>
      <w:pPr>
        <w:pStyle w:val="APACodigo"/>
      </w:pPr>
      <w:r>
        <w:t xml:space="preserve">        for (var elemento : Rol.values()) {</w:t>
      </w:r>
    </w:p>
    <w:p>
      <w:pPr>
        <w:pStyle w:val="APACodigo"/>
      </w:pPr>
      <w:r>
        <w:t xml:space="preserve">            if (elemento.etiqueta.equals(valor)) return elemento;</w:t>
      </w:r>
    </w:p>
    <w:p>
      <w:pPr>
        <w:pStyle w:val="APACodigo"/>
      </w:pPr>
      <w:r>
        <w:t xml:space="preserve">        }</w:t>
      </w:r>
    </w:p>
    <w:p>
      <w:pPr>
        <w:pStyle w:val="APACodigo"/>
      </w:pPr>
      <w:r>
        <w:t xml:space="preserve">        throw new IllegalArgumentException("Etiqueta desconocida de Rol");</w:t>
      </w:r>
    </w:p>
    <w:p>
      <w:pPr>
        <w:pStyle w:val="APACodigo"/>
      </w:pPr>
      <w:r>
        <w:t xml:space="preserve">    }</w:t>
      </w:r>
    </w:p>
    <w:p>
      <w:pPr>
        <w:pStyle w:val="APACodigo"/>
      </w:pPr>
      <w:r>
        <w:t>}</w:t>
      </w:r>
    </w:p>
    <w:p>
      <w:pPr>
        <w:pStyle w:val="Heading1"/>
      </w:pPr>
      <w:r>
        <w:t>Apéndice F</w:t>
      </w:r>
    </w:p>
    <w:p>
      <w:pPr>
        <w:pStyle w:val="Heading1"/>
      </w:pPr>
      <w:r>
        <w:t>Fuentes y Trazabilidad Documental</w:t>
      </w:r>
    </w:p>
    <w:p>
      <w:r>
        <w:t>La tabla registra las fuentes abiertas durante la elaboración, su alcance y la razón para usarlas en una afirmación concreta. La fecha real de consulta fue el 23 de octubre de 2026 y no se hereda la fecha de consulta que aparece en los documentos hermanos. Los manuales dinámicos pueden mostrar un parche posterior al fijado por el proyecto, circunstancia que se declara cuando afecta la lectura. Las fuentes institucionales respaldan sus propios contratos y disposiciones; los criterios de diseño siguen siendo decisiones del equipo. Los documentos adjuntos aportan requisitos y no sustituyen la consulta de documentación oficial para versiones, privilegios o servicios externos.</w:t>
      </w:r>
    </w:p>
    <w:p>
      <w:pPr>
        <w:sectPr>
          <w:pgSz w:w="12240" w:h="15840"/>
          <w:pgMar w:top="1440" w:right="1440" w:bottom="1440" w:left="1440" w:header="720" w:footer="720" w:gutter="0"/>
          <w:cols w:space="720"/>
          <w:docGrid w:linePitch="360"/>
        </w:sectPr>
      </w:pPr>
    </w:p>
    <w:p>
      <w:pPr>
        <w:pStyle w:val="APASinSangria"/>
        <w:keepNext/>
        <w:ind w:firstLine="720"/>
      </w:pPr>
      <w:r>
        <w:t>La Tabla F1 presenta fuentes Consultadas y Afirmaciones Sustentadas.</w:t>
      </w:r>
    </w:p>
    <w:p>
      <w:pPr>
        <w:pStyle w:val="APANumero"/>
      </w:pPr>
      <w:r>
        <w:t>Tabla F1</w:t>
      </w:r>
    </w:p>
    <w:p>
      <w:pPr>
        <w:pStyle w:val="APATitulo"/>
      </w:pPr>
      <w:r>
        <w:t>Fuentes Consultadas y Afirmaciones Sustentadas</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CellMar>
          <w:top w:w="60" w:type="dxa"/>
          <w:left w:w="60" w:type="dxa"/>
          <w:bottom w:w="60" w:type="dxa"/>
          <w:right w:w="60" w:type="dxa"/>
        </w:tblCellMar>
      </w:tblPr>
      <w:tblGrid>
        <w:gridCol w:w="1872"/>
        <w:gridCol w:w="1512"/>
        <w:gridCol w:w="1440"/>
        <w:gridCol w:w="2160"/>
        <w:gridCol w:w="936"/>
        <w:gridCol w:w="2376"/>
        <w:gridCol w:w="936"/>
        <w:gridCol w:w="1728"/>
      </w:tblGrid>
      <w:tr>
        <w:trPr>
          <w:tblHeader/>
        </w:trPr>
        <w:tc>
          <w:tcPr>
            <w:tcW w:type="dxa" w:w="1872"/>
            <w:tcBorders>
              <w:bottom w:val="single" w:sz="6"/>
            </w:tcBorders>
          </w:tcPr>
          <w:p>
            <w:pPr>
              <w:pStyle w:val="APACelda"/>
              <w:jc w:val="center"/>
            </w:pPr>
            <w:r>
              <w:rPr>
                <w:b/>
              </w:rPr>
              <w:t>Afirmación o Sección Utilizada</w:t>
            </w:r>
          </w:p>
        </w:tc>
        <w:tc>
          <w:tcPr>
            <w:tcW w:type="dxa" w:w="1512"/>
            <w:tcBorders>
              <w:bottom w:val="single" w:sz="6"/>
            </w:tcBorders>
          </w:tcPr>
          <w:p>
            <w:pPr>
              <w:pStyle w:val="APACelda"/>
              <w:jc w:val="center"/>
            </w:pPr>
            <w:r>
              <w:rPr>
                <w:b/>
              </w:rPr>
              <w:t>Autor u Organización</w:t>
            </w:r>
          </w:p>
        </w:tc>
        <w:tc>
          <w:tcPr>
            <w:tcW w:type="dxa" w:w="1440"/>
            <w:tcBorders>
              <w:bottom w:val="single" w:sz="6"/>
            </w:tcBorders>
          </w:tcPr>
          <w:p>
            <w:pPr>
              <w:pStyle w:val="APACelda"/>
              <w:jc w:val="center"/>
            </w:pPr>
            <w:r>
              <w:rPr>
                <w:b/>
              </w:rPr>
              <w:t>Tipo de Fuente</w:t>
            </w:r>
          </w:p>
        </w:tc>
        <w:tc>
          <w:tcPr>
            <w:tcW w:type="dxa" w:w="2160"/>
            <w:tcBorders>
              <w:bottom w:val="single" w:sz="6"/>
            </w:tcBorders>
          </w:tcPr>
          <w:p>
            <w:pPr>
              <w:pStyle w:val="APACelda"/>
              <w:jc w:val="center"/>
            </w:pPr>
            <w:r>
              <w:rPr>
                <w:b/>
              </w:rPr>
              <w:t>Título</w:t>
            </w:r>
          </w:p>
        </w:tc>
        <w:tc>
          <w:tcPr>
            <w:tcW w:type="dxa" w:w="936"/>
            <w:tcBorders>
              <w:bottom w:val="single" w:sz="6"/>
            </w:tcBorders>
          </w:tcPr>
          <w:p>
            <w:pPr>
              <w:pStyle w:val="APACelda"/>
              <w:jc w:val="center"/>
            </w:pPr>
            <w:r>
              <w:rPr>
                <w:b/>
              </w:rPr>
              <w:t>Publicación</w:t>
            </w:r>
          </w:p>
        </w:tc>
        <w:tc>
          <w:tcPr>
            <w:tcW w:type="dxa" w:w="2376"/>
            <w:tcBorders>
              <w:bottom w:val="single" w:sz="6"/>
            </w:tcBorders>
          </w:tcPr>
          <w:p>
            <w:pPr>
              <w:pStyle w:val="APACelda"/>
              <w:jc w:val="center"/>
            </w:pPr>
            <w:r>
              <w:rPr>
                <w:b/>
              </w:rPr>
              <w:t>URL o DOI</w:t>
            </w:r>
          </w:p>
        </w:tc>
        <w:tc>
          <w:tcPr>
            <w:tcW w:type="dxa" w:w="936"/>
            <w:tcBorders>
              <w:bottom w:val="single" w:sz="6"/>
            </w:tcBorders>
          </w:tcPr>
          <w:p>
            <w:pPr>
              <w:pStyle w:val="APACelda"/>
              <w:jc w:val="center"/>
            </w:pPr>
            <w:r>
              <w:rPr>
                <w:b/>
              </w:rPr>
              <w:t>Consulta</w:t>
            </w:r>
          </w:p>
        </w:tc>
        <w:tc>
          <w:tcPr>
            <w:tcW w:type="dxa" w:w="1728"/>
            <w:tcBorders>
              <w:bottom w:val="single" w:sz="6"/>
            </w:tcBorders>
          </w:tcPr>
          <w:p>
            <w:pPr>
              <w:pStyle w:val="APACelda"/>
              <w:jc w:val="center"/>
            </w:pPr>
            <w:r>
              <w:rPr>
                <w:b/>
              </w:rPr>
              <w:t>Motivo de Confiabilidad</w:t>
            </w:r>
          </w:p>
        </w:tc>
      </w:tr>
      <w:tr>
        <w:trPr>
          <w:cantSplit/>
        </w:trPr>
        <w:tc>
          <w:tcPr>
            <w:tcW w:type="dxa" w:w="1872"/>
            <w:vAlign w:val="top"/>
          </w:tcPr>
          <w:p>
            <w:pPr>
              <w:pStyle w:val="APACelda"/>
            </w:pPr>
            <w:r>
              <w:t>Releases; versión 18.6 y soporte hasta 2030</w:t>
            </w:r>
          </w:p>
        </w:tc>
        <w:tc>
          <w:tcPr>
            <w:tcW w:type="dxa" w:w="1512"/>
            <w:vAlign w:val="top"/>
          </w:tcPr>
          <w:p>
            <w:pPr>
              <w:pStyle w:val="APACelda"/>
            </w:pPr>
            <w:r>
              <w:t>PostgreSQL Global Development Group</w:t>
            </w:r>
          </w:p>
        </w:tc>
        <w:tc>
          <w:tcPr>
            <w:tcW w:type="dxa" w:w="1440"/>
            <w:vAlign w:val="top"/>
          </w:tcPr>
          <w:p>
            <w:pPr>
              <w:pStyle w:val="APACelda"/>
            </w:pPr>
            <w:r>
              <w:t>Documentación oficial</w:t>
            </w:r>
          </w:p>
        </w:tc>
        <w:tc>
          <w:tcPr>
            <w:tcW w:type="dxa" w:w="2160"/>
            <w:vAlign w:val="top"/>
          </w:tcPr>
          <w:p>
            <w:pPr>
              <w:pStyle w:val="APACelda"/>
            </w:pPr>
            <w:r>
              <w:t>Versioning policy</w:t>
            </w:r>
          </w:p>
        </w:tc>
        <w:tc>
          <w:tcPr>
            <w:tcW w:type="dxa" w:w="936"/>
            <w:vAlign w:val="top"/>
          </w:tcPr>
          <w:p>
            <w:pPr>
              <w:pStyle w:val="APACelda"/>
            </w:pPr>
            <w:r>
              <w:t>s. f.</w:t>
            </w:r>
          </w:p>
        </w:tc>
        <w:tc>
          <w:tcPr>
            <w:tcW w:type="dxa" w:w="2376"/>
            <w:vAlign w:val="top"/>
          </w:tcPr>
          <w:p>
            <w:pPr>
              <w:pStyle w:val="APACelda"/>
            </w:pPr>
            <w:r>
              <w:t>https://www.postgresql.org/support/versioning/</w:t>
            </w:r>
          </w:p>
        </w:tc>
        <w:tc>
          <w:tcPr>
            <w:tcW w:type="dxa" w:w="936"/>
            <w:vAlign w:val="top"/>
          </w:tcPr>
          <w:p>
            <w:pPr>
              <w:pStyle w:val="APACelda"/>
            </w:pPr>
            <w:r>
              <w:t>23/10/2026</w:t>
            </w:r>
          </w:p>
        </w:tc>
        <w:tc>
          <w:tcPr>
            <w:tcW w:type="dxa" w:w="1728"/>
            <w:vAlign w:val="top"/>
          </w:tcPr>
          <w:p>
            <w:pPr>
              <w:pStyle w:val="APACelda"/>
            </w:pPr>
            <w:r>
              <w:t>Responsable del motor y manual de la versión adoptada; se abrió el texto original.</w:t>
            </w:r>
          </w:p>
        </w:tc>
      </w:tr>
      <w:tr>
        <w:trPr>
          <w:cantSplit/>
        </w:trPr>
        <w:tc>
          <w:tcPr>
            <w:tcW w:type="dxa" w:w="1872"/>
            <w:vAlign w:val="top"/>
          </w:tcPr>
          <w:p>
            <w:pPr>
              <w:pStyle w:val="APACelda"/>
            </w:pPr>
            <w:r>
              <w:t>23.2; elección explícita de locale C</w:t>
            </w:r>
          </w:p>
        </w:tc>
        <w:tc>
          <w:tcPr>
            <w:tcW w:type="dxa" w:w="1512"/>
            <w:vAlign w:val="top"/>
          </w:tcPr>
          <w:p>
            <w:pPr>
              <w:pStyle w:val="APACelda"/>
            </w:pPr>
            <w:r>
              <w:t>PostgreSQL Global Development Group</w:t>
            </w:r>
          </w:p>
        </w:tc>
        <w:tc>
          <w:tcPr>
            <w:tcW w:type="dxa" w:w="1440"/>
            <w:vAlign w:val="top"/>
          </w:tcPr>
          <w:p>
            <w:pPr>
              <w:pStyle w:val="APACelda"/>
            </w:pPr>
            <w:r>
              <w:t>Documentación oficial</w:t>
            </w:r>
          </w:p>
        </w:tc>
        <w:tc>
          <w:tcPr>
            <w:tcW w:type="dxa" w:w="2160"/>
            <w:vAlign w:val="top"/>
          </w:tcPr>
          <w:p>
            <w:pPr>
              <w:pStyle w:val="APACelda"/>
            </w:pPr>
            <w:r>
              <w:t>Collation support (PostgreSQL 18)</w:t>
            </w:r>
          </w:p>
        </w:tc>
        <w:tc>
          <w:tcPr>
            <w:tcW w:type="dxa" w:w="936"/>
            <w:vAlign w:val="top"/>
          </w:tcPr>
          <w:p>
            <w:pPr>
              <w:pStyle w:val="APACelda"/>
            </w:pPr>
            <w:r>
              <w:t>s. f.</w:t>
            </w:r>
          </w:p>
        </w:tc>
        <w:tc>
          <w:tcPr>
            <w:tcW w:type="dxa" w:w="2376"/>
            <w:vAlign w:val="top"/>
          </w:tcPr>
          <w:p>
            <w:pPr>
              <w:pStyle w:val="APACelda"/>
            </w:pPr>
            <w:r>
              <w:t>https://www.postgresql.org/docs/18/collation.html</w:t>
            </w:r>
          </w:p>
        </w:tc>
        <w:tc>
          <w:tcPr>
            <w:tcW w:type="dxa" w:w="936"/>
            <w:vAlign w:val="top"/>
          </w:tcPr>
          <w:p>
            <w:pPr>
              <w:pStyle w:val="APACelda"/>
            </w:pPr>
            <w:r>
              <w:t>23/10/2026</w:t>
            </w:r>
          </w:p>
        </w:tc>
        <w:tc>
          <w:tcPr>
            <w:tcW w:type="dxa" w:w="1728"/>
            <w:vAlign w:val="top"/>
          </w:tcPr>
          <w:p>
            <w:pPr>
              <w:pStyle w:val="APACelda"/>
            </w:pPr>
            <w:r>
              <w:t>Responsable del motor y manual de la versión adoptada; se abrió el texto original.</w:t>
            </w:r>
          </w:p>
        </w:tc>
      </w:tr>
      <w:tr>
        <w:trPr>
          <w:cantSplit/>
        </w:trPr>
        <w:tc>
          <w:tcPr>
            <w:tcW w:type="dxa" w:w="1872"/>
            <w:vAlign w:val="top"/>
          </w:tcPr>
          <w:p>
            <w:pPr>
              <w:pStyle w:val="APACelda"/>
            </w:pPr>
            <w:r>
              <w:t>8.1; decimal exacto y diferencias de redondeo</w:t>
            </w:r>
          </w:p>
        </w:tc>
        <w:tc>
          <w:tcPr>
            <w:tcW w:type="dxa" w:w="1512"/>
            <w:vAlign w:val="top"/>
          </w:tcPr>
          <w:p>
            <w:pPr>
              <w:pStyle w:val="APACelda"/>
            </w:pPr>
            <w:r>
              <w:t>PostgreSQL Global Development Group</w:t>
            </w:r>
          </w:p>
        </w:tc>
        <w:tc>
          <w:tcPr>
            <w:tcW w:type="dxa" w:w="1440"/>
            <w:vAlign w:val="top"/>
          </w:tcPr>
          <w:p>
            <w:pPr>
              <w:pStyle w:val="APACelda"/>
            </w:pPr>
            <w:r>
              <w:t>Documentación oficial</w:t>
            </w:r>
          </w:p>
        </w:tc>
        <w:tc>
          <w:tcPr>
            <w:tcW w:type="dxa" w:w="2160"/>
            <w:vAlign w:val="top"/>
          </w:tcPr>
          <w:p>
            <w:pPr>
              <w:pStyle w:val="APACelda"/>
            </w:pPr>
            <w:r>
              <w:t>Numeric types (PostgreSQL 18)</w:t>
            </w:r>
          </w:p>
        </w:tc>
        <w:tc>
          <w:tcPr>
            <w:tcW w:type="dxa" w:w="936"/>
            <w:vAlign w:val="top"/>
          </w:tcPr>
          <w:p>
            <w:pPr>
              <w:pStyle w:val="APACelda"/>
            </w:pPr>
            <w:r>
              <w:t>s. f.</w:t>
            </w:r>
          </w:p>
        </w:tc>
        <w:tc>
          <w:tcPr>
            <w:tcW w:type="dxa" w:w="2376"/>
            <w:vAlign w:val="top"/>
          </w:tcPr>
          <w:p>
            <w:pPr>
              <w:pStyle w:val="APACelda"/>
            </w:pPr>
            <w:r>
              <w:t>https://www.postgresql.org/docs/18/datatype-numeric.html</w:t>
            </w:r>
          </w:p>
        </w:tc>
        <w:tc>
          <w:tcPr>
            <w:tcW w:type="dxa" w:w="936"/>
            <w:vAlign w:val="top"/>
          </w:tcPr>
          <w:p>
            <w:pPr>
              <w:pStyle w:val="APACelda"/>
            </w:pPr>
            <w:r>
              <w:t>23/10/2026</w:t>
            </w:r>
          </w:p>
        </w:tc>
        <w:tc>
          <w:tcPr>
            <w:tcW w:type="dxa" w:w="1728"/>
            <w:vAlign w:val="top"/>
          </w:tcPr>
          <w:p>
            <w:pPr>
              <w:pStyle w:val="APACelda"/>
            </w:pPr>
            <w:r>
              <w:t>Responsable del motor y manual de la versión adoptada; se abrió el texto original.</w:t>
            </w:r>
          </w:p>
        </w:tc>
      </w:tr>
      <w:tr>
        <w:trPr>
          <w:cantSplit/>
        </w:trPr>
        <w:tc>
          <w:tcPr>
            <w:tcW w:type="dxa" w:w="1872"/>
            <w:vAlign w:val="top"/>
          </w:tcPr>
          <w:p>
            <w:pPr>
              <w:pStyle w:val="APACelda"/>
            </w:pPr>
            <w:r>
              <w:t>8.5; DATE y TIMESTAMPTZ</w:t>
            </w:r>
          </w:p>
        </w:tc>
        <w:tc>
          <w:tcPr>
            <w:tcW w:type="dxa" w:w="1512"/>
            <w:vAlign w:val="top"/>
          </w:tcPr>
          <w:p>
            <w:pPr>
              <w:pStyle w:val="APACelda"/>
            </w:pPr>
            <w:r>
              <w:t>PostgreSQL Global Development Group</w:t>
            </w:r>
          </w:p>
        </w:tc>
        <w:tc>
          <w:tcPr>
            <w:tcW w:type="dxa" w:w="1440"/>
            <w:vAlign w:val="top"/>
          </w:tcPr>
          <w:p>
            <w:pPr>
              <w:pStyle w:val="APACelda"/>
            </w:pPr>
            <w:r>
              <w:t>Documentación oficial</w:t>
            </w:r>
          </w:p>
        </w:tc>
        <w:tc>
          <w:tcPr>
            <w:tcW w:type="dxa" w:w="2160"/>
            <w:vAlign w:val="top"/>
          </w:tcPr>
          <w:p>
            <w:pPr>
              <w:pStyle w:val="APACelda"/>
            </w:pPr>
            <w:r>
              <w:t>Date/time types (PostgreSQL 18)</w:t>
            </w:r>
          </w:p>
        </w:tc>
        <w:tc>
          <w:tcPr>
            <w:tcW w:type="dxa" w:w="936"/>
            <w:vAlign w:val="top"/>
          </w:tcPr>
          <w:p>
            <w:pPr>
              <w:pStyle w:val="APACelda"/>
            </w:pPr>
            <w:r>
              <w:t>s. f.</w:t>
            </w:r>
          </w:p>
        </w:tc>
        <w:tc>
          <w:tcPr>
            <w:tcW w:type="dxa" w:w="2376"/>
            <w:vAlign w:val="top"/>
          </w:tcPr>
          <w:p>
            <w:pPr>
              <w:pStyle w:val="APACelda"/>
            </w:pPr>
            <w:r>
              <w:t>https://www.postgresql.org/docs/18/datatype-datetime.html</w:t>
            </w:r>
          </w:p>
        </w:tc>
        <w:tc>
          <w:tcPr>
            <w:tcW w:type="dxa" w:w="936"/>
            <w:vAlign w:val="top"/>
          </w:tcPr>
          <w:p>
            <w:pPr>
              <w:pStyle w:val="APACelda"/>
            </w:pPr>
            <w:r>
              <w:t>23/10/2026</w:t>
            </w:r>
          </w:p>
        </w:tc>
        <w:tc>
          <w:tcPr>
            <w:tcW w:type="dxa" w:w="1728"/>
            <w:vAlign w:val="top"/>
          </w:tcPr>
          <w:p>
            <w:pPr>
              <w:pStyle w:val="APACelda"/>
            </w:pPr>
            <w:r>
              <w:t>Responsable del motor y manual de la versión adoptada; se abrió el texto original.</w:t>
            </w:r>
          </w:p>
        </w:tc>
      </w:tr>
      <w:tr>
        <w:trPr>
          <w:cantSplit/>
        </w:trPr>
        <w:tc>
          <w:tcPr>
            <w:tcW w:type="dxa" w:w="1872"/>
            <w:vAlign w:val="top"/>
          </w:tcPr>
          <w:p>
            <w:pPr>
              <w:pStyle w:val="APACelda"/>
            </w:pPr>
            <w:r>
              <w:t>5.5; CHECK, FK, UNIQUE y límites entre filas</w:t>
            </w:r>
          </w:p>
        </w:tc>
        <w:tc>
          <w:tcPr>
            <w:tcW w:type="dxa" w:w="1512"/>
            <w:vAlign w:val="top"/>
          </w:tcPr>
          <w:p>
            <w:pPr>
              <w:pStyle w:val="APACelda"/>
            </w:pPr>
            <w:r>
              <w:t>PostgreSQL Global Development Group</w:t>
            </w:r>
          </w:p>
        </w:tc>
        <w:tc>
          <w:tcPr>
            <w:tcW w:type="dxa" w:w="1440"/>
            <w:vAlign w:val="top"/>
          </w:tcPr>
          <w:p>
            <w:pPr>
              <w:pStyle w:val="APACelda"/>
            </w:pPr>
            <w:r>
              <w:t>Documentación oficial</w:t>
            </w:r>
          </w:p>
        </w:tc>
        <w:tc>
          <w:tcPr>
            <w:tcW w:type="dxa" w:w="2160"/>
            <w:vAlign w:val="top"/>
          </w:tcPr>
          <w:p>
            <w:pPr>
              <w:pStyle w:val="APACelda"/>
            </w:pPr>
            <w:r>
              <w:t>Constraints (PostgreSQL 18)</w:t>
            </w:r>
          </w:p>
        </w:tc>
        <w:tc>
          <w:tcPr>
            <w:tcW w:type="dxa" w:w="936"/>
            <w:vAlign w:val="top"/>
          </w:tcPr>
          <w:p>
            <w:pPr>
              <w:pStyle w:val="APACelda"/>
            </w:pPr>
            <w:r>
              <w:t>s. f.</w:t>
            </w:r>
          </w:p>
        </w:tc>
        <w:tc>
          <w:tcPr>
            <w:tcW w:type="dxa" w:w="2376"/>
            <w:vAlign w:val="top"/>
          </w:tcPr>
          <w:p>
            <w:pPr>
              <w:pStyle w:val="APACelda"/>
            </w:pPr>
            <w:r>
              <w:t>https://www.postgresql.org/docs/18/ddl-constraints.html</w:t>
            </w:r>
          </w:p>
        </w:tc>
        <w:tc>
          <w:tcPr>
            <w:tcW w:type="dxa" w:w="936"/>
            <w:vAlign w:val="top"/>
          </w:tcPr>
          <w:p>
            <w:pPr>
              <w:pStyle w:val="APACelda"/>
            </w:pPr>
            <w:r>
              <w:t>23/10/2026</w:t>
            </w:r>
          </w:p>
        </w:tc>
        <w:tc>
          <w:tcPr>
            <w:tcW w:type="dxa" w:w="1728"/>
            <w:vAlign w:val="top"/>
          </w:tcPr>
          <w:p>
            <w:pPr>
              <w:pStyle w:val="APACelda"/>
            </w:pPr>
            <w:r>
              <w:t>Responsable del motor y manual de la versión adoptada; se abrió el texto original.</w:t>
            </w:r>
          </w:p>
        </w:tc>
      </w:tr>
      <w:tr>
        <w:trPr>
          <w:cantSplit/>
        </w:trPr>
        <w:tc>
          <w:tcPr>
            <w:tcW w:type="dxa" w:w="1872"/>
            <w:vAlign w:val="top"/>
          </w:tcPr>
          <w:p>
            <w:pPr>
              <w:pStyle w:val="APACelda"/>
            </w:pPr>
            <w:r>
              <w:t>Índices parciales y unicidad</w:t>
            </w:r>
          </w:p>
        </w:tc>
        <w:tc>
          <w:tcPr>
            <w:tcW w:type="dxa" w:w="1512"/>
            <w:vAlign w:val="top"/>
          </w:tcPr>
          <w:p>
            <w:pPr>
              <w:pStyle w:val="APACelda"/>
            </w:pPr>
            <w:r>
              <w:t>PostgreSQL Global Development Group</w:t>
            </w:r>
          </w:p>
        </w:tc>
        <w:tc>
          <w:tcPr>
            <w:tcW w:type="dxa" w:w="1440"/>
            <w:vAlign w:val="top"/>
          </w:tcPr>
          <w:p>
            <w:pPr>
              <w:pStyle w:val="APACelda"/>
            </w:pPr>
            <w:r>
              <w:t>Documentación oficial</w:t>
            </w:r>
          </w:p>
        </w:tc>
        <w:tc>
          <w:tcPr>
            <w:tcW w:type="dxa" w:w="2160"/>
            <w:vAlign w:val="top"/>
          </w:tcPr>
          <w:p>
            <w:pPr>
              <w:pStyle w:val="APACelda"/>
            </w:pPr>
            <w:r>
              <w:t>CREATE INDEX (PostgreSQL 18)</w:t>
            </w:r>
          </w:p>
        </w:tc>
        <w:tc>
          <w:tcPr>
            <w:tcW w:type="dxa" w:w="936"/>
            <w:vAlign w:val="top"/>
          </w:tcPr>
          <w:p>
            <w:pPr>
              <w:pStyle w:val="APACelda"/>
            </w:pPr>
            <w:r>
              <w:t>s. f.</w:t>
            </w:r>
          </w:p>
        </w:tc>
        <w:tc>
          <w:tcPr>
            <w:tcW w:type="dxa" w:w="2376"/>
            <w:vAlign w:val="top"/>
          </w:tcPr>
          <w:p>
            <w:pPr>
              <w:pStyle w:val="APACelda"/>
            </w:pPr>
            <w:r>
              <w:t>https://www.postgresql.org/docs/18/sql-createindex.html</w:t>
            </w:r>
          </w:p>
        </w:tc>
        <w:tc>
          <w:tcPr>
            <w:tcW w:type="dxa" w:w="936"/>
            <w:vAlign w:val="top"/>
          </w:tcPr>
          <w:p>
            <w:pPr>
              <w:pStyle w:val="APACelda"/>
            </w:pPr>
            <w:r>
              <w:t>23/10/2026</w:t>
            </w:r>
          </w:p>
        </w:tc>
        <w:tc>
          <w:tcPr>
            <w:tcW w:type="dxa" w:w="1728"/>
            <w:vAlign w:val="top"/>
          </w:tcPr>
          <w:p>
            <w:pPr>
              <w:pStyle w:val="APACelda"/>
            </w:pPr>
            <w:r>
              <w:t>Responsable del motor y manual de la versión adoptada; se abrió el texto original.</w:t>
            </w:r>
          </w:p>
        </w:tc>
      </w:tr>
      <w:tr>
        <w:trPr>
          <w:cantSplit/>
        </w:trPr>
        <w:tc>
          <w:tcPr>
            <w:tcW w:type="dxa" w:w="1872"/>
            <w:vAlign w:val="top"/>
          </w:tcPr>
          <w:p>
            <w:pPr>
              <w:pStyle w:val="APACelda"/>
            </w:pPr>
            <w:r>
              <w:t>24.1; autovacuum y versiones obsoletas</w:t>
            </w:r>
          </w:p>
        </w:tc>
        <w:tc>
          <w:tcPr>
            <w:tcW w:type="dxa" w:w="1512"/>
            <w:vAlign w:val="top"/>
          </w:tcPr>
          <w:p>
            <w:pPr>
              <w:pStyle w:val="APACelda"/>
            </w:pPr>
            <w:r>
              <w:t>PostgreSQL Global Development Group</w:t>
            </w:r>
          </w:p>
        </w:tc>
        <w:tc>
          <w:tcPr>
            <w:tcW w:type="dxa" w:w="1440"/>
            <w:vAlign w:val="top"/>
          </w:tcPr>
          <w:p>
            <w:pPr>
              <w:pStyle w:val="APACelda"/>
            </w:pPr>
            <w:r>
              <w:t>Documentación oficial</w:t>
            </w:r>
          </w:p>
        </w:tc>
        <w:tc>
          <w:tcPr>
            <w:tcW w:type="dxa" w:w="2160"/>
            <w:vAlign w:val="top"/>
          </w:tcPr>
          <w:p>
            <w:pPr>
              <w:pStyle w:val="APACelda"/>
            </w:pPr>
            <w:r>
              <w:t>Routine vacuuming (PostgreSQL 18)</w:t>
            </w:r>
          </w:p>
        </w:tc>
        <w:tc>
          <w:tcPr>
            <w:tcW w:type="dxa" w:w="936"/>
            <w:vAlign w:val="top"/>
          </w:tcPr>
          <w:p>
            <w:pPr>
              <w:pStyle w:val="APACelda"/>
            </w:pPr>
            <w:r>
              <w:t>s. f.</w:t>
            </w:r>
          </w:p>
        </w:tc>
        <w:tc>
          <w:tcPr>
            <w:tcW w:type="dxa" w:w="2376"/>
            <w:vAlign w:val="top"/>
          </w:tcPr>
          <w:p>
            <w:pPr>
              <w:pStyle w:val="APACelda"/>
            </w:pPr>
            <w:r>
              <w:t>https://www.postgresql.org/docs/18/routine-vacuuming.html</w:t>
            </w:r>
          </w:p>
        </w:tc>
        <w:tc>
          <w:tcPr>
            <w:tcW w:type="dxa" w:w="936"/>
            <w:vAlign w:val="top"/>
          </w:tcPr>
          <w:p>
            <w:pPr>
              <w:pStyle w:val="APACelda"/>
            </w:pPr>
            <w:r>
              <w:t>23/10/2026</w:t>
            </w:r>
          </w:p>
        </w:tc>
        <w:tc>
          <w:tcPr>
            <w:tcW w:type="dxa" w:w="1728"/>
            <w:vAlign w:val="top"/>
          </w:tcPr>
          <w:p>
            <w:pPr>
              <w:pStyle w:val="APACelda"/>
            </w:pPr>
            <w:r>
              <w:t>Responsable del motor y manual de la versión adoptada; se abrió el texto original.</w:t>
            </w:r>
          </w:p>
        </w:tc>
      </w:tr>
      <w:tr>
        <w:trPr>
          <w:cantSplit/>
        </w:trPr>
        <w:tc>
          <w:tcPr>
            <w:tcW w:type="dxa" w:w="1872"/>
            <w:vAlign w:val="top"/>
          </w:tcPr>
          <w:p>
            <w:pPr>
              <w:pStyle w:val="APACelda"/>
            </w:pPr>
            <w:r>
              <w:t>14.1; plan y ejecución con ANALYZE</w:t>
            </w:r>
          </w:p>
        </w:tc>
        <w:tc>
          <w:tcPr>
            <w:tcW w:type="dxa" w:w="1512"/>
            <w:vAlign w:val="top"/>
          </w:tcPr>
          <w:p>
            <w:pPr>
              <w:pStyle w:val="APACelda"/>
            </w:pPr>
            <w:r>
              <w:t>PostgreSQL Global Development Group</w:t>
            </w:r>
          </w:p>
        </w:tc>
        <w:tc>
          <w:tcPr>
            <w:tcW w:type="dxa" w:w="1440"/>
            <w:vAlign w:val="top"/>
          </w:tcPr>
          <w:p>
            <w:pPr>
              <w:pStyle w:val="APACelda"/>
            </w:pPr>
            <w:r>
              <w:t>Documentación oficial</w:t>
            </w:r>
          </w:p>
        </w:tc>
        <w:tc>
          <w:tcPr>
            <w:tcW w:type="dxa" w:w="2160"/>
            <w:vAlign w:val="top"/>
          </w:tcPr>
          <w:p>
            <w:pPr>
              <w:pStyle w:val="APACelda"/>
            </w:pPr>
            <w:r>
              <w:t>Using EXPLAIN (PostgreSQL 18)</w:t>
            </w:r>
          </w:p>
        </w:tc>
        <w:tc>
          <w:tcPr>
            <w:tcW w:type="dxa" w:w="936"/>
            <w:vAlign w:val="top"/>
          </w:tcPr>
          <w:p>
            <w:pPr>
              <w:pStyle w:val="APACelda"/>
            </w:pPr>
            <w:r>
              <w:t>s. f.</w:t>
            </w:r>
          </w:p>
        </w:tc>
        <w:tc>
          <w:tcPr>
            <w:tcW w:type="dxa" w:w="2376"/>
            <w:vAlign w:val="top"/>
          </w:tcPr>
          <w:p>
            <w:pPr>
              <w:pStyle w:val="APACelda"/>
            </w:pPr>
            <w:r>
              <w:t>https://www.postgresql.org/docs/18/using-explain.html</w:t>
            </w:r>
          </w:p>
        </w:tc>
        <w:tc>
          <w:tcPr>
            <w:tcW w:type="dxa" w:w="936"/>
            <w:vAlign w:val="top"/>
          </w:tcPr>
          <w:p>
            <w:pPr>
              <w:pStyle w:val="APACelda"/>
            </w:pPr>
            <w:r>
              <w:t>23/10/2026</w:t>
            </w:r>
          </w:p>
        </w:tc>
        <w:tc>
          <w:tcPr>
            <w:tcW w:type="dxa" w:w="1728"/>
            <w:vAlign w:val="top"/>
          </w:tcPr>
          <w:p>
            <w:pPr>
              <w:pStyle w:val="APACelda"/>
            </w:pPr>
            <w:r>
              <w:t>Responsable del motor y manual de la versión adoptada; se abrió el texto original.</w:t>
            </w:r>
          </w:p>
        </w:tc>
      </w:tr>
      <w:tr>
        <w:trPr>
          <w:cantSplit/>
        </w:trPr>
        <w:tc>
          <w:tcPr>
            <w:tcW w:type="dxa" w:w="1872"/>
            <w:vAlign w:val="top"/>
          </w:tcPr>
          <w:p>
            <w:pPr>
              <w:pStyle w:val="APACelda"/>
            </w:pPr>
            <w:r>
              <w:t>Funciones, retorno, volatilidad e invocación</w:t>
            </w:r>
          </w:p>
        </w:tc>
        <w:tc>
          <w:tcPr>
            <w:tcW w:type="dxa" w:w="1512"/>
            <w:vAlign w:val="top"/>
          </w:tcPr>
          <w:p>
            <w:pPr>
              <w:pStyle w:val="APACelda"/>
            </w:pPr>
            <w:r>
              <w:t>PostgreSQL Global Development Group</w:t>
            </w:r>
          </w:p>
        </w:tc>
        <w:tc>
          <w:tcPr>
            <w:tcW w:type="dxa" w:w="1440"/>
            <w:vAlign w:val="top"/>
          </w:tcPr>
          <w:p>
            <w:pPr>
              <w:pStyle w:val="APACelda"/>
            </w:pPr>
            <w:r>
              <w:t>Documentación oficial</w:t>
            </w:r>
          </w:p>
        </w:tc>
        <w:tc>
          <w:tcPr>
            <w:tcW w:type="dxa" w:w="2160"/>
            <w:vAlign w:val="top"/>
          </w:tcPr>
          <w:p>
            <w:pPr>
              <w:pStyle w:val="APACelda"/>
            </w:pPr>
            <w:r>
              <w:t>CREATE FUNCTION (PostgreSQL 18)</w:t>
            </w:r>
          </w:p>
        </w:tc>
        <w:tc>
          <w:tcPr>
            <w:tcW w:type="dxa" w:w="936"/>
            <w:vAlign w:val="top"/>
          </w:tcPr>
          <w:p>
            <w:pPr>
              <w:pStyle w:val="APACelda"/>
            </w:pPr>
            <w:r>
              <w:t>s. f.</w:t>
            </w:r>
          </w:p>
        </w:tc>
        <w:tc>
          <w:tcPr>
            <w:tcW w:type="dxa" w:w="2376"/>
            <w:vAlign w:val="top"/>
          </w:tcPr>
          <w:p>
            <w:pPr>
              <w:pStyle w:val="APACelda"/>
            </w:pPr>
            <w:r>
              <w:t>https://www.postgresql.org/docs/18/sql-createfunction.html</w:t>
            </w:r>
          </w:p>
        </w:tc>
        <w:tc>
          <w:tcPr>
            <w:tcW w:type="dxa" w:w="936"/>
            <w:vAlign w:val="top"/>
          </w:tcPr>
          <w:p>
            <w:pPr>
              <w:pStyle w:val="APACelda"/>
            </w:pPr>
            <w:r>
              <w:t>23/10/2026</w:t>
            </w:r>
          </w:p>
        </w:tc>
        <w:tc>
          <w:tcPr>
            <w:tcW w:type="dxa" w:w="1728"/>
            <w:vAlign w:val="top"/>
          </w:tcPr>
          <w:p>
            <w:pPr>
              <w:pStyle w:val="APACelda"/>
            </w:pPr>
            <w:r>
              <w:t>Responsable del motor y manual de la versión adoptada; se abrió el texto original.</w:t>
            </w:r>
          </w:p>
        </w:tc>
      </w:tr>
      <w:tr>
        <w:trPr>
          <w:cantSplit/>
        </w:trPr>
        <w:tc>
          <w:tcPr>
            <w:tcW w:type="dxa" w:w="1872"/>
            <w:vAlign w:val="top"/>
          </w:tcPr>
          <w:p>
            <w:pPr>
              <w:pStyle w:val="APACelda"/>
            </w:pPr>
            <w:r>
              <w:t>Procedimientos invocados con CALL</w:t>
            </w:r>
          </w:p>
        </w:tc>
        <w:tc>
          <w:tcPr>
            <w:tcW w:type="dxa" w:w="1512"/>
            <w:vAlign w:val="top"/>
          </w:tcPr>
          <w:p>
            <w:pPr>
              <w:pStyle w:val="APACelda"/>
            </w:pPr>
            <w:r>
              <w:t>PostgreSQL Global Development Group</w:t>
            </w:r>
          </w:p>
        </w:tc>
        <w:tc>
          <w:tcPr>
            <w:tcW w:type="dxa" w:w="1440"/>
            <w:vAlign w:val="top"/>
          </w:tcPr>
          <w:p>
            <w:pPr>
              <w:pStyle w:val="APACelda"/>
            </w:pPr>
            <w:r>
              <w:t>Documentación oficial</w:t>
            </w:r>
          </w:p>
        </w:tc>
        <w:tc>
          <w:tcPr>
            <w:tcW w:type="dxa" w:w="2160"/>
            <w:vAlign w:val="top"/>
          </w:tcPr>
          <w:p>
            <w:pPr>
              <w:pStyle w:val="APACelda"/>
            </w:pPr>
            <w:r>
              <w:t>CREATE PROCEDURE (PostgreSQL 18)</w:t>
            </w:r>
          </w:p>
        </w:tc>
        <w:tc>
          <w:tcPr>
            <w:tcW w:type="dxa" w:w="936"/>
            <w:vAlign w:val="top"/>
          </w:tcPr>
          <w:p>
            <w:pPr>
              <w:pStyle w:val="APACelda"/>
            </w:pPr>
            <w:r>
              <w:t>s. f.</w:t>
            </w:r>
          </w:p>
        </w:tc>
        <w:tc>
          <w:tcPr>
            <w:tcW w:type="dxa" w:w="2376"/>
            <w:vAlign w:val="top"/>
          </w:tcPr>
          <w:p>
            <w:pPr>
              <w:pStyle w:val="APACelda"/>
            </w:pPr>
            <w:r>
              <w:t>https://www.postgresql.org/docs/18/sql-createprocedure.html</w:t>
            </w:r>
          </w:p>
        </w:tc>
        <w:tc>
          <w:tcPr>
            <w:tcW w:type="dxa" w:w="936"/>
            <w:vAlign w:val="top"/>
          </w:tcPr>
          <w:p>
            <w:pPr>
              <w:pStyle w:val="APACelda"/>
            </w:pPr>
            <w:r>
              <w:t>23/10/2026</w:t>
            </w:r>
          </w:p>
        </w:tc>
        <w:tc>
          <w:tcPr>
            <w:tcW w:type="dxa" w:w="1728"/>
            <w:vAlign w:val="top"/>
          </w:tcPr>
          <w:p>
            <w:pPr>
              <w:pStyle w:val="APACelda"/>
            </w:pPr>
            <w:r>
              <w:t>Responsable del motor y manual de la versión adoptada; se abrió el texto original.</w:t>
            </w:r>
          </w:p>
        </w:tc>
      </w:tr>
      <w:tr>
        <w:trPr>
          <w:cantSplit/>
        </w:trPr>
        <w:tc>
          <w:tcPr>
            <w:tcW w:type="dxa" w:w="1872"/>
            <w:vAlign w:val="top"/>
          </w:tcPr>
          <w:p>
            <w:pPr>
              <w:pStyle w:val="APACelda"/>
            </w:pPr>
            <w:r>
              <w:t>13.2; READ COMMITTED y REPEATABLE READ</w:t>
            </w:r>
          </w:p>
        </w:tc>
        <w:tc>
          <w:tcPr>
            <w:tcW w:type="dxa" w:w="1512"/>
            <w:vAlign w:val="top"/>
          </w:tcPr>
          <w:p>
            <w:pPr>
              <w:pStyle w:val="APACelda"/>
            </w:pPr>
            <w:r>
              <w:t>PostgreSQL Global Development Group</w:t>
            </w:r>
          </w:p>
        </w:tc>
        <w:tc>
          <w:tcPr>
            <w:tcW w:type="dxa" w:w="1440"/>
            <w:vAlign w:val="top"/>
          </w:tcPr>
          <w:p>
            <w:pPr>
              <w:pStyle w:val="APACelda"/>
            </w:pPr>
            <w:r>
              <w:t>Documentación oficial</w:t>
            </w:r>
          </w:p>
        </w:tc>
        <w:tc>
          <w:tcPr>
            <w:tcW w:type="dxa" w:w="2160"/>
            <w:vAlign w:val="top"/>
          </w:tcPr>
          <w:p>
            <w:pPr>
              <w:pStyle w:val="APACelda"/>
            </w:pPr>
            <w:r>
              <w:t>Transaction isolation (PostgreSQL 18)</w:t>
            </w:r>
          </w:p>
        </w:tc>
        <w:tc>
          <w:tcPr>
            <w:tcW w:type="dxa" w:w="936"/>
            <w:vAlign w:val="top"/>
          </w:tcPr>
          <w:p>
            <w:pPr>
              <w:pStyle w:val="APACelda"/>
            </w:pPr>
            <w:r>
              <w:t>s. f.</w:t>
            </w:r>
          </w:p>
        </w:tc>
        <w:tc>
          <w:tcPr>
            <w:tcW w:type="dxa" w:w="2376"/>
            <w:vAlign w:val="top"/>
          </w:tcPr>
          <w:p>
            <w:pPr>
              <w:pStyle w:val="APACelda"/>
            </w:pPr>
            <w:r>
              <w:t>https://www.postgresql.org/docs/18/transaction-iso.html</w:t>
            </w:r>
          </w:p>
        </w:tc>
        <w:tc>
          <w:tcPr>
            <w:tcW w:type="dxa" w:w="936"/>
            <w:vAlign w:val="top"/>
          </w:tcPr>
          <w:p>
            <w:pPr>
              <w:pStyle w:val="APACelda"/>
            </w:pPr>
            <w:r>
              <w:t>23/10/2026</w:t>
            </w:r>
          </w:p>
        </w:tc>
        <w:tc>
          <w:tcPr>
            <w:tcW w:type="dxa" w:w="1728"/>
            <w:vAlign w:val="top"/>
          </w:tcPr>
          <w:p>
            <w:pPr>
              <w:pStyle w:val="APACelda"/>
            </w:pPr>
            <w:r>
              <w:t>Responsable del motor y manual de la versión adoptada; se abrió el texto original.</w:t>
            </w:r>
          </w:p>
        </w:tc>
      </w:tr>
      <w:tr>
        <w:trPr>
          <w:cantSplit/>
        </w:trPr>
        <w:tc>
          <w:tcPr>
            <w:tcW w:type="dxa" w:w="1872"/>
            <w:vAlign w:val="top"/>
          </w:tcPr>
          <w:p>
            <w:pPr>
              <w:pStyle w:val="APACelda"/>
            </w:pPr>
            <w:r>
              <w:t>9.17; nextval y rollback</w:t>
            </w:r>
          </w:p>
        </w:tc>
        <w:tc>
          <w:tcPr>
            <w:tcW w:type="dxa" w:w="1512"/>
            <w:vAlign w:val="top"/>
          </w:tcPr>
          <w:p>
            <w:pPr>
              <w:pStyle w:val="APACelda"/>
            </w:pPr>
            <w:r>
              <w:t>PostgreSQL Global Development Group</w:t>
            </w:r>
          </w:p>
        </w:tc>
        <w:tc>
          <w:tcPr>
            <w:tcW w:type="dxa" w:w="1440"/>
            <w:vAlign w:val="top"/>
          </w:tcPr>
          <w:p>
            <w:pPr>
              <w:pStyle w:val="APACelda"/>
            </w:pPr>
            <w:r>
              <w:t>Documentación oficial</w:t>
            </w:r>
          </w:p>
        </w:tc>
        <w:tc>
          <w:tcPr>
            <w:tcW w:type="dxa" w:w="2160"/>
            <w:vAlign w:val="top"/>
          </w:tcPr>
          <w:p>
            <w:pPr>
              <w:pStyle w:val="APACelda"/>
            </w:pPr>
            <w:r>
              <w:t>Sequence manipulation functions (PostgreSQL 18)</w:t>
            </w:r>
          </w:p>
        </w:tc>
        <w:tc>
          <w:tcPr>
            <w:tcW w:type="dxa" w:w="936"/>
            <w:vAlign w:val="top"/>
          </w:tcPr>
          <w:p>
            <w:pPr>
              <w:pStyle w:val="APACelda"/>
            </w:pPr>
            <w:r>
              <w:t>s. f.</w:t>
            </w:r>
          </w:p>
        </w:tc>
        <w:tc>
          <w:tcPr>
            <w:tcW w:type="dxa" w:w="2376"/>
            <w:vAlign w:val="top"/>
          </w:tcPr>
          <w:p>
            <w:pPr>
              <w:pStyle w:val="APACelda"/>
            </w:pPr>
            <w:r>
              <w:t>https://www.postgresql.org/docs/18/functions-sequence.html</w:t>
            </w:r>
          </w:p>
        </w:tc>
        <w:tc>
          <w:tcPr>
            <w:tcW w:type="dxa" w:w="936"/>
            <w:vAlign w:val="top"/>
          </w:tcPr>
          <w:p>
            <w:pPr>
              <w:pStyle w:val="APACelda"/>
            </w:pPr>
            <w:r>
              <w:t>23/10/2026</w:t>
            </w:r>
          </w:p>
        </w:tc>
        <w:tc>
          <w:tcPr>
            <w:tcW w:type="dxa" w:w="1728"/>
            <w:vAlign w:val="top"/>
          </w:tcPr>
          <w:p>
            <w:pPr>
              <w:pStyle w:val="APACelda"/>
            </w:pPr>
            <w:r>
              <w:t>Responsable del motor y manual de la versión adoptada; se abrió el texto original.</w:t>
            </w:r>
          </w:p>
        </w:tc>
      </w:tr>
      <w:tr>
        <w:trPr>
          <w:cantSplit/>
        </w:trPr>
        <w:tc>
          <w:tcPr>
            <w:tcW w:type="dxa" w:w="1872"/>
            <w:vAlign w:val="top"/>
          </w:tcPr>
          <w:p>
            <w:pPr>
              <w:pStyle w:val="APACelda"/>
            </w:pPr>
            <w:r>
              <w:t>13.3; bloqueos de fila, orden e interbloqueo</w:t>
            </w:r>
          </w:p>
        </w:tc>
        <w:tc>
          <w:tcPr>
            <w:tcW w:type="dxa" w:w="1512"/>
            <w:vAlign w:val="top"/>
          </w:tcPr>
          <w:p>
            <w:pPr>
              <w:pStyle w:val="APACelda"/>
            </w:pPr>
            <w:r>
              <w:t>PostgreSQL Global Development Group</w:t>
            </w:r>
          </w:p>
        </w:tc>
        <w:tc>
          <w:tcPr>
            <w:tcW w:type="dxa" w:w="1440"/>
            <w:vAlign w:val="top"/>
          </w:tcPr>
          <w:p>
            <w:pPr>
              <w:pStyle w:val="APACelda"/>
            </w:pPr>
            <w:r>
              <w:t>Documentación oficial</w:t>
            </w:r>
          </w:p>
        </w:tc>
        <w:tc>
          <w:tcPr>
            <w:tcW w:type="dxa" w:w="2160"/>
            <w:vAlign w:val="top"/>
          </w:tcPr>
          <w:p>
            <w:pPr>
              <w:pStyle w:val="APACelda"/>
            </w:pPr>
            <w:r>
              <w:t>Explicit locking (PostgreSQL 18)</w:t>
            </w:r>
          </w:p>
        </w:tc>
        <w:tc>
          <w:tcPr>
            <w:tcW w:type="dxa" w:w="936"/>
            <w:vAlign w:val="top"/>
          </w:tcPr>
          <w:p>
            <w:pPr>
              <w:pStyle w:val="APACelda"/>
            </w:pPr>
            <w:r>
              <w:t>s. f.</w:t>
            </w:r>
          </w:p>
        </w:tc>
        <w:tc>
          <w:tcPr>
            <w:tcW w:type="dxa" w:w="2376"/>
            <w:vAlign w:val="top"/>
          </w:tcPr>
          <w:p>
            <w:pPr>
              <w:pStyle w:val="APACelda"/>
            </w:pPr>
            <w:r>
              <w:t>https://www.postgresql.org/docs/18/explicit-locking.html</w:t>
            </w:r>
          </w:p>
        </w:tc>
        <w:tc>
          <w:tcPr>
            <w:tcW w:type="dxa" w:w="936"/>
            <w:vAlign w:val="top"/>
          </w:tcPr>
          <w:p>
            <w:pPr>
              <w:pStyle w:val="APACelda"/>
            </w:pPr>
            <w:r>
              <w:t>23/10/2026</w:t>
            </w:r>
          </w:p>
        </w:tc>
        <w:tc>
          <w:tcPr>
            <w:tcW w:type="dxa" w:w="1728"/>
            <w:vAlign w:val="top"/>
          </w:tcPr>
          <w:p>
            <w:pPr>
              <w:pStyle w:val="APACelda"/>
            </w:pPr>
            <w:r>
              <w:t>Responsable del motor y manual de la versión adoptada; se abrió el texto original.</w:t>
            </w:r>
          </w:p>
        </w:tc>
      </w:tr>
      <w:tr>
        <w:trPr>
          <w:cantSplit/>
        </w:trPr>
        <w:tc>
          <w:tcPr>
            <w:tcW w:type="dxa" w:w="1872"/>
            <w:vAlign w:val="top"/>
          </w:tcPr>
          <w:p>
            <w:pPr>
              <w:pStyle w:val="APACelda"/>
            </w:pPr>
            <w:r>
              <w:t>LOGIN, NOLOGIN y atributos de rol</w:t>
            </w:r>
          </w:p>
        </w:tc>
        <w:tc>
          <w:tcPr>
            <w:tcW w:type="dxa" w:w="1512"/>
            <w:vAlign w:val="top"/>
          </w:tcPr>
          <w:p>
            <w:pPr>
              <w:pStyle w:val="APACelda"/>
            </w:pPr>
            <w:r>
              <w:t>PostgreSQL Global Development Group</w:t>
            </w:r>
          </w:p>
        </w:tc>
        <w:tc>
          <w:tcPr>
            <w:tcW w:type="dxa" w:w="1440"/>
            <w:vAlign w:val="top"/>
          </w:tcPr>
          <w:p>
            <w:pPr>
              <w:pStyle w:val="APACelda"/>
            </w:pPr>
            <w:r>
              <w:t>Documentación oficial</w:t>
            </w:r>
          </w:p>
        </w:tc>
        <w:tc>
          <w:tcPr>
            <w:tcW w:type="dxa" w:w="2160"/>
            <w:vAlign w:val="top"/>
          </w:tcPr>
          <w:p>
            <w:pPr>
              <w:pStyle w:val="APACelda"/>
            </w:pPr>
            <w:r>
              <w:t>CREATE ROLE (PostgreSQL 18)</w:t>
            </w:r>
          </w:p>
        </w:tc>
        <w:tc>
          <w:tcPr>
            <w:tcW w:type="dxa" w:w="936"/>
            <w:vAlign w:val="top"/>
          </w:tcPr>
          <w:p>
            <w:pPr>
              <w:pStyle w:val="APACelda"/>
            </w:pPr>
            <w:r>
              <w:t>s. f.</w:t>
            </w:r>
          </w:p>
        </w:tc>
        <w:tc>
          <w:tcPr>
            <w:tcW w:type="dxa" w:w="2376"/>
            <w:vAlign w:val="top"/>
          </w:tcPr>
          <w:p>
            <w:pPr>
              <w:pStyle w:val="APACelda"/>
            </w:pPr>
            <w:r>
              <w:t>https://www.postgresql.org/docs/18/sql-createrole.html</w:t>
            </w:r>
          </w:p>
        </w:tc>
        <w:tc>
          <w:tcPr>
            <w:tcW w:type="dxa" w:w="936"/>
            <w:vAlign w:val="top"/>
          </w:tcPr>
          <w:p>
            <w:pPr>
              <w:pStyle w:val="APACelda"/>
            </w:pPr>
            <w:r>
              <w:t>23/10/2026</w:t>
            </w:r>
          </w:p>
        </w:tc>
        <w:tc>
          <w:tcPr>
            <w:tcW w:type="dxa" w:w="1728"/>
            <w:vAlign w:val="top"/>
          </w:tcPr>
          <w:p>
            <w:pPr>
              <w:pStyle w:val="APACelda"/>
            </w:pPr>
            <w:r>
              <w:t>Responsable del motor y manual de la versión adoptada; se abrió el texto original.</w:t>
            </w:r>
          </w:p>
        </w:tc>
      </w:tr>
      <w:tr>
        <w:trPr>
          <w:cantSplit/>
        </w:trPr>
        <w:tc>
          <w:tcPr>
            <w:tcW w:type="dxa" w:w="1872"/>
            <w:vAlign w:val="top"/>
          </w:tcPr>
          <w:p>
            <w:pPr>
              <w:pStyle w:val="APACelda"/>
            </w:pPr>
            <w:r>
              <w:t>Privilegios por objeto y columna</w:t>
            </w:r>
          </w:p>
        </w:tc>
        <w:tc>
          <w:tcPr>
            <w:tcW w:type="dxa" w:w="1512"/>
            <w:vAlign w:val="top"/>
          </w:tcPr>
          <w:p>
            <w:pPr>
              <w:pStyle w:val="APACelda"/>
            </w:pPr>
            <w:r>
              <w:t>PostgreSQL Global Development Group</w:t>
            </w:r>
          </w:p>
        </w:tc>
        <w:tc>
          <w:tcPr>
            <w:tcW w:type="dxa" w:w="1440"/>
            <w:vAlign w:val="top"/>
          </w:tcPr>
          <w:p>
            <w:pPr>
              <w:pStyle w:val="APACelda"/>
            </w:pPr>
            <w:r>
              <w:t>Documentación oficial</w:t>
            </w:r>
          </w:p>
        </w:tc>
        <w:tc>
          <w:tcPr>
            <w:tcW w:type="dxa" w:w="2160"/>
            <w:vAlign w:val="top"/>
          </w:tcPr>
          <w:p>
            <w:pPr>
              <w:pStyle w:val="APACelda"/>
            </w:pPr>
            <w:r>
              <w:t>GRANT (PostgreSQL 18)</w:t>
            </w:r>
          </w:p>
        </w:tc>
        <w:tc>
          <w:tcPr>
            <w:tcW w:type="dxa" w:w="936"/>
            <w:vAlign w:val="top"/>
          </w:tcPr>
          <w:p>
            <w:pPr>
              <w:pStyle w:val="APACelda"/>
            </w:pPr>
            <w:r>
              <w:t>s. f.</w:t>
            </w:r>
          </w:p>
        </w:tc>
        <w:tc>
          <w:tcPr>
            <w:tcW w:type="dxa" w:w="2376"/>
            <w:vAlign w:val="top"/>
          </w:tcPr>
          <w:p>
            <w:pPr>
              <w:pStyle w:val="APACelda"/>
            </w:pPr>
            <w:r>
              <w:t>https://www.postgresql.org/docs/18/sql-grant.html</w:t>
            </w:r>
          </w:p>
        </w:tc>
        <w:tc>
          <w:tcPr>
            <w:tcW w:type="dxa" w:w="936"/>
            <w:vAlign w:val="top"/>
          </w:tcPr>
          <w:p>
            <w:pPr>
              <w:pStyle w:val="APACelda"/>
            </w:pPr>
            <w:r>
              <w:t>23/10/2026</w:t>
            </w:r>
          </w:p>
        </w:tc>
        <w:tc>
          <w:tcPr>
            <w:tcW w:type="dxa" w:w="1728"/>
            <w:vAlign w:val="top"/>
          </w:tcPr>
          <w:p>
            <w:pPr>
              <w:pStyle w:val="APACelda"/>
            </w:pPr>
            <w:r>
              <w:t>Responsable del motor y manual de la versión adoptada; se abrió el texto original.</w:t>
            </w:r>
          </w:p>
        </w:tc>
      </w:tr>
      <w:tr>
        <w:trPr>
          <w:cantSplit/>
        </w:trPr>
        <w:tc>
          <w:tcPr>
            <w:tcW w:type="dxa" w:w="1872"/>
            <w:vAlign w:val="top"/>
          </w:tcPr>
          <w:p>
            <w:pPr>
              <w:pStyle w:val="APACelda"/>
            </w:pPr>
            <w:r>
              <w:t>18.9; certificados y cifrado del servidor</w:t>
            </w:r>
          </w:p>
        </w:tc>
        <w:tc>
          <w:tcPr>
            <w:tcW w:type="dxa" w:w="1512"/>
            <w:vAlign w:val="top"/>
          </w:tcPr>
          <w:p>
            <w:pPr>
              <w:pStyle w:val="APACelda"/>
            </w:pPr>
            <w:r>
              <w:t>PostgreSQL Global Development Group</w:t>
            </w:r>
          </w:p>
        </w:tc>
        <w:tc>
          <w:tcPr>
            <w:tcW w:type="dxa" w:w="1440"/>
            <w:vAlign w:val="top"/>
          </w:tcPr>
          <w:p>
            <w:pPr>
              <w:pStyle w:val="APACelda"/>
            </w:pPr>
            <w:r>
              <w:t>Documentación oficial</w:t>
            </w:r>
          </w:p>
        </w:tc>
        <w:tc>
          <w:tcPr>
            <w:tcW w:type="dxa" w:w="2160"/>
            <w:vAlign w:val="top"/>
          </w:tcPr>
          <w:p>
            <w:pPr>
              <w:pStyle w:val="APACelda"/>
            </w:pPr>
            <w:r>
              <w:t>Secure TCP/IP connections with SSL (PostgreSQL 18)</w:t>
            </w:r>
          </w:p>
        </w:tc>
        <w:tc>
          <w:tcPr>
            <w:tcW w:type="dxa" w:w="936"/>
            <w:vAlign w:val="top"/>
          </w:tcPr>
          <w:p>
            <w:pPr>
              <w:pStyle w:val="APACelda"/>
            </w:pPr>
            <w:r>
              <w:t>s. f.</w:t>
            </w:r>
          </w:p>
        </w:tc>
        <w:tc>
          <w:tcPr>
            <w:tcW w:type="dxa" w:w="2376"/>
            <w:vAlign w:val="top"/>
          </w:tcPr>
          <w:p>
            <w:pPr>
              <w:pStyle w:val="APACelda"/>
            </w:pPr>
            <w:r>
              <w:t>https://www.postgresql.org/docs/18/ssl-tcp.html</w:t>
            </w:r>
          </w:p>
        </w:tc>
        <w:tc>
          <w:tcPr>
            <w:tcW w:type="dxa" w:w="936"/>
            <w:vAlign w:val="top"/>
          </w:tcPr>
          <w:p>
            <w:pPr>
              <w:pStyle w:val="APACelda"/>
            </w:pPr>
            <w:r>
              <w:t>23/10/2026</w:t>
            </w:r>
          </w:p>
        </w:tc>
        <w:tc>
          <w:tcPr>
            <w:tcW w:type="dxa" w:w="1728"/>
            <w:vAlign w:val="top"/>
          </w:tcPr>
          <w:p>
            <w:pPr>
              <w:pStyle w:val="APACelda"/>
            </w:pPr>
            <w:r>
              <w:t>Responsable del motor y manual de la versión adoptada; se abrió el texto original.</w:t>
            </w:r>
          </w:p>
        </w:tc>
      </w:tr>
      <w:tr>
        <w:trPr>
          <w:cantSplit/>
        </w:trPr>
        <w:tc>
          <w:tcPr>
            <w:tcW w:type="dxa" w:w="1872"/>
            <w:vAlign w:val="top"/>
          </w:tcPr>
          <w:p>
            <w:pPr>
              <w:pStyle w:val="APACelda"/>
            </w:pPr>
            <w:r>
              <w:t>20.1; hostssl y autenticación</w:t>
            </w:r>
          </w:p>
        </w:tc>
        <w:tc>
          <w:tcPr>
            <w:tcW w:type="dxa" w:w="1512"/>
            <w:vAlign w:val="top"/>
          </w:tcPr>
          <w:p>
            <w:pPr>
              <w:pStyle w:val="APACelda"/>
            </w:pPr>
            <w:r>
              <w:t>PostgreSQL Global Development Group</w:t>
            </w:r>
          </w:p>
        </w:tc>
        <w:tc>
          <w:tcPr>
            <w:tcW w:type="dxa" w:w="1440"/>
            <w:vAlign w:val="top"/>
          </w:tcPr>
          <w:p>
            <w:pPr>
              <w:pStyle w:val="APACelda"/>
            </w:pPr>
            <w:r>
              <w:t>Documentación oficial</w:t>
            </w:r>
          </w:p>
        </w:tc>
        <w:tc>
          <w:tcPr>
            <w:tcW w:type="dxa" w:w="2160"/>
            <w:vAlign w:val="top"/>
          </w:tcPr>
          <w:p>
            <w:pPr>
              <w:pStyle w:val="APACelda"/>
            </w:pPr>
            <w:r>
              <w:t>The pg_hba.conf file (PostgreSQL 18)</w:t>
            </w:r>
          </w:p>
        </w:tc>
        <w:tc>
          <w:tcPr>
            <w:tcW w:type="dxa" w:w="936"/>
            <w:vAlign w:val="top"/>
          </w:tcPr>
          <w:p>
            <w:pPr>
              <w:pStyle w:val="APACelda"/>
            </w:pPr>
            <w:r>
              <w:t>s. f.</w:t>
            </w:r>
          </w:p>
        </w:tc>
        <w:tc>
          <w:tcPr>
            <w:tcW w:type="dxa" w:w="2376"/>
            <w:vAlign w:val="top"/>
          </w:tcPr>
          <w:p>
            <w:pPr>
              <w:pStyle w:val="APACelda"/>
            </w:pPr>
            <w:r>
              <w:t>https://www.postgresql.org/docs/18/auth-pg-hba-conf.html</w:t>
            </w:r>
          </w:p>
        </w:tc>
        <w:tc>
          <w:tcPr>
            <w:tcW w:type="dxa" w:w="936"/>
            <w:vAlign w:val="top"/>
          </w:tcPr>
          <w:p>
            <w:pPr>
              <w:pStyle w:val="APACelda"/>
            </w:pPr>
            <w:r>
              <w:t>23/10/2026</w:t>
            </w:r>
          </w:p>
        </w:tc>
        <w:tc>
          <w:tcPr>
            <w:tcW w:type="dxa" w:w="1728"/>
            <w:vAlign w:val="top"/>
          </w:tcPr>
          <w:p>
            <w:pPr>
              <w:pStyle w:val="APACelda"/>
            </w:pPr>
            <w:r>
              <w:t>Responsable del motor y manual de la versión adoptada; se abrió el texto original.</w:t>
            </w:r>
          </w:p>
        </w:tc>
      </w:tr>
      <w:tr>
        <w:trPr>
          <w:cantSplit/>
        </w:trPr>
        <w:tc>
          <w:tcPr>
            <w:tcW w:type="dxa" w:w="1872"/>
            <w:vAlign w:val="top"/>
          </w:tcPr>
          <w:p>
            <w:pPr>
              <w:pStyle w:val="APACelda"/>
            </w:pPr>
            <w:r>
              <w:t>Formato custom y copia lógica consistente</w:t>
            </w:r>
          </w:p>
        </w:tc>
        <w:tc>
          <w:tcPr>
            <w:tcW w:type="dxa" w:w="1512"/>
            <w:vAlign w:val="top"/>
          </w:tcPr>
          <w:p>
            <w:pPr>
              <w:pStyle w:val="APACelda"/>
            </w:pPr>
            <w:r>
              <w:t>PostgreSQL Global Development Group</w:t>
            </w:r>
          </w:p>
        </w:tc>
        <w:tc>
          <w:tcPr>
            <w:tcW w:type="dxa" w:w="1440"/>
            <w:vAlign w:val="top"/>
          </w:tcPr>
          <w:p>
            <w:pPr>
              <w:pStyle w:val="APACelda"/>
            </w:pPr>
            <w:r>
              <w:t>Documentación oficial</w:t>
            </w:r>
          </w:p>
        </w:tc>
        <w:tc>
          <w:tcPr>
            <w:tcW w:type="dxa" w:w="2160"/>
            <w:vAlign w:val="top"/>
          </w:tcPr>
          <w:p>
            <w:pPr>
              <w:pStyle w:val="APACelda"/>
            </w:pPr>
            <w:r>
              <w:t>pg_dump (PostgreSQL 18)</w:t>
            </w:r>
          </w:p>
        </w:tc>
        <w:tc>
          <w:tcPr>
            <w:tcW w:type="dxa" w:w="936"/>
            <w:vAlign w:val="top"/>
          </w:tcPr>
          <w:p>
            <w:pPr>
              <w:pStyle w:val="APACelda"/>
            </w:pPr>
            <w:r>
              <w:t>s. f.</w:t>
            </w:r>
          </w:p>
        </w:tc>
        <w:tc>
          <w:tcPr>
            <w:tcW w:type="dxa" w:w="2376"/>
            <w:vAlign w:val="top"/>
          </w:tcPr>
          <w:p>
            <w:pPr>
              <w:pStyle w:val="APACelda"/>
            </w:pPr>
            <w:r>
              <w:t>https://www.postgresql.org/docs/18/app-pgdump.html</w:t>
            </w:r>
          </w:p>
        </w:tc>
        <w:tc>
          <w:tcPr>
            <w:tcW w:type="dxa" w:w="936"/>
            <w:vAlign w:val="top"/>
          </w:tcPr>
          <w:p>
            <w:pPr>
              <w:pStyle w:val="APACelda"/>
            </w:pPr>
            <w:r>
              <w:t>23/10/2026</w:t>
            </w:r>
          </w:p>
        </w:tc>
        <w:tc>
          <w:tcPr>
            <w:tcW w:type="dxa" w:w="1728"/>
            <w:vAlign w:val="top"/>
          </w:tcPr>
          <w:p>
            <w:pPr>
              <w:pStyle w:val="APACelda"/>
            </w:pPr>
            <w:r>
              <w:t>Responsable del motor y manual de la versión adoptada; se abrió el texto original.</w:t>
            </w:r>
          </w:p>
        </w:tc>
      </w:tr>
      <w:tr>
        <w:trPr>
          <w:cantSplit/>
        </w:trPr>
        <w:tc>
          <w:tcPr>
            <w:tcW w:type="dxa" w:w="1872"/>
            <w:vAlign w:val="top"/>
          </w:tcPr>
          <w:p>
            <w:pPr>
              <w:pStyle w:val="APACelda"/>
            </w:pPr>
            <w:r>
              <w:t>Restauración de archivos no SQL plano</w:t>
            </w:r>
          </w:p>
        </w:tc>
        <w:tc>
          <w:tcPr>
            <w:tcW w:type="dxa" w:w="1512"/>
            <w:vAlign w:val="top"/>
          </w:tcPr>
          <w:p>
            <w:pPr>
              <w:pStyle w:val="APACelda"/>
            </w:pPr>
            <w:r>
              <w:t>PostgreSQL Global Development Group</w:t>
            </w:r>
          </w:p>
        </w:tc>
        <w:tc>
          <w:tcPr>
            <w:tcW w:type="dxa" w:w="1440"/>
            <w:vAlign w:val="top"/>
          </w:tcPr>
          <w:p>
            <w:pPr>
              <w:pStyle w:val="APACelda"/>
            </w:pPr>
            <w:r>
              <w:t>Documentación oficial</w:t>
            </w:r>
          </w:p>
        </w:tc>
        <w:tc>
          <w:tcPr>
            <w:tcW w:type="dxa" w:w="2160"/>
            <w:vAlign w:val="top"/>
          </w:tcPr>
          <w:p>
            <w:pPr>
              <w:pStyle w:val="APACelda"/>
            </w:pPr>
            <w:r>
              <w:t>pg_restore (PostgreSQL 18)</w:t>
            </w:r>
          </w:p>
        </w:tc>
        <w:tc>
          <w:tcPr>
            <w:tcW w:type="dxa" w:w="936"/>
            <w:vAlign w:val="top"/>
          </w:tcPr>
          <w:p>
            <w:pPr>
              <w:pStyle w:val="APACelda"/>
            </w:pPr>
            <w:r>
              <w:t>s. f.</w:t>
            </w:r>
          </w:p>
        </w:tc>
        <w:tc>
          <w:tcPr>
            <w:tcW w:type="dxa" w:w="2376"/>
            <w:vAlign w:val="top"/>
          </w:tcPr>
          <w:p>
            <w:pPr>
              <w:pStyle w:val="APACelda"/>
            </w:pPr>
            <w:r>
              <w:t>https://www.postgresql.org/docs/18/app-pgrestore.html</w:t>
            </w:r>
          </w:p>
        </w:tc>
        <w:tc>
          <w:tcPr>
            <w:tcW w:type="dxa" w:w="936"/>
            <w:vAlign w:val="top"/>
          </w:tcPr>
          <w:p>
            <w:pPr>
              <w:pStyle w:val="APACelda"/>
            </w:pPr>
            <w:r>
              <w:t>23/10/2026</w:t>
            </w:r>
          </w:p>
        </w:tc>
        <w:tc>
          <w:tcPr>
            <w:tcW w:type="dxa" w:w="1728"/>
            <w:vAlign w:val="top"/>
          </w:tcPr>
          <w:p>
            <w:pPr>
              <w:pStyle w:val="APACelda"/>
            </w:pPr>
            <w:r>
              <w:t>Responsable del motor y manual de la versión adoptada; se abrió el texto original.</w:t>
            </w:r>
          </w:p>
        </w:tc>
      </w:tr>
      <w:tr>
        <w:trPr>
          <w:cantSplit/>
        </w:trPr>
        <w:tc>
          <w:tcPr>
            <w:tcW w:type="dxa" w:w="1872"/>
            <w:vAlign w:val="top"/>
          </w:tcPr>
          <w:p>
            <w:pPr>
              <w:pStyle w:val="APACelda"/>
            </w:pPr>
            <w:r>
              <w:t>25.3; copia base y WAL para alcance futuro</w:t>
            </w:r>
          </w:p>
        </w:tc>
        <w:tc>
          <w:tcPr>
            <w:tcW w:type="dxa" w:w="1512"/>
            <w:vAlign w:val="top"/>
          </w:tcPr>
          <w:p>
            <w:pPr>
              <w:pStyle w:val="APACelda"/>
            </w:pPr>
            <w:r>
              <w:t>PostgreSQL Global Development Group</w:t>
            </w:r>
          </w:p>
        </w:tc>
        <w:tc>
          <w:tcPr>
            <w:tcW w:type="dxa" w:w="1440"/>
            <w:vAlign w:val="top"/>
          </w:tcPr>
          <w:p>
            <w:pPr>
              <w:pStyle w:val="APACelda"/>
            </w:pPr>
            <w:r>
              <w:t>Documentación oficial</w:t>
            </w:r>
          </w:p>
        </w:tc>
        <w:tc>
          <w:tcPr>
            <w:tcW w:type="dxa" w:w="2160"/>
            <w:vAlign w:val="top"/>
          </w:tcPr>
          <w:p>
            <w:pPr>
              <w:pStyle w:val="APACelda"/>
            </w:pPr>
            <w:r>
              <w:t>Continuous archiving and point-in-time recovery (PITR) (PostgreSQL 18)</w:t>
            </w:r>
          </w:p>
        </w:tc>
        <w:tc>
          <w:tcPr>
            <w:tcW w:type="dxa" w:w="936"/>
            <w:vAlign w:val="top"/>
          </w:tcPr>
          <w:p>
            <w:pPr>
              <w:pStyle w:val="APACelda"/>
            </w:pPr>
            <w:r>
              <w:t>s. f.</w:t>
            </w:r>
          </w:p>
        </w:tc>
        <w:tc>
          <w:tcPr>
            <w:tcW w:type="dxa" w:w="2376"/>
            <w:vAlign w:val="top"/>
          </w:tcPr>
          <w:p>
            <w:pPr>
              <w:pStyle w:val="APACelda"/>
            </w:pPr>
            <w:r>
              <w:t>https://www.postgresql.org/docs/18/continuous-archiving.html</w:t>
            </w:r>
          </w:p>
        </w:tc>
        <w:tc>
          <w:tcPr>
            <w:tcW w:type="dxa" w:w="936"/>
            <w:vAlign w:val="top"/>
          </w:tcPr>
          <w:p>
            <w:pPr>
              <w:pStyle w:val="APACelda"/>
            </w:pPr>
            <w:r>
              <w:t>23/10/2026</w:t>
            </w:r>
          </w:p>
        </w:tc>
        <w:tc>
          <w:tcPr>
            <w:tcW w:type="dxa" w:w="1728"/>
            <w:vAlign w:val="top"/>
          </w:tcPr>
          <w:p>
            <w:pPr>
              <w:pStyle w:val="APACelda"/>
            </w:pPr>
            <w:r>
              <w:t>Responsable del motor y manual de la versión adoptada; se abrió el texto original.</w:t>
            </w:r>
          </w:p>
        </w:tc>
      </w:tr>
      <w:tr>
        <w:trPr>
          <w:cantSplit/>
        </w:trPr>
        <w:tc>
          <w:tcPr>
            <w:tcW w:type="dxa" w:w="1872"/>
            <w:vAlign w:val="top"/>
          </w:tcPr>
          <w:p>
            <w:pPr>
              <w:pStyle w:val="APACelda"/>
            </w:pPr>
            <w:r>
              <w:t>42.7.14, Java 8 o posterior</w:t>
            </w:r>
          </w:p>
        </w:tc>
        <w:tc>
          <w:tcPr>
            <w:tcW w:type="dxa" w:w="1512"/>
            <w:vAlign w:val="top"/>
          </w:tcPr>
          <w:p>
            <w:pPr>
              <w:pStyle w:val="APACelda"/>
            </w:pPr>
            <w:r>
              <w:t>PostgreSQL JDBC Driver</w:t>
            </w:r>
          </w:p>
        </w:tc>
        <w:tc>
          <w:tcPr>
            <w:tcW w:type="dxa" w:w="1440"/>
            <w:vAlign w:val="top"/>
          </w:tcPr>
          <w:p>
            <w:pPr>
              <w:pStyle w:val="APACelda"/>
            </w:pPr>
            <w:r>
              <w:t>Documentación oficial</w:t>
            </w:r>
          </w:p>
        </w:tc>
        <w:tc>
          <w:tcPr>
            <w:tcW w:type="dxa" w:w="2160"/>
            <w:vAlign w:val="top"/>
          </w:tcPr>
          <w:p>
            <w:pPr>
              <w:pStyle w:val="APACelda"/>
            </w:pPr>
            <w:r>
              <w:t>Download</w:t>
            </w:r>
          </w:p>
        </w:tc>
        <w:tc>
          <w:tcPr>
            <w:tcW w:type="dxa" w:w="936"/>
            <w:vAlign w:val="top"/>
          </w:tcPr>
          <w:p>
            <w:pPr>
              <w:pStyle w:val="APACelda"/>
            </w:pPr>
            <w:r>
              <w:t>s. f.</w:t>
            </w:r>
          </w:p>
        </w:tc>
        <w:tc>
          <w:tcPr>
            <w:tcW w:type="dxa" w:w="2376"/>
            <w:vAlign w:val="top"/>
          </w:tcPr>
          <w:p>
            <w:pPr>
              <w:pStyle w:val="APACelda"/>
            </w:pPr>
            <w:r>
              <w:t>https://jdbc.postgresql.org/download/</w:t>
            </w:r>
          </w:p>
        </w:tc>
        <w:tc>
          <w:tcPr>
            <w:tcW w:type="dxa" w:w="936"/>
            <w:vAlign w:val="top"/>
          </w:tcPr>
          <w:p>
            <w:pPr>
              <w:pStyle w:val="APACelda"/>
            </w:pPr>
            <w:r>
              <w:t>23/10/2026</w:t>
            </w:r>
          </w:p>
        </w:tc>
        <w:tc>
          <w:tcPr>
            <w:tcW w:type="dxa" w:w="1728"/>
            <w:vAlign w:val="top"/>
          </w:tcPr>
          <w:p>
            <w:pPr>
              <w:pStyle w:val="APACelda"/>
            </w:pPr>
            <w:r>
              <w:t>Proyecto oficial del controlador seleccionado.</w:t>
            </w:r>
          </w:p>
        </w:tc>
      </w:tr>
      <w:tr>
        <w:trPr>
          <w:cantSplit/>
        </w:trPr>
        <w:tc>
          <w:tcPr>
            <w:tcW w:type="dxa" w:w="1872"/>
            <w:vAlign w:val="top"/>
          </w:tcPr>
          <w:p>
            <w:pPr>
              <w:pStyle w:val="APACelda"/>
            </w:pPr>
            <w:r>
              <w:t>sslmode=verify-full y raíz confiable</w:t>
            </w:r>
          </w:p>
        </w:tc>
        <w:tc>
          <w:tcPr>
            <w:tcW w:type="dxa" w:w="1512"/>
            <w:vAlign w:val="top"/>
          </w:tcPr>
          <w:p>
            <w:pPr>
              <w:pStyle w:val="APACelda"/>
            </w:pPr>
            <w:r>
              <w:t>PostgreSQL JDBC Driver</w:t>
            </w:r>
          </w:p>
        </w:tc>
        <w:tc>
          <w:tcPr>
            <w:tcW w:type="dxa" w:w="1440"/>
            <w:vAlign w:val="top"/>
          </w:tcPr>
          <w:p>
            <w:pPr>
              <w:pStyle w:val="APACelda"/>
            </w:pPr>
            <w:r>
              <w:t>Documentación oficial</w:t>
            </w:r>
          </w:p>
        </w:tc>
        <w:tc>
          <w:tcPr>
            <w:tcW w:type="dxa" w:w="2160"/>
            <w:vAlign w:val="top"/>
          </w:tcPr>
          <w:p>
            <w:pPr>
              <w:pStyle w:val="APACelda"/>
            </w:pPr>
            <w:r>
              <w:t>Using SSL</w:t>
            </w:r>
          </w:p>
        </w:tc>
        <w:tc>
          <w:tcPr>
            <w:tcW w:type="dxa" w:w="936"/>
            <w:vAlign w:val="top"/>
          </w:tcPr>
          <w:p>
            <w:pPr>
              <w:pStyle w:val="APACelda"/>
            </w:pPr>
            <w:r>
              <w:t>s. f.</w:t>
            </w:r>
          </w:p>
        </w:tc>
        <w:tc>
          <w:tcPr>
            <w:tcW w:type="dxa" w:w="2376"/>
            <w:vAlign w:val="top"/>
          </w:tcPr>
          <w:p>
            <w:pPr>
              <w:pStyle w:val="APACelda"/>
            </w:pPr>
            <w:r>
              <w:t>https://jdbc.postgresql.org/documentation/ssl/</w:t>
            </w:r>
          </w:p>
        </w:tc>
        <w:tc>
          <w:tcPr>
            <w:tcW w:type="dxa" w:w="936"/>
            <w:vAlign w:val="top"/>
          </w:tcPr>
          <w:p>
            <w:pPr>
              <w:pStyle w:val="APACelda"/>
            </w:pPr>
            <w:r>
              <w:t>23/10/2026</w:t>
            </w:r>
          </w:p>
        </w:tc>
        <w:tc>
          <w:tcPr>
            <w:tcW w:type="dxa" w:w="1728"/>
            <w:vAlign w:val="top"/>
          </w:tcPr>
          <w:p>
            <w:pPr>
              <w:pStyle w:val="APACelda"/>
            </w:pPr>
            <w:r>
              <w:t>Proyecto oficial del controlador seleccionado.</w:t>
            </w:r>
          </w:p>
        </w:tc>
      </w:tr>
      <w:tr>
        <w:trPr>
          <w:cantSplit/>
        </w:trPr>
        <w:tc>
          <w:tcPr>
            <w:tcW w:type="dxa" w:w="1872"/>
            <w:vAlign w:val="top"/>
          </w:tcPr>
          <w:p>
            <w:pPr>
              <w:pStyle w:val="APACelda"/>
            </w:pPr>
            <w:r>
              <w:t>URL y Properties</w:t>
            </w:r>
          </w:p>
        </w:tc>
        <w:tc>
          <w:tcPr>
            <w:tcW w:type="dxa" w:w="1512"/>
            <w:vAlign w:val="top"/>
          </w:tcPr>
          <w:p>
            <w:pPr>
              <w:pStyle w:val="APACelda"/>
            </w:pPr>
            <w:r>
              <w:t>PostgreSQL JDBC Driver</w:t>
            </w:r>
          </w:p>
        </w:tc>
        <w:tc>
          <w:tcPr>
            <w:tcW w:type="dxa" w:w="1440"/>
            <w:vAlign w:val="top"/>
          </w:tcPr>
          <w:p>
            <w:pPr>
              <w:pStyle w:val="APACelda"/>
            </w:pPr>
            <w:r>
              <w:t>Documentación oficial</w:t>
            </w:r>
          </w:p>
        </w:tc>
        <w:tc>
          <w:tcPr>
            <w:tcW w:type="dxa" w:w="2160"/>
            <w:vAlign w:val="top"/>
          </w:tcPr>
          <w:p>
            <w:pPr>
              <w:pStyle w:val="APACelda"/>
            </w:pPr>
            <w:r>
              <w:t>Initializing the driver</w:t>
            </w:r>
          </w:p>
        </w:tc>
        <w:tc>
          <w:tcPr>
            <w:tcW w:type="dxa" w:w="936"/>
            <w:vAlign w:val="top"/>
          </w:tcPr>
          <w:p>
            <w:pPr>
              <w:pStyle w:val="APACelda"/>
            </w:pPr>
            <w:r>
              <w:t>s. f.</w:t>
            </w:r>
          </w:p>
        </w:tc>
        <w:tc>
          <w:tcPr>
            <w:tcW w:type="dxa" w:w="2376"/>
            <w:vAlign w:val="top"/>
          </w:tcPr>
          <w:p>
            <w:pPr>
              <w:pStyle w:val="APACelda"/>
            </w:pPr>
            <w:r>
              <w:t>https://jdbc.postgresql.org/documentation/use/</w:t>
            </w:r>
          </w:p>
        </w:tc>
        <w:tc>
          <w:tcPr>
            <w:tcW w:type="dxa" w:w="936"/>
            <w:vAlign w:val="top"/>
          </w:tcPr>
          <w:p>
            <w:pPr>
              <w:pStyle w:val="APACelda"/>
            </w:pPr>
            <w:r>
              <w:t>23/10/2026</w:t>
            </w:r>
          </w:p>
        </w:tc>
        <w:tc>
          <w:tcPr>
            <w:tcW w:type="dxa" w:w="1728"/>
            <w:vAlign w:val="top"/>
          </w:tcPr>
          <w:p>
            <w:pPr>
              <w:pStyle w:val="APACelda"/>
            </w:pPr>
            <w:r>
              <w:t>Proyecto oficial del controlador seleccionado.</w:t>
            </w:r>
          </w:p>
        </w:tc>
      </w:tr>
      <w:tr>
        <w:trPr>
          <w:cantSplit/>
        </w:trPr>
        <w:tc>
          <w:tcPr>
            <w:tcW w:type="dxa" w:w="1872"/>
            <w:vAlign w:val="top"/>
          </w:tcPr>
          <w:p>
            <w:pPr>
              <w:pStyle w:val="APACelda"/>
            </w:pPr>
            <w:r>
              <w:t>Compatibilidad Java 21, JPA 3.2; publicación 7.4.6.Final</w:t>
            </w:r>
          </w:p>
        </w:tc>
        <w:tc>
          <w:tcPr>
            <w:tcW w:type="dxa" w:w="1512"/>
            <w:vAlign w:val="top"/>
          </w:tcPr>
          <w:p>
            <w:pPr>
              <w:pStyle w:val="APACelda"/>
            </w:pPr>
            <w:r>
              <w:t>Hibernate</w:t>
            </w:r>
          </w:p>
        </w:tc>
        <w:tc>
          <w:tcPr>
            <w:tcW w:type="dxa" w:w="1440"/>
            <w:vAlign w:val="top"/>
          </w:tcPr>
          <w:p>
            <w:pPr>
              <w:pStyle w:val="APACelda"/>
            </w:pPr>
            <w:r>
              <w:t>Documentación oficial</w:t>
            </w:r>
          </w:p>
        </w:tc>
        <w:tc>
          <w:tcPr>
            <w:tcW w:type="dxa" w:w="2160"/>
            <w:vAlign w:val="top"/>
          </w:tcPr>
          <w:p>
            <w:pPr>
              <w:pStyle w:val="APACelda"/>
            </w:pPr>
            <w:r>
              <w:t>7.4 series</w:t>
            </w:r>
          </w:p>
        </w:tc>
        <w:tc>
          <w:tcPr>
            <w:tcW w:type="dxa" w:w="936"/>
            <w:vAlign w:val="top"/>
          </w:tcPr>
          <w:p>
            <w:pPr>
              <w:pStyle w:val="APACelda"/>
            </w:pPr>
            <w:r>
              <w:t>s. f.</w:t>
            </w:r>
          </w:p>
        </w:tc>
        <w:tc>
          <w:tcPr>
            <w:tcW w:type="dxa" w:w="2376"/>
            <w:vAlign w:val="top"/>
          </w:tcPr>
          <w:p>
            <w:pPr>
              <w:pStyle w:val="APACelda"/>
            </w:pPr>
            <w:r>
              <w:t>https://hibernate.org/orm/releases/7.4/</w:t>
            </w:r>
          </w:p>
        </w:tc>
        <w:tc>
          <w:tcPr>
            <w:tcW w:type="dxa" w:w="936"/>
            <w:vAlign w:val="top"/>
          </w:tcPr>
          <w:p>
            <w:pPr>
              <w:pStyle w:val="APACelda"/>
            </w:pPr>
            <w:r>
              <w:t>23/10/2026</w:t>
            </w:r>
          </w:p>
        </w:tc>
        <w:tc>
          <w:tcPr>
            <w:tcW w:type="dxa" w:w="1728"/>
            <w:vAlign w:val="top"/>
          </w:tcPr>
          <w:p>
            <w:pPr>
              <w:pStyle w:val="APACelda"/>
            </w:pPr>
            <w:r>
              <w:t>Equipo oficial de Hibernate; documentación de la serie 7.4. La guía dinámica consultada muestra 7.4.13.Final; no se atribuye ese parche al proyecto fijado en 7.4.6.Final.</w:t>
            </w:r>
          </w:p>
        </w:tc>
      </w:tr>
      <w:tr>
        <w:trPr>
          <w:cantSplit/>
        </w:trPr>
        <w:tc>
          <w:tcPr>
            <w:tcW w:type="dxa" w:w="1872"/>
            <w:vAlign w:val="top"/>
          </w:tcPr>
          <w:p>
            <w:pPr>
              <w:pStyle w:val="APACelda"/>
            </w:pPr>
            <w:r>
              <w:t>Identificadores, asociaciones, versiones y transacciones</w:t>
            </w:r>
          </w:p>
        </w:tc>
        <w:tc>
          <w:tcPr>
            <w:tcW w:type="dxa" w:w="1512"/>
            <w:vAlign w:val="top"/>
          </w:tcPr>
          <w:p>
            <w:pPr>
              <w:pStyle w:val="APACelda"/>
            </w:pPr>
            <w:r>
              <w:t>Hibernate</w:t>
            </w:r>
          </w:p>
        </w:tc>
        <w:tc>
          <w:tcPr>
            <w:tcW w:type="dxa" w:w="1440"/>
            <w:vAlign w:val="top"/>
          </w:tcPr>
          <w:p>
            <w:pPr>
              <w:pStyle w:val="APACelda"/>
            </w:pPr>
            <w:r>
              <w:t>Documentación oficial</w:t>
            </w:r>
          </w:p>
        </w:tc>
        <w:tc>
          <w:tcPr>
            <w:tcW w:type="dxa" w:w="2160"/>
            <w:vAlign w:val="top"/>
          </w:tcPr>
          <w:p>
            <w:pPr>
              <w:pStyle w:val="APACelda"/>
            </w:pPr>
            <w:r>
              <w:t>Hibernate ORM user guide</w:t>
            </w:r>
          </w:p>
        </w:tc>
        <w:tc>
          <w:tcPr>
            <w:tcW w:type="dxa" w:w="936"/>
            <w:vAlign w:val="top"/>
          </w:tcPr>
          <w:p>
            <w:pPr>
              <w:pStyle w:val="APACelda"/>
            </w:pPr>
            <w:r>
              <w:t>s. f.</w:t>
            </w:r>
          </w:p>
        </w:tc>
        <w:tc>
          <w:tcPr>
            <w:tcW w:type="dxa" w:w="2376"/>
            <w:vAlign w:val="top"/>
          </w:tcPr>
          <w:p>
            <w:pPr>
              <w:pStyle w:val="APACelda"/>
            </w:pPr>
            <w:r>
              <w:t>https://docs.hibernate.org/orm/7.4/userguide/html_single/</w:t>
            </w:r>
          </w:p>
        </w:tc>
        <w:tc>
          <w:tcPr>
            <w:tcW w:type="dxa" w:w="936"/>
            <w:vAlign w:val="top"/>
          </w:tcPr>
          <w:p>
            <w:pPr>
              <w:pStyle w:val="APACelda"/>
            </w:pPr>
            <w:r>
              <w:t>23/10/2026</w:t>
            </w:r>
          </w:p>
        </w:tc>
        <w:tc>
          <w:tcPr>
            <w:tcW w:type="dxa" w:w="1728"/>
            <w:vAlign w:val="top"/>
          </w:tcPr>
          <w:p>
            <w:pPr>
              <w:pStyle w:val="APACelda"/>
            </w:pPr>
            <w:r>
              <w:t>Equipo oficial de Hibernate; documentación de la serie 7.4. La guía dinámica consultada muestra 7.4.13.Final; no se atribuye ese parche al proyecto fijado en 7.4.6.Final.</w:t>
            </w:r>
          </w:p>
        </w:tc>
      </w:tr>
      <w:tr>
        <w:trPr>
          <w:cantSplit/>
        </w:trPr>
        <w:tc>
          <w:tcPr>
            <w:tcW w:type="dxa" w:w="1872"/>
            <w:vAlign w:val="top"/>
          </w:tcPr>
          <w:p>
            <w:pPr>
              <w:pStyle w:val="APACelda"/>
            </w:pPr>
            <w:r>
              <w:t>Parámetros y proyecciones</w:t>
            </w:r>
          </w:p>
        </w:tc>
        <w:tc>
          <w:tcPr>
            <w:tcW w:type="dxa" w:w="1512"/>
            <w:vAlign w:val="top"/>
          </w:tcPr>
          <w:p>
            <w:pPr>
              <w:pStyle w:val="APACelda"/>
            </w:pPr>
            <w:r>
              <w:t>Hibernate</w:t>
            </w:r>
          </w:p>
        </w:tc>
        <w:tc>
          <w:tcPr>
            <w:tcW w:type="dxa" w:w="1440"/>
            <w:vAlign w:val="top"/>
          </w:tcPr>
          <w:p>
            <w:pPr>
              <w:pStyle w:val="APACelda"/>
            </w:pPr>
            <w:r>
              <w:t>Documentación oficial</w:t>
            </w:r>
          </w:p>
        </w:tc>
        <w:tc>
          <w:tcPr>
            <w:tcW w:type="dxa" w:w="2160"/>
            <w:vAlign w:val="top"/>
          </w:tcPr>
          <w:p>
            <w:pPr>
              <w:pStyle w:val="APACelda"/>
            </w:pPr>
            <w:r>
              <w:t>A guide to Hibernate Query Language</w:t>
            </w:r>
          </w:p>
        </w:tc>
        <w:tc>
          <w:tcPr>
            <w:tcW w:type="dxa" w:w="936"/>
            <w:vAlign w:val="top"/>
          </w:tcPr>
          <w:p>
            <w:pPr>
              <w:pStyle w:val="APACelda"/>
            </w:pPr>
            <w:r>
              <w:t>s. f.</w:t>
            </w:r>
          </w:p>
        </w:tc>
        <w:tc>
          <w:tcPr>
            <w:tcW w:type="dxa" w:w="2376"/>
            <w:vAlign w:val="top"/>
          </w:tcPr>
          <w:p>
            <w:pPr>
              <w:pStyle w:val="APACelda"/>
            </w:pPr>
            <w:r>
              <w:t>https://docs.hibernate.org/orm/7.4/querylanguage/html_single/</w:t>
            </w:r>
          </w:p>
        </w:tc>
        <w:tc>
          <w:tcPr>
            <w:tcW w:type="dxa" w:w="936"/>
            <w:vAlign w:val="top"/>
          </w:tcPr>
          <w:p>
            <w:pPr>
              <w:pStyle w:val="APACelda"/>
            </w:pPr>
            <w:r>
              <w:t>23/10/2026</w:t>
            </w:r>
          </w:p>
        </w:tc>
        <w:tc>
          <w:tcPr>
            <w:tcW w:type="dxa" w:w="1728"/>
            <w:vAlign w:val="top"/>
          </w:tcPr>
          <w:p>
            <w:pPr>
              <w:pStyle w:val="APACelda"/>
            </w:pPr>
            <w:r>
              <w:t>Equipo oficial de Hibernate; documentación de la serie 7.4. La guía dinámica consultada muestra 7.4.13.Final; no se atribuye ese parche al proyecto fijado en 7.4.6.Final.</w:t>
            </w:r>
          </w:p>
        </w:tc>
      </w:tr>
      <w:tr>
        <w:trPr>
          <w:cantSplit/>
        </w:trPr>
        <w:tc>
          <w:tcPr>
            <w:tcW w:type="dxa" w:w="1872"/>
            <w:vAlign w:val="top"/>
          </w:tcPr>
          <w:p>
            <w:pPr>
              <w:pStyle w:val="APACelda"/>
            </w:pPr>
            <w:r>
              <w:t>Bearer y URL sin llave</w:t>
            </w:r>
          </w:p>
        </w:tc>
        <w:tc>
          <w:tcPr>
            <w:tcW w:type="dxa" w:w="1512"/>
            <w:vAlign w:val="top"/>
          </w:tcPr>
          <w:p>
            <w:pPr>
              <w:pStyle w:val="APACelda"/>
            </w:pPr>
            <w:r>
              <w:t>AYR Tech (Pty) Ltd.</w:t>
            </w:r>
          </w:p>
        </w:tc>
        <w:tc>
          <w:tcPr>
            <w:tcW w:type="dxa" w:w="1440"/>
            <w:vAlign w:val="top"/>
          </w:tcPr>
          <w:p>
            <w:pPr>
              <w:pStyle w:val="APACelda"/>
            </w:pPr>
            <w:r>
              <w:t>Documentación oficial</w:t>
            </w:r>
          </w:p>
        </w:tc>
        <w:tc>
          <w:tcPr>
            <w:tcW w:type="dxa" w:w="2160"/>
            <w:vAlign w:val="top"/>
          </w:tcPr>
          <w:p>
            <w:pPr>
              <w:pStyle w:val="APACelda"/>
            </w:pPr>
            <w:r>
              <w:t>API authentication notes</w:t>
            </w:r>
          </w:p>
        </w:tc>
        <w:tc>
          <w:tcPr>
            <w:tcW w:type="dxa" w:w="936"/>
            <w:vAlign w:val="top"/>
          </w:tcPr>
          <w:p>
            <w:pPr>
              <w:pStyle w:val="APACelda"/>
            </w:pPr>
            <w:r>
              <w:t>s. f.</w:t>
            </w:r>
          </w:p>
        </w:tc>
        <w:tc>
          <w:tcPr>
            <w:tcW w:type="dxa" w:w="2376"/>
            <w:vAlign w:val="top"/>
          </w:tcPr>
          <w:p>
            <w:pPr>
              <w:pStyle w:val="APACelda"/>
            </w:pPr>
            <w:r>
              <w:t>https://www.exchangerate-api.com/docs/authentication</w:t>
            </w:r>
          </w:p>
        </w:tc>
        <w:tc>
          <w:tcPr>
            <w:tcW w:type="dxa" w:w="936"/>
            <w:vAlign w:val="top"/>
          </w:tcPr>
          <w:p>
            <w:pPr>
              <w:pStyle w:val="APACelda"/>
            </w:pPr>
            <w:r>
              <w:t>23/10/2026</w:t>
            </w:r>
          </w:p>
        </w:tc>
        <w:tc>
          <w:tcPr>
            <w:tcW w:type="dxa" w:w="1728"/>
            <w:vAlign w:val="top"/>
          </w:tcPr>
          <w:p>
            <w:pPr>
              <w:pStyle w:val="APACelda"/>
            </w:pPr>
            <w:r>
              <w:t>Organización identificada en sus términos; fuente primaria para su propio contrato, sin tratar publicidad como evidencia de beneficios.</w:t>
            </w:r>
          </w:p>
        </w:tc>
      </w:tr>
      <w:tr>
        <w:trPr>
          <w:cantSplit/>
        </w:trPr>
        <w:tc>
          <w:tcPr>
            <w:tcW w:type="dxa" w:w="1872"/>
            <w:vAlign w:val="top"/>
          </w:tcPr>
          <w:p>
            <w:pPr>
              <w:pStyle w:val="APACelda"/>
            </w:pPr>
            <w:r>
              <w:t>Plan Free: USD 0, 1500 solicitudes y actualización diaria</w:t>
            </w:r>
          </w:p>
        </w:tc>
        <w:tc>
          <w:tcPr>
            <w:tcW w:type="dxa" w:w="1512"/>
            <w:vAlign w:val="top"/>
          </w:tcPr>
          <w:p>
            <w:pPr>
              <w:pStyle w:val="APACelda"/>
            </w:pPr>
            <w:r>
              <w:t>AYR Tech (Pty) Ltd.</w:t>
            </w:r>
          </w:p>
        </w:tc>
        <w:tc>
          <w:tcPr>
            <w:tcW w:type="dxa" w:w="1440"/>
            <w:vAlign w:val="top"/>
          </w:tcPr>
          <w:p>
            <w:pPr>
              <w:pStyle w:val="APACelda"/>
            </w:pPr>
            <w:r>
              <w:t>Documentación oficial</w:t>
            </w:r>
          </w:p>
        </w:tc>
        <w:tc>
          <w:tcPr>
            <w:tcW w:type="dxa" w:w="2160"/>
            <w:vAlign w:val="top"/>
          </w:tcPr>
          <w:p>
            <w:pPr>
              <w:pStyle w:val="APACelda"/>
            </w:pPr>
            <w:r>
              <w:t>Exchange rate API: Plans &amp; pricing</w:t>
            </w:r>
          </w:p>
        </w:tc>
        <w:tc>
          <w:tcPr>
            <w:tcW w:type="dxa" w:w="936"/>
            <w:vAlign w:val="top"/>
          </w:tcPr>
          <w:p>
            <w:pPr>
              <w:pStyle w:val="APACelda"/>
            </w:pPr>
            <w:r>
              <w:t>s. f.</w:t>
            </w:r>
          </w:p>
        </w:tc>
        <w:tc>
          <w:tcPr>
            <w:tcW w:type="dxa" w:w="2376"/>
            <w:vAlign w:val="top"/>
          </w:tcPr>
          <w:p>
            <w:pPr>
              <w:pStyle w:val="APACelda"/>
            </w:pPr>
            <w:r>
              <w:t>https://www.exchangerate-api.com/</w:t>
            </w:r>
          </w:p>
        </w:tc>
        <w:tc>
          <w:tcPr>
            <w:tcW w:type="dxa" w:w="936"/>
            <w:vAlign w:val="top"/>
          </w:tcPr>
          <w:p>
            <w:pPr>
              <w:pStyle w:val="APACelda"/>
            </w:pPr>
            <w:r>
              <w:t>23/10/2026</w:t>
            </w:r>
          </w:p>
        </w:tc>
        <w:tc>
          <w:tcPr>
            <w:tcW w:type="dxa" w:w="1728"/>
            <w:vAlign w:val="top"/>
          </w:tcPr>
          <w:p>
            <w:pPr>
              <w:pStyle w:val="APACelda"/>
            </w:pPr>
            <w:r>
              <w:t>Organización identificada en sus términos; fuente primaria para su propio contrato, sin tratar publicidad como evidencia de beneficios.</w:t>
            </w:r>
          </w:p>
        </w:tc>
      </w:tr>
      <w:tr>
        <w:trPr>
          <w:cantSplit/>
        </w:trPr>
        <w:tc>
          <w:tcPr>
            <w:tcW w:type="dxa" w:w="1872"/>
            <w:vAlign w:val="top"/>
          </w:tcPr>
          <w:p>
            <w:pPr>
              <w:pStyle w:val="APACelda"/>
            </w:pPr>
            <w:r>
              <w:t>Estructura JSON y errores</w:t>
            </w:r>
          </w:p>
        </w:tc>
        <w:tc>
          <w:tcPr>
            <w:tcW w:type="dxa" w:w="1512"/>
            <w:vAlign w:val="top"/>
          </w:tcPr>
          <w:p>
            <w:pPr>
              <w:pStyle w:val="APACelda"/>
            </w:pPr>
            <w:r>
              <w:t>AYR Tech (Pty) Ltd.</w:t>
            </w:r>
          </w:p>
        </w:tc>
        <w:tc>
          <w:tcPr>
            <w:tcW w:type="dxa" w:w="1440"/>
            <w:vAlign w:val="top"/>
          </w:tcPr>
          <w:p>
            <w:pPr>
              <w:pStyle w:val="APACelda"/>
            </w:pPr>
            <w:r>
              <w:t>Documentación oficial</w:t>
            </w:r>
          </w:p>
        </w:tc>
        <w:tc>
          <w:tcPr>
            <w:tcW w:type="dxa" w:w="2160"/>
            <w:vAlign w:val="top"/>
          </w:tcPr>
          <w:p>
            <w:pPr>
              <w:pStyle w:val="APACelda"/>
            </w:pPr>
            <w:r>
              <w:t>Standard requests</w:t>
            </w:r>
          </w:p>
        </w:tc>
        <w:tc>
          <w:tcPr>
            <w:tcW w:type="dxa" w:w="936"/>
            <w:vAlign w:val="top"/>
          </w:tcPr>
          <w:p>
            <w:pPr>
              <w:pStyle w:val="APACelda"/>
            </w:pPr>
            <w:r>
              <w:t>s. f.</w:t>
            </w:r>
          </w:p>
        </w:tc>
        <w:tc>
          <w:tcPr>
            <w:tcW w:type="dxa" w:w="2376"/>
            <w:vAlign w:val="top"/>
          </w:tcPr>
          <w:p>
            <w:pPr>
              <w:pStyle w:val="APACelda"/>
            </w:pPr>
            <w:r>
              <w:t>https://www.exchangerate-api.com/docs/standard-requests</w:t>
            </w:r>
          </w:p>
        </w:tc>
        <w:tc>
          <w:tcPr>
            <w:tcW w:type="dxa" w:w="936"/>
            <w:vAlign w:val="top"/>
          </w:tcPr>
          <w:p>
            <w:pPr>
              <w:pStyle w:val="APACelda"/>
            </w:pPr>
            <w:r>
              <w:t>23/10/2026</w:t>
            </w:r>
          </w:p>
        </w:tc>
        <w:tc>
          <w:tcPr>
            <w:tcW w:type="dxa" w:w="1728"/>
            <w:vAlign w:val="top"/>
          </w:tcPr>
          <w:p>
            <w:pPr>
              <w:pStyle w:val="APACelda"/>
            </w:pPr>
            <w:r>
              <w:t>Organización identificada en sus términos; fuente primaria para su propio contrato, sin tratar publicidad como evidencia de beneficios.</w:t>
            </w:r>
          </w:p>
        </w:tc>
      </w:tr>
      <w:tr>
        <w:trPr>
          <w:cantSplit/>
        </w:trPr>
        <w:tc>
          <w:tcPr>
            <w:tcW w:type="dxa" w:w="1872"/>
            <w:vAlign w:val="top"/>
          </w:tcPr>
          <w:p>
            <w:pPr>
              <w:pStyle w:val="APACelda"/>
            </w:pPr>
            <w:r>
              <w:t>Fila NIO</w:t>
            </w:r>
          </w:p>
        </w:tc>
        <w:tc>
          <w:tcPr>
            <w:tcW w:type="dxa" w:w="1512"/>
            <w:vAlign w:val="top"/>
          </w:tcPr>
          <w:p>
            <w:pPr>
              <w:pStyle w:val="APACelda"/>
            </w:pPr>
            <w:r>
              <w:t>AYR Tech (Pty) Ltd.</w:t>
            </w:r>
          </w:p>
        </w:tc>
        <w:tc>
          <w:tcPr>
            <w:tcW w:type="dxa" w:w="1440"/>
            <w:vAlign w:val="top"/>
          </w:tcPr>
          <w:p>
            <w:pPr>
              <w:pStyle w:val="APACelda"/>
            </w:pPr>
            <w:r>
              <w:t>Documentación oficial</w:t>
            </w:r>
          </w:p>
        </w:tc>
        <w:tc>
          <w:tcPr>
            <w:tcW w:type="dxa" w:w="2160"/>
            <w:vAlign w:val="top"/>
          </w:tcPr>
          <w:p>
            <w:pPr>
              <w:pStyle w:val="APACelda"/>
            </w:pPr>
            <w:r>
              <w:t>Supported currency codes and countries</w:t>
            </w:r>
          </w:p>
        </w:tc>
        <w:tc>
          <w:tcPr>
            <w:tcW w:type="dxa" w:w="936"/>
            <w:vAlign w:val="top"/>
          </w:tcPr>
          <w:p>
            <w:pPr>
              <w:pStyle w:val="APACelda"/>
            </w:pPr>
            <w:r>
              <w:t>s. f.</w:t>
            </w:r>
          </w:p>
        </w:tc>
        <w:tc>
          <w:tcPr>
            <w:tcW w:type="dxa" w:w="2376"/>
            <w:vAlign w:val="top"/>
          </w:tcPr>
          <w:p>
            <w:pPr>
              <w:pStyle w:val="APACelda"/>
            </w:pPr>
            <w:r>
              <w:t>https://www.exchangerate-api.com/docs/supported-currencies</w:t>
            </w:r>
          </w:p>
        </w:tc>
        <w:tc>
          <w:tcPr>
            <w:tcW w:type="dxa" w:w="936"/>
            <w:vAlign w:val="top"/>
          </w:tcPr>
          <w:p>
            <w:pPr>
              <w:pStyle w:val="APACelda"/>
            </w:pPr>
            <w:r>
              <w:t>23/10/2026</w:t>
            </w:r>
          </w:p>
        </w:tc>
        <w:tc>
          <w:tcPr>
            <w:tcW w:type="dxa" w:w="1728"/>
            <w:vAlign w:val="top"/>
          </w:tcPr>
          <w:p>
            <w:pPr>
              <w:pStyle w:val="APACelda"/>
            </w:pPr>
            <w:r>
              <w:t>Organización identificada en sus términos; fuente primaria para su propio contrato, sin tratar publicidad como evidencia de beneficios.</w:t>
            </w:r>
          </w:p>
        </w:tc>
      </w:tr>
      <w:tr>
        <w:trPr>
          <w:cantSplit/>
        </w:trPr>
        <w:tc>
          <w:tcPr>
            <w:tcW w:type="dxa" w:w="1872"/>
            <w:vAlign w:val="top"/>
          </w:tcPr>
          <w:p>
            <w:pPr>
              <w:pStyle w:val="APACelda"/>
            </w:pPr>
            <w:r>
              <w:t>License, Disclaimer, Data caching policy y Free plans</w:t>
            </w:r>
          </w:p>
        </w:tc>
        <w:tc>
          <w:tcPr>
            <w:tcW w:type="dxa" w:w="1512"/>
            <w:vAlign w:val="top"/>
          </w:tcPr>
          <w:p>
            <w:pPr>
              <w:pStyle w:val="APACelda"/>
            </w:pPr>
            <w:r>
              <w:t>AYR Tech (Pty) Ltd.</w:t>
            </w:r>
          </w:p>
        </w:tc>
        <w:tc>
          <w:tcPr>
            <w:tcW w:type="dxa" w:w="1440"/>
            <w:vAlign w:val="top"/>
          </w:tcPr>
          <w:p>
            <w:pPr>
              <w:pStyle w:val="APACelda"/>
            </w:pPr>
            <w:r>
              <w:t>Documentación oficial</w:t>
            </w:r>
          </w:p>
        </w:tc>
        <w:tc>
          <w:tcPr>
            <w:tcW w:type="dxa" w:w="2160"/>
            <w:vAlign w:val="top"/>
          </w:tcPr>
          <w:p>
            <w:pPr>
              <w:pStyle w:val="APACelda"/>
            </w:pPr>
            <w:r>
              <w:t>Terms of service</w:t>
            </w:r>
          </w:p>
        </w:tc>
        <w:tc>
          <w:tcPr>
            <w:tcW w:type="dxa" w:w="936"/>
            <w:vAlign w:val="top"/>
          </w:tcPr>
          <w:p>
            <w:pPr>
              <w:pStyle w:val="APACelda"/>
            </w:pPr>
            <w:r>
              <w:t>s. f.</w:t>
            </w:r>
          </w:p>
        </w:tc>
        <w:tc>
          <w:tcPr>
            <w:tcW w:type="dxa" w:w="2376"/>
            <w:vAlign w:val="top"/>
          </w:tcPr>
          <w:p>
            <w:pPr>
              <w:pStyle w:val="APACelda"/>
            </w:pPr>
            <w:r>
              <w:t>https://www.exchangerate-api.com/terms</w:t>
            </w:r>
          </w:p>
        </w:tc>
        <w:tc>
          <w:tcPr>
            <w:tcW w:type="dxa" w:w="936"/>
            <w:vAlign w:val="top"/>
          </w:tcPr>
          <w:p>
            <w:pPr>
              <w:pStyle w:val="APACelda"/>
            </w:pPr>
            <w:r>
              <w:t>23/10/2026</w:t>
            </w:r>
          </w:p>
        </w:tc>
        <w:tc>
          <w:tcPr>
            <w:tcW w:type="dxa" w:w="1728"/>
            <w:vAlign w:val="top"/>
          </w:tcPr>
          <w:p>
            <w:pPr>
              <w:pStyle w:val="APACelda"/>
            </w:pPr>
            <w:r>
              <w:t>Organización identificada en sus términos; fuente primaria para su propio contrato, sin tratar publicidad como evidencia de beneficios.</w:t>
            </w:r>
          </w:p>
        </w:tc>
      </w:tr>
      <w:tr>
        <w:trPr>
          <w:cantSplit/>
        </w:trPr>
        <w:tc>
          <w:tcPr>
            <w:tcW w:type="dxa" w:w="1872"/>
            <w:vAlign w:val="top"/>
          </w:tcPr>
          <w:p>
            <w:pPr>
              <w:pStyle w:val="APACelda"/>
            </w:pPr>
            <w:r>
              <w:t>Comunicado; cifra 36.6243 NIO/USD y deslizamiento 0 % para 2026</w:t>
            </w:r>
          </w:p>
        </w:tc>
        <w:tc>
          <w:tcPr>
            <w:tcW w:type="dxa" w:w="1512"/>
            <w:vAlign w:val="top"/>
          </w:tcPr>
          <w:p>
            <w:pPr>
              <w:pStyle w:val="APACelda"/>
            </w:pPr>
            <w:r>
              <w:t>Banco Central de Nicaragua</w:t>
            </w:r>
          </w:p>
        </w:tc>
        <w:tc>
          <w:tcPr>
            <w:tcW w:type="dxa" w:w="1440"/>
            <w:vAlign w:val="top"/>
          </w:tcPr>
          <w:p>
            <w:pPr>
              <w:pStyle w:val="APACelda"/>
            </w:pPr>
            <w:r>
              <w:t>Comunicado institucional</w:t>
            </w:r>
          </w:p>
        </w:tc>
        <w:tc>
          <w:tcPr>
            <w:tcW w:type="dxa" w:w="2160"/>
            <w:vAlign w:val="top"/>
          </w:tcPr>
          <w:p>
            <w:pPr>
              <w:pStyle w:val="APACelda"/>
            </w:pPr>
            <w:r>
              <w:t>BCN informa que la tasa de deslizamiento del tipo de cambio del córdoba respecto al dólar de los Estados Unidos de América continuará en cero por ciento (0%) anual en el año 2026</w:t>
            </w:r>
          </w:p>
        </w:tc>
        <w:tc>
          <w:tcPr>
            <w:tcW w:type="dxa" w:w="936"/>
            <w:vAlign w:val="top"/>
          </w:tcPr>
          <w:p>
            <w:pPr>
              <w:pStyle w:val="APACelda"/>
            </w:pPr>
            <w:r>
              <w:t>20 de octubre de 2025</w:t>
            </w:r>
          </w:p>
        </w:tc>
        <w:tc>
          <w:tcPr>
            <w:tcW w:type="dxa" w:w="2376"/>
            <w:vAlign w:val="top"/>
          </w:tcPr>
          <w:p>
            <w:pPr>
              <w:pStyle w:val="APACelda"/>
            </w:pPr>
            <w:r>
              <w:t>https://www.bcn.gob.ni/divulgacion-prensa/bcn-informa-que-la-tasa-de-deslizamiento-del-tipo-de-cambio-del-cordoba-respecto</w:t>
            </w:r>
          </w:p>
        </w:tc>
        <w:tc>
          <w:tcPr>
            <w:tcW w:type="dxa" w:w="936"/>
            <w:vAlign w:val="top"/>
          </w:tcPr>
          <w:p>
            <w:pPr>
              <w:pStyle w:val="APACelda"/>
            </w:pPr>
            <w:r>
              <w:t>23/10/2026</w:t>
            </w:r>
          </w:p>
        </w:tc>
        <w:tc>
          <w:tcPr>
            <w:tcW w:type="dxa" w:w="1728"/>
            <w:vAlign w:val="top"/>
          </w:tcPr>
          <w:p>
            <w:pPr>
              <w:pStyle w:val="APACelda"/>
            </w:pPr>
            <w:r>
              <w:t>Organismo competente en la referencia oficial; no atribuye oficialidad a tasas comerciales.</w:t>
            </w:r>
          </w:p>
        </w:tc>
      </w:tr>
      <w:tr>
        <w:trPr>
          <w:cantSplit/>
        </w:trPr>
        <w:tc>
          <w:tcPr>
            <w:tcW w:type="dxa" w:w="1872"/>
            <w:vAlign w:val="top"/>
          </w:tcPr>
          <w:p>
            <w:pPr>
              <w:pStyle w:val="APACelda"/>
            </w:pPr>
            <w:r>
              <w:t>Argon2id; m=19456 KiB, t=2 y p=1</w:t>
            </w:r>
          </w:p>
        </w:tc>
        <w:tc>
          <w:tcPr>
            <w:tcW w:type="dxa" w:w="1512"/>
            <w:vAlign w:val="top"/>
          </w:tcPr>
          <w:p>
            <w:pPr>
              <w:pStyle w:val="APACelda"/>
            </w:pPr>
            <w:r>
              <w:t>OWASP Foundation</w:t>
            </w:r>
          </w:p>
        </w:tc>
        <w:tc>
          <w:tcPr>
            <w:tcW w:type="dxa" w:w="1440"/>
            <w:vAlign w:val="top"/>
          </w:tcPr>
          <w:p>
            <w:pPr>
              <w:pStyle w:val="APACelda"/>
            </w:pPr>
            <w:r>
              <w:t>Documentación oficial</w:t>
            </w:r>
          </w:p>
        </w:tc>
        <w:tc>
          <w:tcPr>
            <w:tcW w:type="dxa" w:w="2160"/>
            <w:vAlign w:val="top"/>
          </w:tcPr>
          <w:p>
            <w:pPr>
              <w:pStyle w:val="APACelda"/>
            </w:pPr>
            <w:r>
              <w:t>Password storage cheat sheet</w:t>
            </w:r>
          </w:p>
        </w:tc>
        <w:tc>
          <w:tcPr>
            <w:tcW w:type="dxa" w:w="936"/>
            <w:vAlign w:val="top"/>
          </w:tcPr>
          <w:p>
            <w:pPr>
              <w:pStyle w:val="APACelda"/>
            </w:pPr>
            <w:r>
              <w:t>s. f.</w:t>
            </w:r>
          </w:p>
        </w:tc>
        <w:tc>
          <w:tcPr>
            <w:tcW w:type="dxa" w:w="2376"/>
            <w:vAlign w:val="top"/>
          </w:tcPr>
          <w:p>
            <w:pPr>
              <w:pStyle w:val="APACelda"/>
            </w:pPr>
            <w:r>
              <w:t>https://cheatsheetseries.owasp.org/cheatsheets/Password_Storage_Cheat_Sheet.html</w:t>
            </w:r>
          </w:p>
        </w:tc>
        <w:tc>
          <w:tcPr>
            <w:tcW w:type="dxa" w:w="936"/>
            <w:vAlign w:val="top"/>
          </w:tcPr>
          <w:p>
            <w:pPr>
              <w:pStyle w:val="APACelda"/>
            </w:pPr>
            <w:r>
              <w:t>23/10/2026</w:t>
            </w:r>
          </w:p>
        </w:tc>
        <w:tc>
          <w:tcPr>
            <w:tcW w:type="dxa" w:w="1728"/>
            <w:vAlign w:val="top"/>
          </w:tcPr>
          <w:p>
            <w:pPr>
              <w:pStyle w:val="APACelda"/>
            </w:pPr>
            <w:r>
              <w:t>Proyecto reconocido de seguridad de aplicaciones; documento técnico primario.</w:t>
            </w:r>
          </w:p>
        </w:tc>
      </w:tr>
      <w:tr>
        <w:trPr>
          <w:cantSplit/>
        </w:trPr>
        <w:tc>
          <w:tcPr>
            <w:tcW w:type="dxa" w:w="1872"/>
            <w:vAlign w:val="top"/>
          </w:tcPr>
          <w:p>
            <w:pPr>
              <w:pStyle w:val="APACelda"/>
            </w:pPr>
            <w:r>
              <w:t>API y documentación Java; se conserva versión del TRD</w:t>
            </w:r>
          </w:p>
        </w:tc>
        <w:tc>
          <w:tcPr>
            <w:tcW w:type="dxa" w:w="1512"/>
            <w:vAlign w:val="top"/>
          </w:tcPr>
          <w:p>
            <w:pPr>
              <w:pStyle w:val="APACelda"/>
            </w:pPr>
            <w:r>
              <w:t>Legion of the Bouncy Castle</w:t>
            </w:r>
          </w:p>
        </w:tc>
        <w:tc>
          <w:tcPr>
            <w:tcW w:type="dxa" w:w="1440"/>
            <w:vAlign w:val="top"/>
          </w:tcPr>
          <w:p>
            <w:pPr>
              <w:pStyle w:val="APACelda"/>
            </w:pPr>
            <w:r>
              <w:t>Documentación oficial</w:t>
            </w:r>
          </w:p>
        </w:tc>
        <w:tc>
          <w:tcPr>
            <w:tcW w:type="dxa" w:w="2160"/>
            <w:vAlign w:val="top"/>
          </w:tcPr>
          <w:p>
            <w:pPr>
              <w:pStyle w:val="APACelda"/>
            </w:pPr>
            <w:r>
              <w:t>Bouncy Castle for Java documentation</w:t>
            </w:r>
          </w:p>
        </w:tc>
        <w:tc>
          <w:tcPr>
            <w:tcW w:type="dxa" w:w="936"/>
            <w:vAlign w:val="top"/>
          </w:tcPr>
          <w:p>
            <w:pPr>
              <w:pStyle w:val="APACelda"/>
            </w:pPr>
            <w:r>
              <w:t>s. f.</w:t>
            </w:r>
          </w:p>
        </w:tc>
        <w:tc>
          <w:tcPr>
            <w:tcW w:type="dxa" w:w="2376"/>
            <w:vAlign w:val="top"/>
          </w:tcPr>
          <w:p>
            <w:pPr>
              <w:pStyle w:val="APACelda"/>
            </w:pPr>
            <w:r>
              <w:t>https://www.bouncycastle.org/documentation/documentation-java/</w:t>
            </w:r>
          </w:p>
        </w:tc>
        <w:tc>
          <w:tcPr>
            <w:tcW w:type="dxa" w:w="936"/>
            <w:vAlign w:val="top"/>
          </w:tcPr>
          <w:p>
            <w:pPr>
              <w:pStyle w:val="APACelda"/>
            </w:pPr>
            <w:r>
              <w:t>23/10/2026</w:t>
            </w:r>
          </w:p>
        </w:tc>
        <w:tc>
          <w:tcPr>
            <w:tcW w:type="dxa" w:w="1728"/>
            <w:vAlign w:val="top"/>
          </w:tcPr>
          <w:p>
            <w:pPr>
              <w:pStyle w:val="APACelda"/>
            </w:pPr>
            <w:r>
              <w:t>Proyecto oficial de la biblioteca; no se afirma ejecución del aprovisionamiento Java.</w:t>
            </w:r>
          </w:p>
        </w:tc>
      </w:tr>
      <w:tr>
        <w:trPr>
          <w:cantSplit/>
        </w:trPr>
        <w:tc>
          <w:tcPr>
            <w:tcW w:type="dxa" w:w="1872"/>
            <w:vAlign w:val="top"/>
          </w:tcPr>
          <w:p>
            <w:pPr>
              <w:pStyle w:val="APACelda"/>
            </w:pPr>
            <w:r>
              <w:t>Etiqueta 7.0.8 y cambios publicados</w:t>
            </w:r>
          </w:p>
        </w:tc>
        <w:tc>
          <w:tcPr>
            <w:tcW w:type="dxa" w:w="1512"/>
            <w:vAlign w:val="top"/>
          </w:tcPr>
          <w:p>
            <w:pPr>
              <w:pStyle w:val="APACelda"/>
            </w:pPr>
            <w:r>
              <w:t>Jaspersoft</w:t>
            </w:r>
          </w:p>
        </w:tc>
        <w:tc>
          <w:tcPr>
            <w:tcW w:type="dxa" w:w="1440"/>
            <w:vAlign w:val="top"/>
          </w:tcPr>
          <w:p>
            <w:pPr>
              <w:pStyle w:val="APACelda"/>
            </w:pPr>
            <w:r>
              <w:t>Notas de versión</w:t>
            </w:r>
          </w:p>
        </w:tc>
        <w:tc>
          <w:tcPr>
            <w:tcW w:type="dxa" w:w="2160"/>
            <w:vAlign w:val="top"/>
          </w:tcPr>
          <w:p>
            <w:pPr>
              <w:pStyle w:val="APACelda"/>
            </w:pPr>
            <w:r>
              <w:t>JasperReports 7.0.8 [Notas de versión]</w:t>
            </w:r>
          </w:p>
        </w:tc>
        <w:tc>
          <w:tcPr>
            <w:tcW w:type="dxa" w:w="936"/>
            <w:vAlign w:val="top"/>
          </w:tcPr>
          <w:p>
            <w:pPr>
              <w:pStyle w:val="APACelda"/>
            </w:pPr>
            <w:r>
              <w:t>2026</w:t>
            </w:r>
          </w:p>
        </w:tc>
        <w:tc>
          <w:tcPr>
            <w:tcW w:type="dxa" w:w="2376"/>
            <w:vAlign w:val="top"/>
          </w:tcPr>
          <w:p>
            <w:pPr>
              <w:pStyle w:val="APACelda"/>
            </w:pPr>
            <w:r>
              <w:t>https://github.com/Jaspersoft/jasperreports/releases/tag/7.0.8</w:t>
            </w:r>
          </w:p>
        </w:tc>
        <w:tc>
          <w:tcPr>
            <w:tcW w:type="dxa" w:w="936"/>
            <w:vAlign w:val="top"/>
          </w:tcPr>
          <w:p>
            <w:pPr>
              <w:pStyle w:val="APACelda"/>
            </w:pPr>
            <w:r>
              <w:t>23/10/2026</w:t>
            </w:r>
          </w:p>
        </w:tc>
        <w:tc>
          <w:tcPr>
            <w:tcW w:type="dxa" w:w="1728"/>
            <w:vAlign w:val="top"/>
          </w:tcPr>
          <w:p>
            <w:pPr>
              <w:pStyle w:val="APACelda"/>
            </w:pPr>
            <w:r>
              <w:t>Repositorio oficial del responsable del producto.</w:t>
            </w:r>
          </w:p>
        </w:tc>
      </w:tr>
      <w:tr>
        <w:trPr>
          <w:cantSplit/>
        </w:trPr>
        <w:tc>
          <w:tcPr>
            <w:tcW w:type="dxa" w:w="1872"/>
            <w:vAlign w:val="top"/>
          </w:tcPr>
          <w:p>
            <w:pPr>
              <w:pStyle w:val="APACelda"/>
            </w:pPr>
            <w:r>
              <w:t>Identidad y configuración de la versión etiquetada</w:t>
            </w:r>
          </w:p>
        </w:tc>
        <w:tc>
          <w:tcPr>
            <w:tcW w:type="dxa" w:w="1512"/>
            <w:vAlign w:val="top"/>
          </w:tcPr>
          <w:p>
            <w:pPr>
              <w:pStyle w:val="APACelda"/>
            </w:pPr>
            <w:r>
              <w:t>Jaspersoft</w:t>
            </w:r>
          </w:p>
        </w:tc>
        <w:tc>
          <w:tcPr>
            <w:tcW w:type="dxa" w:w="1440"/>
            <w:vAlign w:val="top"/>
          </w:tcPr>
          <w:p>
            <w:pPr>
              <w:pStyle w:val="APACelda"/>
            </w:pPr>
            <w:r>
              <w:t>Código oficial</w:t>
            </w:r>
          </w:p>
        </w:tc>
        <w:tc>
          <w:tcPr>
            <w:tcW w:type="dxa" w:w="2160"/>
            <w:vAlign w:val="top"/>
          </w:tcPr>
          <w:p>
            <w:pPr>
              <w:pStyle w:val="APACelda"/>
            </w:pPr>
            <w:r>
              <w:t>pom.xml [Código fuente, etiqueta 7.0.8]</w:t>
            </w:r>
          </w:p>
        </w:tc>
        <w:tc>
          <w:tcPr>
            <w:tcW w:type="dxa" w:w="936"/>
            <w:vAlign w:val="top"/>
          </w:tcPr>
          <w:p>
            <w:pPr>
              <w:pStyle w:val="APACelda"/>
            </w:pPr>
            <w:r>
              <w:t>s. f.</w:t>
            </w:r>
          </w:p>
        </w:tc>
        <w:tc>
          <w:tcPr>
            <w:tcW w:type="dxa" w:w="2376"/>
            <w:vAlign w:val="top"/>
          </w:tcPr>
          <w:p>
            <w:pPr>
              <w:pStyle w:val="APACelda"/>
            </w:pPr>
            <w:r>
              <w:t>https://github.com/Jaspersoft/jasperreports/blob/7.0.8/pom.xml</w:t>
            </w:r>
          </w:p>
        </w:tc>
        <w:tc>
          <w:tcPr>
            <w:tcW w:type="dxa" w:w="936"/>
            <w:vAlign w:val="top"/>
          </w:tcPr>
          <w:p>
            <w:pPr>
              <w:pStyle w:val="APACelda"/>
            </w:pPr>
            <w:r>
              <w:t>23/10/2026</w:t>
            </w:r>
          </w:p>
        </w:tc>
        <w:tc>
          <w:tcPr>
            <w:tcW w:type="dxa" w:w="1728"/>
            <w:vAlign w:val="top"/>
          </w:tcPr>
          <w:p>
            <w:pPr>
              <w:pStyle w:val="APACelda"/>
            </w:pPr>
            <w:r>
              <w:t>Código oficial con etiqueta explícita.</w:t>
            </w:r>
          </w:p>
        </w:tc>
      </w:tr>
      <w:tr>
        <w:trPr>
          <w:cantSplit/>
        </w:trPr>
        <w:tc>
          <w:tcPr>
            <w:tcW w:type="dxa" w:w="1872"/>
            <w:vAlign w:val="top"/>
          </w:tcPr>
          <w:p>
            <w:pPr>
              <w:pStyle w:val="APACelda"/>
            </w:pPr>
            <w:r>
              <w:t>JSON base/rates/timestamp y URL API</w:t>
            </w:r>
          </w:p>
        </w:tc>
        <w:tc>
          <w:tcPr>
            <w:tcW w:type="dxa" w:w="1512"/>
            <w:vAlign w:val="top"/>
          </w:tcPr>
          <w:p>
            <w:pPr>
              <w:pStyle w:val="APACelda"/>
            </w:pPr>
            <w:r>
              <w:t>Open Exchange Rates</w:t>
            </w:r>
          </w:p>
        </w:tc>
        <w:tc>
          <w:tcPr>
            <w:tcW w:type="dxa" w:w="1440"/>
            <w:vAlign w:val="top"/>
          </w:tcPr>
          <w:p>
            <w:pPr>
              <w:pStyle w:val="APACelda"/>
            </w:pPr>
            <w:r>
              <w:t>Documentación oficial</w:t>
            </w:r>
          </w:p>
        </w:tc>
        <w:tc>
          <w:tcPr>
            <w:tcW w:type="dxa" w:w="2160"/>
            <w:vAlign w:val="top"/>
          </w:tcPr>
          <w:p>
            <w:pPr>
              <w:pStyle w:val="APACelda"/>
            </w:pPr>
            <w:r>
              <w:t>API introduction</w:t>
            </w:r>
          </w:p>
        </w:tc>
        <w:tc>
          <w:tcPr>
            <w:tcW w:type="dxa" w:w="936"/>
            <w:vAlign w:val="top"/>
          </w:tcPr>
          <w:p>
            <w:pPr>
              <w:pStyle w:val="APACelda"/>
            </w:pPr>
            <w:r>
              <w:t>s. f.</w:t>
            </w:r>
          </w:p>
        </w:tc>
        <w:tc>
          <w:tcPr>
            <w:tcW w:type="dxa" w:w="2376"/>
            <w:vAlign w:val="top"/>
          </w:tcPr>
          <w:p>
            <w:pPr>
              <w:pStyle w:val="APACelda"/>
            </w:pPr>
            <w:r>
              <w:t>https://docs.openexchangerates.org/reference/api-introduction</w:t>
            </w:r>
          </w:p>
        </w:tc>
        <w:tc>
          <w:tcPr>
            <w:tcW w:type="dxa" w:w="936"/>
            <w:vAlign w:val="top"/>
          </w:tcPr>
          <w:p>
            <w:pPr>
              <w:pStyle w:val="APACelda"/>
            </w:pPr>
            <w:r>
              <w:t>23/10/2026</w:t>
            </w:r>
          </w:p>
        </w:tc>
        <w:tc>
          <w:tcPr>
            <w:tcW w:type="dxa" w:w="1728"/>
            <w:vAlign w:val="top"/>
          </w:tcPr>
          <w:p>
            <w:pPr>
              <w:pStyle w:val="APACelda"/>
            </w:pPr>
            <w:r>
              <w:t>Documentación del proveedor alternativo, sin afirmar consumo autenticado.</w:t>
            </w:r>
          </w:p>
        </w:tc>
      </w:tr>
      <w:tr>
        <w:trPr>
          <w:cantSplit/>
        </w:trPr>
        <w:tc>
          <w:tcPr>
            <w:tcW w:type="dxa" w:w="1872"/>
            <w:vAlign w:val="top"/>
          </w:tcPr>
          <w:p>
            <w:pPr>
              <w:pStyle w:val="APACelda"/>
            </w:pPr>
            <w:r>
              <w:t>1000 solicitudes/mes y actualización horaria</w:t>
            </w:r>
          </w:p>
        </w:tc>
        <w:tc>
          <w:tcPr>
            <w:tcW w:type="dxa" w:w="1512"/>
            <w:vAlign w:val="top"/>
          </w:tcPr>
          <w:p>
            <w:pPr>
              <w:pStyle w:val="APACelda"/>
            </w:pPr>
            <w:r>
              <w:t>Open Exchange Rates</w:t>
            </w:r>
          </w:p>
        </w:tc>
        <w:tc>
          <w:tcPr>
            <w:tcW w:type="dxa" w:w="1440"/>
            <w:vAlign w:val="top"/>
          </w:tcPr>
          <w:p>
            <w:pPr>
              <w:pStyle w:val="APACelda"/>
            </w:pPr>
            <w:r>
              <w:t>Documentación oficial</w:t>
            </w:r>
          </w:p>
        </w:tc>
        <w:tc>
          <w:tcPr>
            <w:tcW w:type="dxa" w:w="2160"/>
            <w:vAlign w:val="top"/>
          </w:tcPr>
          <w:p>
            <w:pPr>
              <w:pStyle w:val="APACelda"/>
            </w:pPr>
            <w:r>
              <w:t>Sign up: The forever free plan</w:t>
            </w:r>
          </w:p>
        </w:tc>
        <w:tc>
          <w:tcPr>
            <w:tcW w:type="dxa" w:w="936"/>
            <w:vAlign w:val="top"/>
          </w:tcPr>
          <w:p>
            <w:pPr>
              <w:pStyle w:val="APACelda"/>
            </w:pPr>
            <w:r>
              <w:t>s. f.</w:t>
            </w:r>
          </w:p>
        </w:tc>
        <w:tc>
          <w:tcPr>
            <w:tcW w:type="dxa" w:w="2376"/>
            <w:vAlign w:val="top"/>
          </w:tcPr>
          <w:p>
            <w:pPr>
              <w:pStyle w:val="APACelda"/>
            </w:pPr>
            <w:r>
              <w:t>https://openexchangerates.org/signup/free</w:t>
            </w:r>
          </w:p>
        </w:tc>
        <w:tc>
          <w:tcPr>
            <w:tcW w:type="dxa" w:w="936"/>
            <w:vAlign w:val="top"/>
          </w:tcPr>
          <w:p>
            <w:pPr>
              <w:pStyle w:val="APACelda"/>
            </w:pPr>
            <w:r>
              <w:t>23/10/2026</w:t>
            </w:r>
          </w:p>
        </w:tc>
        <w:tc>
          <w:tcPr>
            <w:tcW w:type="dxa" w:w="1728"/>
            <w:vAlign w:val="top"/>
          </w:tcPr>
          <w:p>
            <w:pPr>
              <w:pStyle w:val="APACelda"/>
            </w:pPr>
            <w:r>
              <w:t>Condiciones publicadas por el propio proveedor.</w:t>
            </w:r>
          </w:p>
        </w:tc>
      </w:tr>
      <w:tr>
        <w:trPr>
          <w:cantSplit/>
        </w:trPr>
        <w:tc>
          <w:tcPr>
            <w:tcW w:type="dxa" w:w="1872"/>
            <w:vAlign w:val="top"/>
          </w:tcPr>
          <w:p>
            <w:pPr>
              <w:pStyle w:val="APACelda"/>
            </w:pPr>
            <w:r>
              <w:t>Resumen, métodos y resultados; contexto sanitario y límites de transferencia</w:t>
            </w:r>
          </w:p>
        </w:tc>
        <w:tc>
          <w:tcPr>
            <w:tcW w:type="dxa" w:w="1512"/>
            <w:vAlign w:val="top"/>
          </w:tcPr>
          <w:p>
            <w:pPr>
              <w:pStyle w:val="APACelda"/>
            </w:pPr>
            <w:r>
              <w:t>Lemma, S., Janson, A., Persson, L.-Å., Wickremasinghe, D. y Källestål, C.</w:t>
            </w:r>
          </w:p>
        </w:tc>
        <w:tc>
          <w:tcPr>
            <w:tcW w:type="dxa" w:w="1440"/>
            <w:vAlign w:val="top"/>
          </w:tcPr>
          <w:p>
            <w:pPr>
              <w:pStyle w:val="APACelda"/>
            </w:pPr>
            <w:r>
              <w:t>Artículo científico</w:t>
            </w:r>
          </w:p>
        </w:tc>
        <w:tc>
          <w:tcPr>
            <w:tcW w:type="dxa" w:w="2160"/>
            <w:vAlign w:val="top"/>
          </w:tcPr>
          <w:p>
            <w:pPr>
              <w:pStyle w:val="APACelda"/>
            </w:pPr>
            <w:r>
              <w:t>Improving quality and use of routine health information system data in low- and middle-income countries: A scoping review</w:t>
            </w:r>
          </w:p>
        </w:tc>
        <w:tc>
          <w:tcPr>
            <w:tcW w:type="dxa" w:w="936"/>
            <w:vAlign w:val="top"/>
          </w:tcPr>
          <w:p>
            <w:pPr>
              <w:pStyle w:val="APACelda"/>
            </w:pPr>
            <w:r>
              <w:t>2020</w:t>
            </w:r>
          </w:p>
        </w:tc>
        <w:tc>
          <w:tcPr>
            <w:tcW w:type="dxa" w:w="2376"/>
            <w:vAlign w:val="top"/>
          </w:tcPr>
          <w:p>
            <w:pPr>
              <w:pStyle w:val="APACelda"/>
            </w:pPr>
            <w:r>
              <w:t>https://doi.org/10.1371/journal.pone.0239683</w:t>
            </w:r>
          </w:p>
        </w:tc>
        <w:tc>
          <w:tcPr>
            <w:tcW w:type="dxa" w:w="936"/>
            <w:vAlign w:val="top"/>
          </w:tcPr>
          <w:p>
            <w:pPr>
              <w:pStyle w:val="APACelda"/>
            </w:pPr>
            <w:r>
              <w:t>23/10/2026</w:t>
            </w:r>
          </w:p>
        </w:tc>
        <w:tc>
          <w:tcPr>
            <w:tcW w:type="dxa" w:w="1728"/>
            <w:vAlign w:val="top"/>
          </w:tcPr>
          <w:p>
            <w:pPr>
              <w:pStyle w:val="APACelda"/>
            </w:pPr>
            <w:r>
              <w:t>Artículo revisado por pares; página original de PLOS consultada, con autores y método identificables. No describe arrendadores de Managua.</w:t>
            </w:r>
          </w:p>
        </w:tc>
      </w:tr>
      <w:tr>
        <w:trPr>
          <w:cantSplit/>
        </w:trPr>
        <w:tc>
          <w:tcPr>
            <w:tcW w:type="dxa" w:w="1872"/>
            <w:vAlign w:val="top"/>
          </w:tcPr>
          <w:p>
            <w:pPr>
              <w:pStyle w:val="APACelda"/>
            </w:pPr>
            <w:r>
              <w:t xml:space="preserve">Artículos 11 y 12; La Gaceta N.º 61, 29/03/2012, p. 2404</w:t>
            </w:r>
          </w:p>
        </w:tc>
        <w:tc>
          <w:tcPr>
            <w:tcW w:type="dxa" w:w="1512"/>
            <w:vAlign w:val="top"/>
          </w:tcPr>
          <w:p>
            <w:pPr>
              <w:pStyle w:val="APACelda"/>
            </w:pPr>
            <w:r>
              <w:t>Asamblea Nacional de la República de Nicaragua</w:t>
            </w:r>
          </w:p>
        </w:tc>
        <w:tc>
          <w:tcPr>
            <w:tcW w:type="dxa" w:w="1440"/>
            <w:vAlign w:val="top"/>
          </w:tcPr>
          <w:p>
            <w:pPr>
              <w:pStyle w:val="APACelda"/>
            </w:pPr>
            <w:r>
              <w:t>Texto normativo</w:t>
            </w:r>
          </w:p>
        </w:tc>
        <w:tc>
          <w:tcPr>
            <w:tcW w:type="dxa" w:w="2160"/>
            <w:vAlign w:val="top"/>
          </w:tcPr>
          <w:p>
            <w:pPr>
              <w:pStyle w:val="APACelda"/>
            </w:pPr>
            <w:r>
              <w:t>Ley N.º 787, Ley de Protección de Datos Personales</w:t>
            </w:r>
          </w:p>
        </w:tc>
        <w:tc>
          <w:tcPr>
            <w:tcW w:type="dxa" w:w="936"/>
            <w:vAlign w:val="top"/>
          </w:tcPr>
          <w:p>
            <w:pPr>
              <w:pStyle w:val="APACelda"/>
            </w:pPr>
            <w:r>
              <w:t>29 de marzo de 2012</w:t>
            </w:r>
          </w:p>
        </w:tc>
        <w:tc>
          <w:tcPr>
            <w:tcW w:type="dxa" w:w="2376"/>
            <w:vAlign w:val="top"/>
          </w:tcPr>
          <w:p>
            <w:pPr>
              <w:pStyle w:val="APACelda"/>
            </w:pPr>
            <w:r>
              <w:t xml:space="preserve">https://sajurin.enriquebolanos.org/docs/G-2012-03-29.pdf</w:t>
            </w:r>
          </w:p>
        </w:tc>
        <w:tc>
          <w:tcPr>
            <w:tcW w:type="dxa" w:w="936"/>
            <w:vAlign w:val="top"/>
          </w:tcPr>
          <w:p>
            <w:pPr>
              <w:pStyle w:val="APACelda"/>
            </w:pPr>
            <w:r>
              <w:t>23/10/2026</w:t>
            </w:r>
          </w:p>
        </w:tc>
        <w:tc>
          <w:tcPr>
            <w:tcW w:type="dxa" w:w="1728"/>
            <w:vAlign w:val="top"/>
          </w:tcPr>
          <w:p>
            <w:pPr>
              <w:pStyle w:val="APACelda"/>
            </w:pPr>
            <w:r>
              <w:t>Texto normativo reproducido en repositorio institucional de Naciones Unidas con enlace al emisor. El sitio de Asamblea no respondió; no se certifica consolidación de reformas.</w:t>
            </w:r>
          </w:p>
        </w:tc>
      </w:tr>
      <w:tr>
        <w:trPr>
          <w:cantSplit/>
        </w:trPr>
        <w:tc>
          <w:tcPr>
            <w:tcW w:type="dxa" w:w="1872"/>
            <w:vAlign w:val="top"/>
          </w:tcPr>
          <w:p>
            <w:pPr>
              <w:pStyle w:val="APACelda"/>
            </w:pPr>
            <w:r>
              <w:t>RF, RN, RNF, flujos o ADR citados según el cuerpo</w:t>
            </w:r>
          </w:p>
        </w:tc>
        <w:tc>
          <w:tcPr>
            <w:tcW w:type="dxa" w:w="1512"/>
            <w:vAlign w:val="top"/>
          </w:tcPr>
          <w:p>
            <w:pPr>
              <w:pStyle w:val="APACelda"/>
            </w:pPr>
            <w:r>
              <w:t>Cuadra, S., Montalvan, A., Tardencilla, C. y Gavarrete, A.</w:t>
            </w:r>
          </w:p>
        </w:tc>
        <w:tc>
          <w:tcPr>
            <w:tcW w:type="dxa" w:w="1440"/>
            <w:vAlign w:val="top"/>
          </w:tcPr>
          <w:p>
            <w:pPr>
              <w:pStyle w:val="APACelda"/>
            </w:pPr>
            <w:r>
              <w:t>Documento académico no publicado</w:t>
            </w:r>
          </w:p>
        </w:tc>
        <w:tc>
          <w:tcPr>
            <w:tcW w:type="dxa" w:w="2160"/>
            <w:vAlign w:val="top"/>
          </w:tcPr>
          <w:p>
            <w:pPr>
              <w:pStyle w:val="APACelda"/>
            </w:pPr>
            <w:r>
              <w:t>Documento de flujo de la aplicación de Latch</w:t>
            </w:r>
          </w:p>
        </w:tc>
        <w:tc>
          <w:tcPr>
            <w:tcW w:type="dxa" w:w="936"/>
            <w:vAlign w:val="top"/>
          </w:tcPr>
          <w:p>
            <w:pPr>
              <w:pStyle w:val="APACelda"/>
            </w:pPr>
            <w:r>
              <w:t>2026b</w:t>
            </w:r>
          </w:p>
        </w:tc>
        <w:tc>
          <w:tcPr>
            <w:tcW w:type="dxa" w:w="2376"/>
            <w:vAlign w:val="top"/>
          </w:tcPr>
          <w:p>
            <w:pPr>
              <w:pStyle w:val="APACelda"/>
            </w:pPr>
            <w:r>
              <w:t xml:space="preserve">Archivo adjunto: Latch_App_Flow_APA7_v3.pdf</w:t>
            </w:r>
          </w:p>
        </w:tc>
        <w:tc>
          <w:tcPr>
            <w:tcW w:type="dxa" w:w="936"/>
            <w:vAlign w:val="top"/>
          </w:tcPr>
          <w:p>
            <w:pPr>
              <w:pStyle w:val="APACelda"/>
            </w:pPr>
            <w:r>
              <w:t>23/10/2026</w:t>
            </w:r>
          </w:p>
        </w:tc>
        <w:tc>
          <w:tcPr>
            <w:tcW w:type="dxa" w:w="1728"/>
            <w:vAlign w:val="top"/>
          </w:tcPr>
          <w:p>
            <w:pPr>
              <w:pStyle w:val="APACelda"/>
            </w:pPr>
            <w:r>
              <w:t>Documento del proyecto suministrado y consultado; fuente de requisitos, no evidencia empírica externa.</w:t>
            </w:r>
          </w:p>
        </w:tc>
      </w:tr>
      <w:tr>
        <w:trPr>
          <w:cantSplit/>
        </w:trPr>
        <w:tc>
          <w:tcPr>
            <w:tcW w:type="dxa" w:w="1872"/>
            <w:vAlign w:val="top"/>
          </w:tcPr>
          <w:p>
            <w:pPr>
              <w:pStyle w:val="APACelda"/>
            </w:pPr>
            <w:r>
              <w:t>RF, RN, RNF, flujos o ADR citados según el cuerpo</w:t>
            </w:r>
          </w:p>
        </w:tc>
        <w:tc>
          <w:tcPr>
            <w:tcW w:type="dxa" w:w="1512"/>
            <w:vAlign w:val="top"/>
          </w:tcPr>
          <w:p>
            <w:pPr>
              <w:pStyle w:val="APACelda"/>
            </w:pPr>
            <w:r>
              <w:t>Cuadra, S., Montalvan, A., Tardencilla, C. y Gavarrete, A.</w:t>
            </w:r>
          </w:p>
        </w:tc>
        <w:tc>
          <w:tcPr>
            <w:tcW w:type="dxa" w:w="1440"/>
            <w:vAlign w:val="top"/>
          </w:tcPr>
          <w:p>
            <w:pPr>
              <w:pStyle w:val="APACelda"/>
            </w:pPr>
            <w:r>
              <w:t>Documento académico no publicado</w:t>
            </w:r>
          </w:p>
        </w:tc>
        <w:tc>
          <w:tcPr>
            <w:tcW w:type="dxa" w:w="2160"/>
            <w:vAlign w:val="top"/>
          </w:tcPr>
          <w:p>
            <w:pPr>
              <w:pStyle w:val="APACelda"/>
            </w:pPr>
            <w:r>
              <w:t>Documento de requisitos del producto de Latch</w:t>
            </w:r>
          </w:p>
        </w:tc>
        <w:tc>
          <w:tcPr>
            <w:tcW w:type="dxa" w:w="936"/>
            <w:vAlign w:val="top"/>
          </w:tcPr>
          <w:p>
            <w:pPr>
              <w:pStyle w:val="APACelda"/>
            </w:pPr>
            <w:r>
              <w:t>2026c</w:t>
            </w:r>
          </w:p>
        </w:tc>
        <w:tc>
          <w:tcPr>
            <w:tcW w:type="dxa" w:w="2376"/>
            <w:vAlign w:val="top"/>
          </w:tcPr>
          <w:p>
            <w:pPr>
              <w:pStyle w:val="APACelda"/>
            </w:pPr>
            <w:r>
              <w:t xml:space="preserve">Archivo local: Latch_PRD_APA7_v3.pdf</w:t>
            </w:r>
          </w:p>
        </w:tc>
        <w:tc>
          <w:tcPr>
            <w:tcW w:type="dxa" w:w="936"/>
            <w:vAlign w:val="top"/>
          </w:tcPr>
          <w:p>
            <w:pPr>
              <w:pStyle w:val="APACelda"/>
            </w:pPr>
            <w:r>
              <w:t>23/10/2026</w:t>
            </w:r>
          </w:p>
        </w:tc>
        <w:tc>
          <w:tcPr>
            <w:tcW w:type="dxa" w:w="1728"/>
            <w:vAlign w:val="top"/>
          </w:tcPr>
          <w:p>
            <w:pPr>
              <w:pStyle w:val="APACelda"/>
            </w:pPr>
            <w:r>
              <w:t>Documento del proyecto suministrado y consultado; fuente de requisitos, no evidencia empírica externa.</w:t>
            </w:r>
          </w:p>
        </w:tc>
      </w:tr>
      <w:tr>
        <w:trPr>
          <w:cantSplit/>
        </w:trPr>
        <w:tc>
          <w:tcPr>
            <w:tcW w:type="dxa" w:w="1872"/>
            <w:vAlign w:val="top"/>
          </w:tcPr>
          <w:p>
            <w:pPr>
              <w:pStyle w:val="APACelda"/>
            </w:pPr>
            <w:r>
              <w:t>RF, RN, RNF, flujos o ADR citados según el cuerpo</w:t>
            </w:r>
          </w:p>
        </w:tc>
        <w:tc>
          <w:tcPr>
            <w:tcW w:type="dxa" w:w="1512"/>
            <w:vAlign w:val="top"/>
          </w:tcPr>
          <w:p>
            <w:pPr>
              <w:pStyle w:val="APACelda"/>
            </w:pPr>
            <w:r>
              <w:t>Cuadra, S., Montalvan, A., Tardencilla, C. y Gavarrete, A.</w:t>
            </w:r>
          </w:p>
        </w:tc>
        <w:tc>
          <w:tcPr>
            <w:tcW w:type="dxa" w:w="1440"/>
            <w:vAlign w:val="top"/>
          </w:tcPr>
          <w:p>
            <w:pPr>
              <w:pStyle w:val="APACelda"/>
            </w:pPr>
            <w:r>
              <w:t>Documento académico no publicado</w:t>
            </w:r>
          </w:p>
        </w:tc>
        <w:tc>
          <w:tcPr>
            <w:tcW w:type="dxa" w:w="2160"/>
            <w:vAlign w:val="top"/>
          </w:tcPr>
          <w:p>
            <w:pPr>
              <w:pStyle w:val="APACelda"/>
            </w:pPr>
            <w:r>
              <w:t>Documento de requisitos técnicos de Latch</w:t>
            </w:r>
          </w:p>
        </w:tc>
        <w:tc>
          <w:tcPr>
            <w:tcW w:type="dxa" w:w="936"/>
            <w:vAlign w:val="top"/>
          </w:tcPr>
          <w:p>
            <w:pPr>
              <w:pStyle w:val="APACelda"/>
            </w:pPr>
            <w:r>
              <w:t>2026d</w:t>
            </w:r>
          </w:p>
        </w:tc>
        <w:tc>
          <w:tcPr>
            <w:tcW w:type="dxa" w:w="2376"/>
            <w:vAlign w:val="top"/>
          </w:tcPr>
          <w:p>
            <w:pPr>
              <w:pStyle w:val="APACelda"/>
            </w:pPr>
            <w:r>
              <w:t xml:space="preserve">Archivo adjunto: Latch_TRD_APA7_v3.pdf</w:t>
            </w:r>
          </w:p>
        </w:tc>
        <w:tc>
          <w:tcPr>
            <w:tcW w:type="dxa" w:w="936"/>
            <w:vAlign w:val="top"/>
          </w:tcPr>
          <w:p>
            <w:pPr>
              <w:pStyle w:val="APACelda"/>
            </w:pPr>
            <w:r>
              <w:t>23/10/2026</w:t>
            </w:r>
          </w:p>
        </w:tc>
        <w:tc>
          <w:tcPr>
            <w:tcW w:type="dxa" w:w="1728"/>
            <w:vAlign w:val="top"/>
          </w:tcPr>
          <w:p>
            <w:pPr>
              <w:pStyle w:val="APACelda"/>
            </w:pPr>
            <w:r>
              <w:t>Documento del proyecto suministrado y consultado; fuente de requisitos, no evidencia empírica externa.</w:t>
            </w:r>
          </w:p>
        </w:tc>
      </w:tr>
      <w:tr>
        <w:trPr>
          <w:cantSplit/>
        </w:trPr>
        <w:tc>
          <w:tcPr>
            <w:tcW w:type="dxa" w:w="1872"/>
            <w:vAlign w:val="top"/>
          </w:tcPr>
          <w:p>
            <w:pPr>
              <w:pStyle w:val="APACelda"/>
            </w:pPr>
            <w:r>
              <w:t xml:space="preserve">Pantallas, catálogos, mensajes y UI</w:t>
            </w:r>
          </w:p>
        </w:tc>
        <w:tc>
          <w:tcPr>
            <w:tcW w:type="dxa" w:w="1512"/>
            <w:vAlign w:val="top"/>
          </w:tcPr>
          <w:p>
            <w:pPr>
              <w:pStyle w:val="APACelda"/>
            </w:pPr>
            <w:r>
              <w:t xml:space="preserve">Cuadra et al.</w:t>
            </w:r>
          </w:p>
        </w:tc>
        <w:tc>
          <w:tcPr>
            <w:tcW w:type="dxa" w:w="1440"/>
            <w:vAlign w:val="top"/>
          </w:tcPr>
          <w:p>
            <w:pPr>
              <w:pStyle w:val="APACelda"/>
            </w:pPr>
            <w:r>
              <w:t xml:space="preserve">Documento académico del proyecto</w:t>
            </w:r>
          </w:p>
        </w:tc>
        <w:tc>
          <w:tcPr>
            <w:tcW w:type="dxa" w:w="2160"/>
            <w:vAlign w:val="top"/>
          </w:tcPr>
          <w:p>
            <w:pPr>
              <w:pStyle w:val="APACelda"/>
            </w:pPr>
            <w:r>
              <w:t xml:space="preserve">Brief de diseño de interfaz y experiencia de usuario para Latch</w:t>
            </w:r>
          </w:p>
        </w:tc>
        <w:tc>
          <w:tcPr>
            <w:tcW w:type="dxa" w:w="936"/>
            <w:vAlign w:val="top"/>
          </w:tcPr>
          <w:p>
            <w:pPr>
              <w:pStyle w:val="APACelda"/>
            </w:pPr>
            <w:r>
              <w:t xml:space="preserve">2026a</w:t>
            </w:r>
          </w:p>
        </w:tc>
        <w:tc>
          <w:tcPr>
            <w:tcW w:type="dxa" w:w="2376"/>
            <w:vAlign w:val="top"/>
          </w:tcPr>
          <w:p>
            <w:pPr>
              <w:pStyle w:val="APACelda"/>
            </w:pPr>
            <w:r>
              <w:t xml:space="preserve">Archivo local: Latch_Brief_UIUX_APA7_v3.docx</w:t>
            </w:r>
          </w:p>
        </w:tc>
        <w:tc>
          <w:tcPr>
            <w:tcW w:type="dxa" w:w="936"/>
            <w:vAlign w:val="top"/>
          </w:tcPr>
          <w:p>
            <w:pPr>
              <w:pStyle w:val="APACelda"/>
            </w:pPr>
            <w:r>
              <w:t xml:space="preserve">23/10/2026</w:t>
            </w:r>
          </w:p>
        </w:tc>
        <w:tc>
          <w:tcPr>
            <w:tcW w:type="dxa" w:w="1728"/>
            <w:vAlign w:val="top"/>
          </w:tcPr>
          <w:p>
            <w:pPr>
              <w:pStyle w:val="APACelda"/>
            </w:pPr>
            <w:r>
              <w:t xml:space="preserve">Fuente primaria interna; las decisiones canónicas prevalecen sobre redacciones anteriores.</w:t>
            </w:r>
          </w:p>
        </w:tc>
      </w:tr>
      <w:tr>
        <w:trPr>
          <w:cantSplit/>
        </w:trPr>
        <w:tc>
          <w:tcPr>
            <w:tcW w:type="dxa" w:w="1872"/>
            <w:vAlign w:val="top"/>
          </w:tcPr>
          <w:p>
            <w:pPr>
              <w:pStyle w:val="APACelda"/>
            </w:pPr>
            <w:r>
              <w:t xml:space="preserve">Calendario, RACI, revisión cruzada, TAR y CP</w:t>
            </w:r>
          </w:p>
        </w:tc>
        <w:tc>
          <w:tcPr>
            <w:tcW w:type="dxa" w:w="1512"/>
            <w:vAlign w:val="top"/>
          </w:tcPr>
          <w:p>
            <w:pPr>
              <w:pStyle w:val="APACelda"/>
            </w:pPr>
            <w:r>
              <w:t xml:space="preserve">Cuadra, S., Montalvan, A., Tardencilla, C. y Gavarrete, A.</w:t>
            </w:r>
          </w:p>
        </w:tc>
        <w:tc>
          <w:tcPr>
            <w:tcW w:type="dxa" w:w="1440"/>
            <w:vAlign w:val="top"/>
          </w:tcPr>
          <w:p>
            <w:pPr>
              <w:pStyle w:val="APACelda"/>
            </w:pPr>
            <w:r>
              <w:t xml:space="preserve">Documento académico del proyecto</w:t>
            </w:r>
          </w:p>
        </w:tc>
        <w:tc>
          <w:tcPr>
            <w:tcW w:type="dxa" w:w="2160"/>
            <w:vAlign w:val="top"/>
          </w:tcPr>
          <w:p>
            <w:pPr>
              <w:pStyle w:val="APACelda"/>
            </w:pPr>
            <w:r>
              <w:t xml:space="preserve">Plan de implementación de Latch</w:t>
            </w:r>
          </w:p>
        </w:tc>
        <w:tc>
          <w:tcPr>
            <w:tcW w:type="dxa" w:w="936"/>
            <w:vAlign w:val="top"/>
          </w:tcPr>
          <w:p>
            <w:pPr>
              <w:pStyle w:val="APACelda"/>
            </w:pPr>
            <w:r>
              <w:t xml:space="preserve">2026f</w:t>
            </w:r>
          </w:p>
        </w:tc>
        <w:tc>
          <w:tcPr>
            <w:tcW w:type="dxa" w:w="2376"/>
            <w:vAlign w:val="top"/>
          </w:tcPr>
          <w:p>
            <w:pPr>
              <w:pStyle w:val="APACelda"/>
            </w:pPr>
            <w:r>
              <w:t xml:space="preserve">Archivo local: Latch_Plan_Implementacion_APA7_v3.docx</w:t>
            </w:r>
          </w:p>
        </w:tc>
        <w:tc>
          <w:tcPr>
            <w:tcW w:type="dxa" w:w="936"/>
            <w:vAlign w:val="top"/>
          </w:tcPr>
          <w:p>
            <w:pPr>
              <w:pStyle w:val="APACelda"/>
            </w:pPr>
            <w:r>
              <w:t xml:space="preserve">23/10/2026</w:t>
            </w:r>
          </w:p>
        </w:tc>
        <w:tc>
          <w:tcPr>
            <w:tcW w:type="dxa" w:w="1728"/>
            <w:vAlign w:val="top"/>
          </w:tcPr>
          <w:p>
            <w:pPr>
              <w:pStyle w:val="APACelda"/>
            </w:pPr>
            <w:r>
              <w:t xml:space="preserve">Fuente única de planificación y ejecución CP; Apéndice A TAR-001 a TAR-096.</w:t>
            </w:r>
          </w:p>
        </w:tc>
      </w:tr>
      <w:tr>
        <w:trPr>
          <w:cantSplit/>
        </w:trPr>
        <w:tc>
          <w:tcPr>
            <w:tcW w:type="dxa" w:w="1872"/>
            <w:vAlign w:val="top"/>
          </w:tcPr>
          <w:p>
            <w:pPr>
              <w:pStyle w:val="APACelda"/>
            </w:pPr>
            <w:r>
              <w:t xml:space="preserve">Antecedente documental citado en el PRD</w:t>
            </w:r>
          </w:p>
        </w:tc>
        <w:tc>
          <w:tcPr>
            <w:tcW w:type="dxa" w:w="1512"/>
            <w:vAlign w:val="top"/>
          </w:tcPr>
          <w:p>
            <w:pPr>
              <w:pStyle w:val="APACelda"/>
            </w:pPr>
            <w:r>
              <w:t xml:space="preserve">Balzarini, J., y Boyd, M. L.</w:t>
            </w:r>
          </w:p>
        </w:tc>
        <w:tc>
          <w:tcPr>
            <w:tcW w:type="dxa" w:w="1440"/>
            <w:vAlign w:val="top"/>
          </w:tcPr>
          <w:p>
            <w:pPr>
              <w:pStyle w:val="APACelda"/>
            </w:pPr>
            <w:r>
              <w:t xml:space="preserve">Artículo científico</w:t>
            </w:r>
          </w:p>
        </w:tc>
        <w:tc>
          <w:tcPr>
            <w:tcW w:type="dxa" w:w="2160"/>
            <w:vAlign w:val="top"/>
          </w:tcPr>
          <w:p>
            <w:pPr>
              <w:pStyle w:val="APACelda"/>
            </w:pPr>
            <w:r>
              <w:t xml:space="preserve">Working with them: Small-scale landlord strategies for avoiding evictions</w:t>
            </w:r>
          </w:p>
        </w:tc>
        <w:tc>
          <w:tcPr>
            <w:tcW w:type="dxa" w:w="936"/>
            <w:vAlign w:val="top"/>
          </w:tcPr>
          <w:p>
            <w:pPr>
              <w:pStyle w:val="APACelda"/>
            </w:pPr>
            <w:r>
              <w:t xml:space="preserve">2021</w:t>
            </w:r>
          </w:p>
        </w:tc>
        <w:tc>
          <w:tcPr>
            <w:tcW w:type="dxa" w:w="2376"/>
            <w:vAlign w:val="top"/>
          </w:tcPr>
          <w:p>
            <w:pPr>
              <w:pStyle w:val="APACelda"/>
            </w:pPr>
            <w:r>
              <w:t xml:space="preserve">https://doi.org/10.1080/10511482.2020.1800779</w:t>
            </w:r>
          </w:p>
        </w:tc>
        <w:tc>
          <w:tcPr>
            <w:tcW w:type="dxa" w:w="936"/>
            <w:vAlign w:val="top"/>
          </w:tcPr>
          <w:p>
            <w:pPr>
              <w:pStyle w:val="APACelda"/>
            </w:pPr>
            <w:r>
              <w:t xml:space="preserve">Consulta de coherencia del PRD: 23/10/2026</w:t>
            </w:r>
          </w:p>
        </w:tc>
        <w:tc>
          <w:tcPr>
            <w:tcW w:type="dxa" w:w="1728"/>
            <w:vAlign w:val="top"/>
          </w:tcPr>
          <w:p>
            <w:pPr>
              <w:pStyle w:val="APACelda"/>
            </w:pPr>
            <w:r>
              <w:t xml:space="preserve">Housing Policy Debate, 31(3–5), 425–445. Versión en línea anticipada: 2020. Referencia cruzada desde el PRD; no se atribuye consulta nueva del original.</w:t>
            </w:r>
          </w:p>
        </w:tc>
      </w:tr>
    </w:tbl>
    <w:sectPr w:rsidR="00FC693F" w:rsidRPr="0006063C" w:rsidSect="00034616">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fldSimple w:instr="PAGE">
      <w: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es-NI"/>
  <w:updateFields w:val="true"/>
  <w:autoHyphenation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0" w:line="480" w:lineRule="auto"/>
      <w:ind w:firstLine="720"/>
      <w:jc w:val="left"/>
    </w:pPr>
    <w:rPr>
      <w:rFonts w:ascii="Times New Roman" w:hAnsi="Times New Roman" w:eastAsia="Times New Roman" w:cs="Times New Roman"/>
      <w:b w:val="0"/>
      <w:i w:val="0"/>
      <w:color w:val="000000"/>
      <w:sz w:val="24"/>
      <w:lang w:val="es-NI"/>
    </w:rPr>
  </w:style>
  <w:style w:type="paragraph" w:styleId="Header">
    <w:name w:val="header"/>
    <w:basedOn w:val="Normal"/>
    <w:link w:val="HeaderChar"/>
    <w:uiPriority w:val="99"/>
    <w:unhideWhenUsed/>
    <w:rsid w:val="00E618BF"/>
    <w:pPr>
      <w:widowControl/>
      <w:tabs>
        <w:tab w:val="center" w:pos="4680"/>
        <w:tab w:val="right" w:pos="9360"/>
      </w:tabs>
      <w:spacing w:after="0" w:line="480" w:lineRule="auto" w:before="0"/>
      <w:ind w:firstLine="0"/>
    </w:pPr>
    <w:rPr>
      <w:rFonts w:ascii="Times New Roman" w:hAnsi="Times New Roman" w:eastAsia="Times New Roman" w:cs="Times New Roman"/>
      <w:b w:val="0"/>
      <w:i w:val="0"/>
      <w:color w:val="000000"/>
      <w:sz w:val="24"/>
      <w:lang w:val="es-NI"/>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0" w:line="480" w:lineRule="auto"/>
      <w:ind w:firstLine="0"/>
      <w:jc w:val="center"/>
      <w:outlineLvl w:val="0"/>
    </w:pPr>
    <w:rPr>
      <w:rFonts w:ascii="Times New Roman" w:hAnsi="Times New Roman" w:eastAsia="Times New Roman" w:cs="Times New Roman"/>
      <w:b/>
      <w:bCs/>
      <w:i w:val="0"/>
      <w:color w:val="000000"/>
      <w:sz w:val="24"/>
      <w:szCs w:val="28"/>
      <w:lang w:val="es-NI"/>
    </w:rPr>
  </w:style>
  <w:style w:type="paragraph" w:styleId="Heading2">
    <w:name w:val="heading 2"/>
    <w:basedOn w:val="Normal"/>
    <w:next w:val="Normal"/>
    <w:link w:val="Heading2Char"/>
    <w:uiPriority w:val="9"/>
    <w:unhideWhenUsed/>
    <w:qFormat/>
    <w:rsid w:val="00FC693F"/>
    <w:pPr>
      <w:keepNext/>
      <w:keepLines/>
      <w:widowControl/>
      <w:spacing w:before="0" w:after="0" w:line="480" w:lineRule="auto"/>
      <w:ind w:firstLine="0"/>
      <w:jc w:val="left"/>
      <w:outlineLvl w:val="1"/>
    </w:pPr>
    <w:rPr>
      <w:rFonts w:ascii="Times New Roman" w:hAnsi="Times New Roman" w:eastAsia="Times New Roman" w:cs="Times New Roman"/>
      <w:b/>
      <w:bCs/>
      <w:i w:val="0"/>
      <w:color w:val="000000"/>
      <w:sz w:val="24"/>
      <w:szCs w:val="26"/>
      <w:lang w:val="es-NI"/>
    </w:rPr>
  </w:style>
  <w:style w:type="paragraph" w:styleId="Heading3">
    <w:name w:val="heading 3"/>
    <w:basedOn w:val="Normal"/>
    <w:next w:val="Normal"/>
    <w:link w:val="Heading3Char"/>
    <w:uiPriority w:val="9"/>
    <w:unhideWhenUsed/>
    <w:qFormat/>
    <w:rsid w:val="00FC693F"/>
    <w:pPr>
      <w:keepNext/>
      <w:keepLines/>
      <w:widowControl/>
      <w:spacing w:before="0" w:after="0" w:line="480" w:lineRule="auto"/>
      <w:ind w:firstLine="0"/>
      <w:jc w:val="left"/>
      <w:outlineLvl w:val="2"/>
    </w:pPr>
    <w:rPr>
      <w:rFonts w:ascii="Times New Roman" w:hAnsi="Times New Roman" w:eastAsia="Times New Roman" w:cs="Times New Roman"/>
      <w:b/>
      <w:bCs/>
      <w:i/>
      <w:color w:val="000000"/>
      <w:sz w:val="24"/>
      <w:lang w:val="es-NI"/>
    </w:rPr>
  </w:style>
  <w:style w:type="paragraph" w:styleId="Heading4">
    <w:name w:val="heading 4"/>
    <w:basedOn w:val="Normal"/>
    <w:next w:val="Normal"/>
    <w:link w:val="Heading4Char"/>
    <w:uiPriority w:val="9"/>
    <w:semiHidden/>
    <w:unhideWhenUsed/>
    <w:qFormat/>
    <w:rsid w:val="00FC693F"/>
    <w:pPr>
      <w:keepNext/>
      <w:keepLines/>
      <w:widowControl/>
      <w:spacing w:before="0" w:after="0" w:line="480" w:lineRule="auto"/>
      <w:ind w:firstLine="720"/>
      <w:jc w:val="left"/>
      <w:outlineLvl w:val="3"/>
    </w:pPr>
    <w:rPr>
      <w:rFonts w:ascii="Times New Roman" w:hAnsi="Times New Roman" w:eastAsia="Times New Roman" w:cs="Times New Roman"/>
      <w:b/>
      <w:bCs/>
      <w:i w:val="0"/>
      <w:iCs/>
      <w:color w:val="000000"/>
      <w:sz w:val="24"/>
      <w:lang w:val="es-NI"/>
    </w:rPr>
  </w:style>
  <w:style w:type="paragraph" w:styleId="Heading5">
    <w:name w:val="heading 5"/>
    <w:basedOn w:val="Normal"/>
    <w:next w:val="Normal"/>
    <w:link w:val="Heading5Char"/>
    <w:uiPriority w:val="9"/>
    <w:semiHidden/>
    <w:unhideWhenUsed/>
    <w:qFormat/>
    <w:rsid w:val="00FC693F"/>
    <w:pPr>
      <w:keepNext/>
      <w:keepLines/>
      <w:widowControl/>
      <w:spacing w:before="0" w:after="0" w:line="480" w:lineRule="auto"/>
      <w:ind w:firstLine="720"/>
      <w:jc w:val="left"/>
      <w:outlineLvl w:val="4"/>
    </w:pPr>
    <w:rPr>
      <w:rFonts w:ascii="Times New Roman" w:hAnsi="Times New Roman" w:eastAsia="Times New Roman" w:cs="Times New Roman"/>
      <w:b/>
      <w:i/>
      <w:color w:val="000000"/>
      <w:sz w:val="24"/>
      <w:lang w:val="es-N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0" w:line="480" w:lineRule="auto" w:before="0"/>
      <w:ind w:firstLine="0"/>
      <w:contextualSpacing/>
      <w:jc w:val="center"/>
    </w:pPr>
    <w:rPr>
      <w:rFonts w:ascii="Times New Roman" w:hAnsi="Times New Roman" w:eastAsia="Times New Roman" w:cs="Times New Roman"/>
      <w:b/>
      <w:i w:val="0"/>
      <w:color w:val="000000"/>
      <w:spacing w:val="5"/>
      <w:kern w:val="28"/>
      <w:sz w:val="24"/>
      <w:szCs w:val="52"/>
      <w:lang w:val="es-NI"/>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ANumero">
    <w:name w:val="APA Numero"/>
    <w:basedOn w:val="Normal"/>
    <w:pPr>
      <w:keepNext/>
      <w:widowControl/>
      <w:spacing w:before="0" w:after="0" w:line="480" w:lineRule="auto"/>
      <w:ind w:firstLine="0"/>
    </w:pPr>
    <w:rPr>
      <w:rFonts w:ascii="Times New Roman" w:hAnsi="Times New Roman" w:eastAsia="Times New Roman" w:cs="Times New Roman"/>
      <w:b/>
      <w:i w:val="0"/>
      <w:color w:val="000000"/>
      <w:sz w:val="24"/>
      <w:lang w:val="es-NI"/>
    </w:rPr>
  </w:style>
  <w:style w:type="paragraph" w:customStyle="1" w:styleId="APATitulo">
    <w:name w:val="APA Titulo"/>
    <w:basedOn w:val="Normal"/>
    <w:pPr>
      <w:keepNext/>
      <w:widowControl/>
      <w:spacing w:before="0" w:after="0" w:line="480" w:lineRule="auto"/>
      <w:ind w:firstLine="0"/>
    </w:pPr>
    <w:rPr>
      <w:rFonts w:ascii="Times New Roman" w:hAnsi="Times New Roman" w:eastAsia="Times New Roman" w:cs="Times New Roman"/>
      <w:b w:val="0"/>
      <w:i/>
      <w:color w:val="000000"/>
      <w:sz w:val="24"/>
      <w:lang w:val="es-NI"/>
    </w:rPr>
  </w:style>
  <w:style w:type="paragraph" w:customStyle="1" w:styleId="APANota">
    <w:name w:val="APA Nota"/>
    <w:basedOn w:val="Normal"/>
    <w:pPr>
      <w:widowControl/>
      <w:spacing w:before="0" w:after="0" w:line="480" w:lineRule="auto"/>
      <w:ind w:firstLine="0"/>
    </w:pPr>
    <w:rPr>
      <w:rFonts w:ascii="Times New Roman" w:hAnsi="Times New Roman" w:eastAsia="Times New Roman" w:cs="Times New Roman"/>
      <w:b w:val="0"/>
      <w:i w:val="0"/>
      <w:color w:val="000000"/>
      <w:sz w:val="24"/>
      <w:lang w:val="es-NI"/>
    </w:rPr>
  </w:style>
  <w:style w:type="paragraph" w:customStyle="1" w:styleId="APASinSangria">
    <w:name w:val="APA Sin Sangria"/>
    <w:basedOn w:val="Normal"/>
    <w:pPr>
      <w:widowControl/>
      <w:spacing w:before="0" w:after="0" w:line="480" w:lineRule="auto"/>
      <w:ind w:firstLine="0"/>
    </w:pPr>
    <w:rPr>
      <w:rFonts w:ascii="Times New Roman" w:hAnsi="Times New Roman" w:eastAsia="Times New Roman" w:cs="Times New Roman"/>
      <w:b w:val="0"/>
      <w:i w:val="0"/>
      <w:color w:val="000000"/>
      <w:sz w:val="24"/>
      <w:lang w:val="es-NI"/>
    </w:rPr>
  </w:style>
  <w:style w:type="paragraph" w:customStyle="1" w:styleId="APAReferencia">
    <w:name w:val="APA Referencia"/>
    <w:basedOn w:val="Normal"/>
    <w:pPr>
      <w:widowControl/>
      <w:spacing w:before="0" w:after="0" w:line="480" w:lineRule="auto"/>
      <w:ind w:left="720" w:hanging="720"/>
    </w:pPr>
    <w:rPr>
      <w:rFonts w:ascii="Times New Roman" w:hAnsi="Times New Roman" w:eastAsia="Times New Roman" w:cs="Times New Roman"/>
      <w:b w:val="0"/>
      <w:i w:val="0"/>
      <w:color w:val="000000"/>
      <w:sz w:val="24"/>
      <w:lang w:val="es-NI"/>
    </w:rPr>
  </w:style>
  <w:style w:type="paragraph" w:customStyle="1" w:styleId="APACelda">
    <w:name w:val="APA Celda"/>
    <w:basedOn w:val="Normal"/>
    <w:pPr>
      <w:widowControl/>
      <w:spacing w:before="0" w:after="0" w:line="240" w:lineRule="auto"/>
      <w:ind w:firstLine="0"/>
    </w:pPr>
    <w:rPr>
      <w:rFonts w:ascii="Times New Roman" w:hAnsi="Times New Roman" w:eastAsia="Times New Roman" w:cs="Times New Roman"/>
      <w:b w:val="0"/>
      <w:i w:val="0"/>
      <w:color w:val="000000"/>
      <w:sz w:val="24"/>
      <w:lang w:val="es-NI"/>
    </w:rPr>
  </w:style>
  <w:style w:type="paragraph" w:customStyle="1" w:styleId="APACodigo">
    <w:name w:val="APA Codigo"/>
    <w:basedOn w:val="Normal"/>
    <w:pPr>
      <w:widowControl w:val="0"/>
      <w:spacing w:before="0" w:after="0" w:line="240" w:lineRule="auto"/>
      <w:ind w:firstLine="0"/>
    </w:pPr>
    <w:rPr>
      <w:rFonts w:ascii="Courier New" w:hAnsi="Courier New" w:eastAsia="Courier New" w:cs="Courier New"/>
      <w:b w:val="0"/>
      <w:i w:val="0"/>
      <w:color w:val="000000"/>
      <w:sz w:val="20"/>
      <w:lang w:val="es-NI"/>
      <w:lang w:val="es-NI"/>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Esquema de Base de Datos y Servicios de Latch</dc:title>
  <dc:subject>Proyecto académico CNU0525, UAM Managua</dc:subject>
  <dc:creator>Steven Cuadra; Alfredo Montalvan; Caleb Tardencilla; Aris Gavarrete</dc:creator>
  <cp:keywords>Latch, PostgreSQL, Java, esquema, servicios, APA 7</cp:keywords>
  <dc:description>generated by python-docx</dc:description>
  <cp:lastModifiedBy/>
  <cp:revision>1</cp:revision>
  <dcterms:created xsi:type="dcterms:W3CDTF">2013-12-23T23:15:00Z</dcterms:created>
  <dcterms:modified xsi:type="dcterms:W3CDTF">2013-12-23T23:15:00Z</dcterms:modified>
  <cp:category/>
</cp:coreProperties>
</file>